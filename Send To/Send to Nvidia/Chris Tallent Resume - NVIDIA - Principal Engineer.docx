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648BC" w14:textId="77777777" w:rsidR="00565ADA" w:rsidRPr="00E4470D" w:rsidRDefault="00000000" w:rsidP="00CB5244">
      <w:pPr>
        <w:pStyle w:val="Heading1"/>
        <w:spacing w:before="120" w:after="40"/>
        <w:jc w:val="center"/>
        <w:rPr>
          <w:rFonts w:ascii="Calibri" w:hAnsi="Calibri" w:cs="Calibri"/>
          <w:color w:val="2B2B2B"/>
        </w:rPr>
      </w:pPr>
      <w:r w:rsidRPr="00E4470D">
        <w:rPr>
          <w:rFonts w:ascii="Calibri" w:hAnsi="Calibri" w:cs="Calibri"/>
          <w:color w:val="2B2B2B"/>
        </w:rPr>
        <w:t>CHRIS TALLENT</w:t>
      </w:r>
    </w:p>
    <w:p w14:paraId="4951485C" w14:textId="77777777" w:rsidR="00565ADA" w:rsidRPr="00CB5244" w:rsidRDefault="00000000" w:rsidP="00CB5244">
      <w:pPr>
        <w:spacing w:before="40" w:after="40"/>
        <w:jc w:val="center"/>
        <w:rPr>
          <w:rFonts w:ascii="Calibri" w:hAnsi="Calibri" w:cs="Calibri"/>
          <w:i/>
          <w:iCs/>
          <w:sz w:val="21"/>
          <w:szCs w:val="21"/>
        </w:rPr>
      </w:pPr>
      <w:r w:rsidRPr="00CB5244">
        <w:rPr>
          <w:rFonts w:ascii="Calibri" w:hAnsi="Calibri" w:cs="Calibri"/>
          <w:i/>
          <w:iCs/>
          <w:sz w:val="21"/>
          <w:szCs w:val="21"/>
        </w:rPr>
        <w:t>Principal Engineer | Cloud-Native Architecture &amp; Applied AI Systems</w:t>
      </w:r>
    </w:p>
    <w:p w14:paraId="4E51D932" w14:textId="77777777" w:rsidR="00565ADA" w:rsidRPr="00BD7093" w:rsidRDefault="00000000" w:rsidP="00CB5244">
      <w:pPr>
        <w:spacing w:before="40" w:after="40"/>
        <w:jc w:val="center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Cincinnati, OH • 859.394.2923 • chris@provenedge.com • linkedin.com/in/tallented</w:t>
      </w:r>
    </w:p>
    <w:p w14:paraId="350642F5" w14:textId="1A2AE538" w:rsidR="00565ADA" w:rsidRPr="00BD7093" w:rsidRDefault="00000000">
      <w:pPr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────────────────────────────────────────────────────────────────────────────</w:t>
      </w:r>
      <w:r w:rsidR="00CB5244" w:rsidRPr="00BD7093">
        <w:rPr>
          <w:rFonts w:ascii="Calibri" w:hAnsi="Calibri" w:cs="Calibri"/>
          <w:sz w:val="21"/>
          <w:szCs w:val="21"/>
        </w:rPr>
        <w:t>──────────────────────</w:t>
      </w:r>
    </w:p>
    <w:p w14:paraId="4C438B24" w14:textId="77777777" w:rsidR="00565ADA" w:rsidRPr="00E4470D" w:rsidRDefault="00000000" w:rsidP="008D3663">
      <w:pPr>
        <w:pStyle w:val="Heading2"/>
        <w:spacing w:before="280"/>
        <w:rPr>
          <w:rFonts w:ascii="Calibri" w:hAnsi="Calibri" w:cs="Calibri"/>
          <w:color w:val="2B2B2B"/>
          <w:sz w:val="21"/>
          <w:szCs w:val="21"/>
        </w:rPr>
      </w:pPr>
      <w:r w:rsidRPr="00E4470D">
        <w:rPr>
          <w:rFonts w:ascii="Calibri" w:hAnsi="Calibri" w:cs="Calibri"/>
          <w:color w:val="2B2B2B"/>
          <w:sz w:val="21"/>
          <w:szCs w:val="21"/>
        </w:rPr>
        <w:t>PROFESSIONAL SUMMARY</w:t>
      </w:r>
    </w:p>
    <w:p w14:paraId="563DD19F" w14:textId="01868F3A" w:rsidR="00565ADA" w:rsidRPr="00BD7093" w:rsidRDefault="000C4397">
      <w:pPr>
        <w:rPr>
          <w:rFonts w:ascii="Calibri" w:hAnsi="Calibri" w:cs="Calibri"/>
          <w:sz w:val="21"/>
          <w:szCs w:val="21"/>
        </w:rPr>
      </w:pPr>
      <w:r w:rsidRPr="000C4397">
        <w:rPr>
          <w:rFonts w:ascii="Calibri" w:hAnsi="Calibri" w:cs="Calibri"/>
          <w:sz w:val="21"/>
          <w:szCs w:val="21"/>
        </w:rPr>
        <w:t>Principal-level engineer and hands-on CTO with 20+ years designing and scaling distributed, cloud-native platforms as well as AI-integrated applications. Expert in AWS architecture, full-stack development, and system modernization with deep hands-on experience in Java, Python, and TypeScript. Skilled in building performant, secure, and observable systems adaptable to compute-intensive and GPU-accelerated workloads.</w:t>
      </w:r>
    </w:p>
    <w:p w14:paraId="1C9FB008" w14:textId="77777777" w:rsidR="00565ADA" w:rsidRPr="00E4470D" w:rsidRDefault="00000000" w:rsidP="008D3663">
      <w:pPr>
        <w:pStyle w:val="Heading2"/>
        <w:spacing w:before="280"/>
        <w:rPr>
          <w:rFonts w:ascii="Calibri" w:hAnsi="Calibri" w:cs="Calibri"/>
          <w:color w:val="2B2B2B"/>
          <w:sz w:val="21"/>
          <w:szCs w:val="21"/>
        </w:rPr>
      </w:pPr>
      <w:r w:rsidRPr="00E4470D">
        <w:rPr>
          <w:rFonts w:ascii="Calibri" w:hAnsi="Calibri" w:cs="Calibri"/>
          <w:color w:val="2B2B2B"/>
          <w:sz w:val="21"/>
          <w:szCs w:val="21"/>
        </w:rPr>
        <w:t>CORE SKILLS</w:t>
      </w:r>
    </w:p>
    <w:p w14:paraId="066BE490" w14:textId="6D610AF4" w:rsidR="00712134" w:rsidRDefault="00000000" w:rsidP="00712134">
      <w:pPr>
        <w:spacing w:after="120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Architecture &amp; Systems: Distributed Systems • API Design</w:t>
      </w:r>
      <w:r w:rsidR="00F163ED">
        <w:rPr>
          <w:rFonts w:ascii="Calibri" w:hAnsi="Calibri" w:cs="Calibri"/>
          <w:sz w:val="21"/>
          <w:szCs w:val="21"/>
        </w:rPr>
        <w:t xml:space="preserve"> (REST, O</w:t>
      </w:r>
      <w:r w:rsidR="00DA2F8B">
        <w:rPr>
          <w:rFonts w:ascii="Calibri" w:hAnsi="Calibri" w:cs="Calibri"/>
          <w:sz w:val="21"/>
          <w:szCs w:val="21"/>
        </w:rPr>
        <w:t>A</w:t>
      </w:r>
      <w:r w:rsidR="00F163ED">
        <w:rPr>
          <w:rFonts w:ascii="Calibri" w:hAnsi="Calibri" w:cs="Calibri"/>
          <w:sz w:val="21"/>
          <w:szCs w:val="21"/>
        </w:rPr>
        <w:t xml:space="preserve">uth2, </w:t>
      </w:r>
      <w:proofErr w:type="gramStart"/>
      <w:r w:rsidR="00F163ED">
        <w:rPr>
          <w:rFonts w:ascii="Calibri" w:hAnsi="Calibri" w:cs="Calibri"/>
          <w:sz w:val="21"/>
          <w:szCs w:val="21"/>
        </w:rPr>
        <w:t xml:space="preserve">JWT) </w:t>
      </w:r>
      <w:r w:rsidRPr="00BD7093">
        <w:rPr>
          <w:rFonts w:ascii="Calibri" w:hAnsi="Calibri" w:cs="Calibri"/>
          <w:sz w:val="21"/>
          <w:szCs w:val="21"/>
        </w:rPr>
        <w:t xml:space="preserve"> •</w:t>
      </w:r>
      <w:proofErr w:type="gramEnd"/>
      <w:r w:rsidRPr="00BD7093">
        <w:rPr>
          <w:rFonts w:ascii="Calibri" w:hAnsi="Calibri" w:cs="Calibri"/>
          <w:sz w:val="21"/>
          <w:szCs w:val="21"/>
        </w:rPr>
        <w:t xml:space="preserve"> Microservices • Event-Driven Architecture • Observability &amp; Resilience</w:t>
      </w:r>
      <w:r w:rsidR="00E11F85" w:rsidRPr="00BD7093">
        <w:rPr>
          <w:rFonts w:ascii="Calibri" w:hAnsi="Calibri" w:cs="Calibri"/>
          <w:sz w:val="21"/>
          <w:szCs w:val="21"/>
        </w:rPr>
        <w:t xml:space="preserve"> •</w:t>
      </w:r>
      <w:r w:rsidR="00E11F85">
        <w:rPr>
          <w:rFonts w:ascii="Calibri" w:hAnsi="Calibri" w:cs="Calibri"/>
          <w:sz w:val="21"/>
          <w:szCs w:val="21"/>
        </w:rPr>
        <w:t xml:space="preserve"> High Availability</w:t>
      </w:r>
    </w:p>
    <w:p w14:paraId="317E2C15" w14:textId="1B131CE8" w:rsidR="00E17866" w:rsidRDefault="00000000" w:rsidP="00712134">
      <w:pPr>
        <w:spacing w:after="120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 xml:space="preserve">Languages &amp; Frameworks: Java </w:t>
      </w:r>
      <w:r w:rsidR="00E17866" w:rsidRPr="00E17866">
        <w:rPr>
          <w:rFonts w:ascii="Calibri" w:hAnsi="Calibri" w:cs="Calibri"/>
          <w:sz w:val="21"/>
          <w:szCs w:val="21"/>
        </w:rPr>
        <w:t>(Collections, Streams, Concurrency,</w:t>
      </w:r>
      <w:r w:rsidR="009E52E2">
        <w:rPr>
          <w:rFonts w:ascii="Calibri" w:hAnsi="Calibri" w:cs="Calibri"/>
          <w:sz w:val="21"/>
          <w:szCs w:val="21"/>
        </w:rPr>
        <w:t xml:space="preserve"> Lambdas</w:t>
      </w:r>
      <w:r w:rsidR="00E17866" w:rsidRPr="00E17866">
        <w:rPr>
          <w:rFonts w:ascii="Calibri" w:hAnsi="Calibri" w:cs="Calibri"/>
          <w:sz w:val="21"/>
          <w:szCs w:val="21"/>
        </w:rPr>
        <w:t>)</w:t>
      </w:r>
      <w:r w:rsidR="00375911">
        <w:rPr>
          <w:rFonts w:ascii="Calibri" w:hAnsi="Calibri" w:cs="Calibri"/>
          <w:sz w:val="21"/>
          <w:szCs w:val="21"/>
        </w:rPr>
        <w:t xml:space="preserve"> </w:t>
      </w:r>
      <w:r w:rsidRPr="00BD7093">
        <w:rPr>
          <w:rFonts w:ascii="Calibri" w:hAnsi="Calibri" w:cs="Calibri"/>
          <w:sz w:val="21"/>
          <w:szCs w:val="21"/>
        </w:rPr>
        <w:t xml:space="preserve">/ Spring </w:t>
      </w:r>
      <w:r w:rsidR="002D68D0">
        <w:rPr>
          <w:rFonts w:ascii="Calibri" w:hAnsi="Calibri" w:cs="Calibri"/>
          <w:sz w:val="21"/>
          <w:szCs w:val="21"/>
        </w:rPr>
        <w:t>Boot</w:t>
      </w:r>
      <w:r w:rsidRPr="00BD7093">
        <w:rPr>
          <w:rFonts w:ascii="Calibri" w:hAnsi="Calibri" w:cs="Calibri"/>
          <w:sz w:val="21"/>
          <w:szCs w:val="21"/>
        </w:rPr>
        <w:t xml:space="preserve"> • Python • TypeScript / JavaScript (React, Angular, Next.js, Node.js)</w:t>
      </w:r>
    </w:p>
    <w:p w14:paraId="0A5BDC67" w14:textId="63EB8F93" w:rsidR="00712134" w:rsidRDefault="00000000" w:rsidP="00712134">
      <w:pPr>
        <w:spacing w:after="120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Cloud &amp; Data: AWS (ECS, Lambda, Bedrock, Textract, RDS, S3)</w:t>
      </w:r>
      <w:r w:rsidR="009A1A8E" w:rsidRPr="00BD7093">
        <w:rPr>
          <w:rFonts w:ascii="Calibri" w:hAnsi="Calibri" w:cs="Calibri"/>
          <w:sz w:val="21"/>
          <w:szCs w:val="21"/>
        </w:rPr>
        <w:t xml:space="preserve"> • </w:t>
      </w:r>
      <w:r w:rsidR="009A1A8E">
        <w:rPr>
          <w:rFonts w:ascii="Calibri" w:hAnsi="Calibri" w:cs="Calibri"/>
          <w:sz w:val="21"/>
          <w:szCs w:val="21"/>
        </w:rPr>
        <w:t>Kubernetes</w:t>
      </w:r>
      <w:r w:rsidRPr="00BD7093">
        <w:rPr>
          <w:rFonts w:ascii="Calibri" w:hAnsi="Calibri" w:cs="Calibri"/>
          <w:sz w:val="21"/>
          <w:szCs w:val="21"/>
        </w:rPr>
        <w:t xml:space="preserve"> • PostgreSQL • MySQL • MongoDB</w:t>
      </w:r>
    </w:p>
    <w:p w14:paraId="19CEF4F3" w14:textId="5F79B5DB" w:rsidR="00712134" w:rsidRDefault="00000000" w:rsidP="00712134">
      <w:pPr>
        <w:spacing w:after="120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AI &amp; Automation: Retrieval-Augmented Generation (RAG) • Claude / Bedrock Integration • Intelligent Document Parsing • NLP Pipelines</w:t>
      </w:r>
      <w:r w:rsidR="00E11F85" w:rsidRPr="00BD7093">
        <w:rPr>
          <w:rFonts w:ascii="Calibri" w:hAnsi="Calibri" w:cs="Calibri"/>
          <w:sz w:val="21"/>
          <w:szCs w:val="21"/>
        </w:rPr>
        <w:t xml:space="preserve"> •</w:t>
      </w:r>
      <w:r w:rsidR="00E11F85">
        <w:rPr>
          <w:rFonts w:ascii="Calibri" w:hAnsi="Calibri" w:cs="Calibri"/>
          <w:sz w:val="21"/>
          <w:szCs w:val="21"/>
        </w:rPr>
        <w:t xml:space="preserve"> Prompt Engineering</w:t>
      </w:r>
    </w:p>
    <w:p w14:paraId="3530F2A2" w14:textId="0D8A33CC" w:rsidR="00565ADA" w:rsidRPr="00BD7093" w:rsidRDefault="00000000" w:rsidP="00712134">
      <w:pPr>
        <w:spacing w:after="120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 xml:space="preserve">DevOps, Performance &amp; Reliability: Docker / Pulumi • GitHub Actions / Bitbucket Pipelines • SonarQube • </w:t>
      </w:r>
      <w:proofErr w:type="gramStart"/>
      <w:r w:rsidR="009A1A8E">
        <w:rPr>
          <w:rFonts w:ascii="Calibri" w:hAnsi="Calibri" w:cs="Calibri"/>
          <w:sz w:val="21"/>
          <w:szCs w:val="21"/>
        </w:rPr>
        <w:t>Elasticsearch</w:t>
      </w:r>
      <w:r w:rsidR="009A1A8E">
        <w:rPr>
          <w:rFonts w:ascii="Calibri" w:hAnsi="Calibri" w:cs="Calibri"/>
          <w:sz w:val="21"/>
          <w:szCs w:val="21"/>
        </w:rPr>
        <w:t xml:space="preserve"> </w:t>
      </w:r>
      <w:r w:rsidR="009A1A8E" w:rsidRPr="00BD7093">
        <w:rPr>
          <w:rFonts w:ascii="Calibri" w:hAnsi="Calibri" w:cs="Calibri"/>
          <w:sz w:val="21"/>
          <w:szCs w:val="21"/>
        </w:rPr>
        <w:t xml:space="preserve"> •</w:t>
      </w:r>
      <w:proofErr w:type="gramEnd"/>
      <w:r w:rsidR="009A1A8E" w:rsidRPr="00BD7093">
        <w:rPr>
          <w:rFonts w:ascii="Calibri" w:hAnsi="Calibri" w:cs="Calibri"/>
          <w:sz w:val="21"/>
          <w:szCs w:val="21"/>
        </w:rPr>
        <w:t xml:space="preserve"> </w:t>
      </w:r>
      <w:r w:rsidR="008F4DCC">
        <w:rPr>
          <w:rFonts w:ascii="Calibri" w:hAnsi="Calibri" w:cs="Calibri"/>
          <w:sz w:val="21"/>
          <w:szCs w:val="21"/>
        </w:rPr>
        <w:t>Redis</w:t>
      </w:r>
      <w:r w:rsidRPr="00BD7093">
        <w:rPr>
          <w:rFonts w:ascii="Calibri" w:hAnsi="Calibri" w:cs="Calibri"/>
          <w:sz w:val="21"/>
          <w:szCs w:val="21"/>
        </w:rPr>
        <w:t xml:space="preserve"> • CloudWatch • Postman • Load Testing • Blue/Green Deployments</w:t>
      </w:r>
      <w:r w:rsidR="00D551FF">
        <w:rPr>
          <w:rFonts w:ascii="Calibri" w:hAnsi="Calibri" w:cs="Calibri"/>
          <w:sz w:val="21"/>
          <w:szCs w:val="21"/>
        </w:rPr>
        <w:t xml:space="preserve"> / Rolling Updates</w:t>
      </w:r>
      <w:r w:rsidRPr="00BD7093">
        <w:rPr>
          <w:rFonts w:ascii="Calibri" w:hAnsi="Calibri" w:cs="Calibri"/>
          <w:sz w:val="21"/>
          <w:szCs w:val="21"/>
        </w:rPr>
        <w:t xml:space="preserve"> • Fault Tolerance</w:t>
      </w:r>
    </w:p>
    <w:p w14:paraId="31D8EE85" w14:textId="77777777" w:rsidR="00565ADA" w:rsidRPr="00E4470D" w:rsidRDefault="00000000" w:rsidP="008D3663">
      <w:pPr>
        <w:pStyle w:val="Heading2"/>
        <w:spacing w:before="280"/>
        <w:rPr>
          <w:rFonts w:ascii="Calibri" w:hAnsi="Calibri" w:cs="Calibri"/>
          <w:color w:val="2B2B2B"/>
          <w:sz w:val="21"/>
          <w:szCs w:val="21"/>
        </w:rPr>
      </w:pPr>
      <w:r w:rsidRPr="00E4470D">
        <w:rPr>
          <w:rFonts w:ascii="Calibri" w:hAnsi="Calibri" w:cs="Calibri"/>
          <w:color w:val="2B2B2B"/>
          <w:sz w:val="21"/>
          <w:szCs w:val="21"/>
        </w:rPr>
        <w:t>PROFESSIONAL EXPERIENCE</w:t>
      </w:r>
    </w:p>
    <w:p w14:paraId="6A432A99" w14:textId="11ED2FC9" w:rsidR="00565ADA" w:rsidRPr="00E4470D" w:rsidRDefault="00BC5846">
      <w:pPr>
        <w:pStyle w:val="Heading3"/>
        <w:rPr>
          <w:rFonts w:ascii="Calibri" w:hAnsi="Calibri" w:cs="Calibri"/>
          <w:color w:val="2B2B2B"/>
          <w:sz w:val="21"/>
          <w:szCs w:val="21"/>
        </w:rPr>
      </w:pPr>
      <w:r w:rsidRPr="00E4470D">
        <w:rPr>
          <w:rFonts w:ascii="Calibri" w:hAnsi="Calibri" w:cs="Calibri"/>
          <w:color w:val="2B2B2B"/>
          <w:sz w:val="21"/>
          <w:szCs w:val="21"/>
        </w:rPr>
        <w:t>Chief Technology Officer &amp; Principal Engineer | Pitchstone Technology LLC</w:t>
      </w:r>
    </w:p>
    <w:p w14:paraId="2DC617F5" w14:textId="77777777" w:rsidR="00565ADA" w:rsidRPr="00BD7093" w:rsidRDefault="00000000" w:rsidP="00050D5B">
      <w:pPr>
        <w:spacing w:after="40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Fort Thomas, KY • February 2021 – Present</w:t>
      </w:r>
    </w:p>
    <w:p w14:paraId="2233C1E8" w14:textId="37688E0A" w:rsidR="0067175F" w:rsidRDefault="0067175F">
      <w:pPr>
        <w:pStyle w:val="ListBullet"/>
        <w:rPr>
          <w:rFonts w:ascii="Calibri" w:hAnsi="Calibri" w:cs="Calibri"/>
          <w:sz w:val="21"/>
          <w:szCs w:val="21"/>
        </w:rPr>
      </w:pPr>
      <w:r w:rsidRPr="0067175F">
        <w:rPr>
          <w:rFonts w:ascii="Calibri" w:hAnsi="Calibri" w:cs="Calibri"/>
          <w:sz w:val="21"/>
          <w:szCs w:val="21"/>
        </w:rPr>
        <w:t xml:space="preserve">Architected and implemented an AI-enabled real-estate PaaS with Vue.js / Java / Spring Boot, owning system design, JSON-based data model, and AWS deployments (ECS, RDS PostgreSQL, Elasticsearch, Bedrock, </w:t>
      </w:r>
      <w:proofErr w:type="spellStart"/>
      <w:r w:rsidRPr="0067175F">
        <w:rPr>
          <w:rFonts w:ascii="Calibri" w:hAnsi="Calibri" w:cs="Calibri"/>
          <w:sz w:val="21"/>
          <w:szCs w:val="21"/>
        </w:rPr>
        <w:t>Textract</w:t>
      </w:r>
      <w:proofErr w:type="spellEnd"/>
      <w:r w:rsidRPr="0067175F">
        <w:rPr>
          <w:rFonts w:ascii="Calibri" w:hAnsi="Calibri" w:cs="Calibri"/>
          <w:sz w:val="21"/>
          <w:szCs w:val="21"/>
        </w:rPr>
        <w:t xml:space="preserve">), exposing secure OAuth2 / JWT </w:t>
      </w:r>
      <w:r>
        <w:rPr>
          <w:rFonts w:ascii="Calibri" w:hAnsi="Calibri" w:cs="Calibri"/>
          <w:sz w:val="21"/>
          <w:szCs w:val="21"/>
        </w:rPr>
        <w:t xml:space="preserve">REST </w:t>
      </w:r>
      <w:r w:rsidRPr="0067175F">
        <w:rPr>
          <w:rFonts w:ascii="Calibri" w:hAnsi="Calibri" w:cs="Calibri"/>
          <w:sz w:val="21"/>
          <w:szCs w:val="21"/>
        </w:rPr>
        <w:t xml:space="preserve">APIs for </w:t>
      </w:r>
      <w:r>
        <w:rPr>
          <w:rFonts w:ascii="Calibri" w:hAnsi="Calibri" w:cs="Calibri"/>
          <w:sz w:val="21"/>
          <w:szCs w:val="21"/>
        </w:rPr>
        <w:t xml:space="preserve">flexible data services, </w:t>
      </w:r>
      <w:r w:rsidRPr="0067175F">
        <w:rPr>
          <w:rFonts w:ascii="Calibri" w:hAnsi="Calibri" w:cs="Calibri"/>
          <w:sz w:val="21"/>
          <w:szCs w:val="21"/>
        </w:rPr>
        <w:t>AI-driven document parsing</w:t>
      </w:r>
      <w:r>
        <w:rPr>
          <w:rFonts w:ascii="Calibri" w:hAnsi="Calibri" w:cs="Calibri"/>
          <w:sz w:val="21"/>
          <w:szCs w:val="21"/>
        </w:rPr>
        <w:t>,</w:t>
      </w:r>
      <w:r w:rsidRPr="0067175F">
        <w:rPr>
          <w:rFonts w:ascii="Calibri" w:hAnsi="Calibri" w:cs="Calibri"/>
          <w:sz w:val="21"/>
          <w:szCs w:val="21"/>
        </w:rPr>
        <w:t xml:space="preserve"> and configurable workflows.</w:t>
      </w:r>
    </w:p>
    <w:p w14:paraId="3036ED76" w14:textId="3A246B43" w:rsidR="00565ADA" w:rsidRPr="0067175F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67175F">
        <w:rPr>
          <w:rFonts w:ascii="Calibri" w:hAnsi="Calibri" w:cs="Calibri"/>
          <w:sz w:val="21"/>
          <w:szCs w:val="21"/>
        </w:rPr>
        <w:t>Built AI-driven code modernization framework using Claude Code, automating library upgrades and generating unit tests to reduce delivery cycles from 4 months to 3 weeks.</w:t>
      </w:r>
    </w:p>
    <w:p w14:paraId="362FA975" w14:textId="0390CAE3" w:rsidR="00565ADA" w:rsidRPr="00BD7093" w:rsidRDefault="0059151C">
      <w:pPr>
        <w:pStyle w:val="ListBullet"/>
        <w:rPr>
          <w:rFonts w:ascii="Calibri" w:hAnsi="Calibri" w:cs="Calibri"/>
          <w:sz w:val="21"/>
          <w:szCs w:val="21"/>
        </w:rPr>
      </w:pPr>
      <w:r w:rsidRPr="0059151C">
        <w:rPr>
          <w:rFonts w:ascii="Calibri" w:hAnsi="Calibri" w:cs="Calibri"/>
          <w:sz w:val="21"/>
          <w:szCs w:val="21"/>
        </w:rPr>
        <w:t xml:space="preserve">Developed AWS </w:t>
      </w:r>
      <w:proofErr w:type="spellStart"/>
      <w:r w:rsidRPr="0059151C">
        <w:rPr>
          <w:rFonts w:ascii="Calibri" w:hAnsi="Calibri" w:cs="Calibri"/>
          <w:sz w:val="21"/>
          <w:szCs w:val="21"/>
        </w:rPr>
        <w:t>Textract</w:t>
      </w:r>
      <w:proofErr w:type="spellEnd"/>
      <w:r w:rsidRPr="0059151C">
        <w:rPr>
          <w:rFonts w:ascii="Calibri" w:hAnsi="Calibri" w:cs="Calibri"/>
          <w:sz w:val="21"/>
          <w:szCs w:val="21"/>
        </w:rPr>
        <w:t>-based lease parser for automated data extraction, improving accuracy and reducing manual review by 80% through configuration-driven field matching support</w:t>
      </w:r>
      <w:r>
        <w:rPr>
          <w:rFonts w:ascii="Calibri" w:hAnsi="Calibri" w:cs="Calibri"/>
          <w:sz w:val="21"/>
          <w:szCs w:val="21"/>
        </w:rPr>
        <w:t>ing</w:t>
      </w:r>
      <w:r w:rsidRPr="0059151C">
        <w:rPr>
          <w:rFonts w:ascii="Calibri" w:hAnsi="Calibri" w:cs="Calibri"/>
          <w:sz w:val="21"/>
          <w:szCs w:val="21"/>
        </w:rPr>
        <w:t xml:space="preserve"> variations across clients and document formats.</w:t>
      </w:r>
    </w:p>
    <w:p w14:paraId="1E3A6990" w14:textId="64723717" w:rsidR="00D8693B" w:rsidRDefault="00BF75B7">
      <w:pPr>
        <w:pStyle w:val="ListBullet"/>
        <w:rPr>
          <w:rFonts w:ascii="Calibri" w:hAnsi="Calibri" w:cs="Calibri"/>
          <w:sz w:val="21"/>
          <w:szCs w:val="21"/>
        </w:rPr>
      </w:pPr>
      <w:r w:rsidRPr="00BF75B7">
        <w:rPr>
          <w:rFonts w:ascii="Calibri" w:hAnsi="Calibri" w:cs="Calibri"/>
          <w:sz w:val="21"/>
          <w:szCs w:val="21"/>
        </w:rPr>
        <w:t xml:space="preserve">Built Docker Compose framework and automation scripts for local developer environments, incorporating anonymized database snapshots to ensure consistency and cutting update time from </w:t>
      </w:r>
      <w:r w:rsidR="00BE1647">
        <w:rPr>
          <w:rFonts w:ascii="Calibri" w:hAnsi="Calibri" w:cs="Calibri"/>
          <w:sz w:val="21"/>
          <w:szCs w:val="21"/>
        </w:rPr>
        <w:t xml:space="preserve">over </w:t>
      </w:r>
      <w:r w:rsidRPr="00BF75B7">
        <w:rPr>
          <w:rFonts w:ascii="Calibri" w:hAnsi="Calibri" w:cs="Calibri"/>
          <w:sz w:val="21"/>
          <w:szCs w:val="21"/>
        </w:rPr>
        <w:t>3 hours to 45 minutes.</w:t>
      </w:r>
    </w:p>
    <w:p w14:paraId="1BF8525A" w14:textId="655EF5CB" w:rsidR="00565ADA" w:rsidRDefault="00F56E93">
      <w:pPr>
        <w:pStyle w:val="ListBullet"/>
        <w:rPr>
          <w:rFonts w:ascii="Calibri" w:hAnsi="Calibri" w:cs="Calibri"/>
          <w:sz w:val="21"/>
          <w:szCs w:val="21"/>
        </w:rPr>
      </w:pPr>
      <w:r w:rsidRPr="00F56E93">
        <w:rPr>
          <w:rFonts w:ascii="Calibri" w:hAnsi="Calibri" w:cs="Calibri"/>
          <w:sz w:val="21"/>
          <w:szCs w:val="21"/>
        </w:rPr>
        <w:t>Restructured</w:t>
      </w:r>
      <w:r>
        <w:rPr>
          <w:rFonts w:ascii="Calibri" w:hAnsi="Calibri" w:cs="Calibri"/>
          <w:sz w:val="21"/>
          <w:szCs w:val="21"/>
        </w:rPr>
        <w:t xml:space="preserve"> DevOps</w:t>
      </w:r>
      <w:r w:rsidRPr="00F56E93">
        <w:rPr>
          <w:rFonts w:ascii="Calibri" w:hAnsi="Calibri" w:cs="Calibri"/>
          <w:sz w:val="21"/>
          <w:szCs w:val="21"/>
        </w:rPr>
        <w:t xml:space="preserve"> CI/CD automation and optimized ECS infrastructure, reducing non-production costs by 35–40%.</w:t>
      </w:r>
    </w:p>
    <w:p w14:paraId="08DD0089" w14:textId="57FBBDF5" w:rsidR="00E44F73" w:rsidRDefault="00E44F73">
      <w:pPr>
        <w:pStyle w:val="ListBullet"/>
        <w:rPr>
          <w:rFonts w:ascii="Calibri" w:hAnsi="Calibri" w:cs="Calibri"/>
          <w:sz w:val="21"/>
          <w:szCs w:val="21"/>
        </w:rPr>
      </w:pPr>
      <w:r w:rsidRPr="00E44F73">
        <w:rPr>
          <w:rFonts w:ascii="Calibri" w:hAnsi="Calibri" w:cs="Calibri"/>
          <w:sz w:val="21"/>
          <w:szCs w:val="21"/>
        </w:rPr>
        <w:t xml:space="preserve">Collaborated with product </w:t>
      </w:r>
      <w:r w:rsidR="00A7024F">
        <w:rPr>
          <w:rFonts w:ascii="Calibri" w:hAnsi="Calibri" w:cs="Calibri"/>
          <w:sz w:val="21"/>
          <w:szCs w:val="21"/>
        </w:rPr>
        <w:t>team</w:t>
      </w:r>
      <w:r w:rsidR="004B2F7C">
        <w:rPr>
          <w:rFonts w:ascii="Calibri" w:hAnsi="Calibri" w:cs="Calibri"/>
          <w:sz w:val="21"/>
          <w:szCs w:val="21"/>
        </w:rPr>
        <w:t>s</w:t>
      </w:r>
      <w:r w:rsidR="00A7024F">
        <w:rPr>
          <w:rFonts w:ascii="Calibri" w:hAnsi="Calibri" w:cs="Calibri"/>
          <w:sz w:val="21"/>
          <w:szCs w:val="21"/>
        </w:rPr>
        <w:t xml:space="preserve"> on feature definition and prioritization, and </w:t>
      </w:r>
      <w:r w:rsidR="00207ED1">
        <w:rPr>
          <w:rFonts w:ascii="Calibri" w:hAnsi="Calibri" w:cs="Calibri"/>
          <w:sz w:val="21"/>
          <w:szCs w:val="21"/>
        </w:rPr>
        <w:t>UX/UI teams on design applicability</w:t>
      </w:r>
      <w:r w:rsidR="00A7024F">
        <w:rPr>
          <w:rFonts w:ascii="Calibri" w:hAnsi="Calibri" w:cs="Calibri"/>
          <w:sz w:val="21"/>
          <w:szCs w:val="21"/>
        </w:rPr>
        <w:t>.</w:t>
      </w:r>
    </w:p>
    <w:p w14:paraId="0ED6609C" w14:textId="36C4AA7C" w:rsidR="00EF2AB6" w:rsidRPr="00EF2AB6" w:rsidRDefault="00EF2AB6" w:rsidP="00EF2AB6">
      <w:pPr>
        <w:pStyle w:val="ListBullet"/>
        <w:rPr>
          <w:rFonts w:ascii="Calibri" w:hAnsi="Calibri" w:cs="Calibri"/>
          <w:sz w:val="21"/>
          <w:szCs w:val="21"/>
        </w:rPr>
      </w:pPr>
      <w:r w:rsidRPr="00EF2AB6">
        <w:rPr>
          <w:rFonts w:ascii="Calibri" w:hAnsi="Calibri" w:cs="Calibri"/>
          <w:sz w:val="21"/>
          <w:szCs w:val="21"/>
        </w:rPr>
        <w:t>Led ISO 27001 security compliance, penetration testing, and monitoring, remediating all critical vulnerabilities.</w:t>
      </w:r>
    </w:p>
    <w:p w14:paraId="207BF621" w14:textId="11DD7C19" w:rsidR="00565ADA" w:rsidRPr="00E4470D" w:rsidRDefault="00BC5846">
      <w:pPr>
        <w:pStyle w:val="Heading3"/>
        <w:rPr>
          <w:rFonts w:ascii="Calibri" w:hAnsi="Calibri" w:cs="Calibri"/>
          <w:color w:val="2B2B2B"/>
          <w:sz w:val="21"/>
          <w:szCs w:val="21"/>
        </w:rPr>
      </w:pPr>
      <w:r w:rsidRPr="00E4470D">
        <w:rPr>
          <w:rFonts w:ascii="Calibri" w:hAnsi="Calibri" w:cs="Calibri"/>
          <w:color w:val="2B2B2B"/>
          <w:sz w:val="21"/>
          <w:szCs w:val="21"/>
        </w:rPr>
        <w:t>Chief Technology Officer | Automobile Consumer Services Inc</w:t>
      </w:r>
    </w:p>
    <w:p w14:paraId="4E9E02A4" w14:textId="77777777" w:rsidR="00565ADA" w:rsidRPr="00BD7093" w:rsidRDefault="00000000" w:rsidP="00050D5B">
      <w:pPr>
        <w:spacing w:after="40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Cincinnati, OH • July 2016 – February 2021</w:t>
      </w:r>
    </w:p>
    <w:p w14:paraId="1ED81F54" w14:textId="0BAB07CA" w:rsidR="00565ADA" w:rsidRPr="00BD7093" w:rsidRDefault="00477076">
      <w:pPr>
        <w:pStyle w:val="ListBullet"/>
        <w:rPr>
          <w:rFonts w:ascii="Calibri" w:hAnsi="Calibri" w:cs="Calibri"/>
          <w:sz w:val="21"/>
          <w:szCs w:val="21"/>
        </w:rPr>
      </w:pPr>
      <w:r w:rsidRPr="00477076">
        <w:rPr>
          <w:rFonts w:ascii="Calibri" w:hAnsi="Calibri" w:cs="Calibri"/>
          <w:sz w:val="21"/>
          <w:szCs w:val="21"/>
        </w:rPr>
        <w:t xml:space="preserve">Modernized and refactored legacy PHP fintech platform into a modern Single-Page Application backed by REST APIs and </w:t>
      </w:r>
      <w:r w:rsidR="002D68D0">
        <w:rPr>
          <w:rFonts w:ascii="Calibri" w:hAnsi="Calibri" w:cs="Calibri"/>
          <w:sz w:val="21"/>
          <w:szCs w:val="21"/>
        </w:rPr>
        <w:t xml:space="preserve">auto-scaling </w:t>
      </w:r>
      <w:r w:rsidRPr="00477076">
        <w:rPr>
          <w:rFonts w:ascii="Calibri" w:hAnsi="Calibri" w:cs="Calibri"/>
          <w:sz w:val="21"/>
          <w:szCs w:val="21"/>
        </w:rPr>
        <w:t>microservices (AngularJS, Java, Spring MVC, Docker/Kubernetes on AWS), achieving 99.99% uptime.</w:t>
      </w:r>
    </w:p>
    <w:p w14:paraId="457652C1" w14:textId="26120AA1" w:rsidR="0012239A" w:rsidRDefault="00DA210F">
      <w:pPr>
        <w:pStyle w:val="ListBullet"/>
        <w:rPr>
          <w:rFonts w:ascii="Calibri" w:hAnsi="Calibri" w:cs="Calibri"/>
          <w:sz w:val="21"/>
          <w:szCs w:val="21"/>
        </w:rPr>
      </w:pPr>
      <w:r w:rsidRPr="0012239A">
        <w:rPr>
          <w:rFonts w:ascii="Calibri" w:hAnsi="Calibri" w:cs="Calibri"/>
          <w:sz w:val="21"/>
          <w:szCs w:val="21"/>
        </w:rPr>
        <w:t xml:space="preserve">Implemented CI/CD pipelines with Bitbucket Pipelines and GitHub Actions, </w:t>
      </w:r>
      <w:r w:rsidR="00661743">
        <w:rPr>
          <w:rFonts w:ascii="Calibri" w:hAnsi="Calibri" w:cs="Calibri"/>
          <w:sz w:val="21"/>
          <w:szCs w:val="21"/>
        </w:rPr>
        <w:t>shortening</w:t>
      </w:r>
      <w:r w:rsidRPr="0012239A">
        <w:rPr>
          <w:rFonts w:ascii="Calibri" w:hAnsi="Calibri" w:cs="Calibri"/>
          <w:sz w:val="21"/>
          <w:szCs w:val="21"/>
        </w:rPr>
        <w:t xml:space="preserve"> deployment cycles from weeks to hours through a Kubernetes rolling-update strategy on AWS, minimizing downtime and improving rollback safety.</w:t>
      </w:r>
    </w:p>
    <w:p w14:paraId="0E95C472" w14:textId="265691AB" w:rsidR="006F1DAA" w:rsidRDefault="006F1DAA">
      <w:pPr>
        <w:pStyle w:val="ListBullet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lastRenderedPageBreak/>
        <w:t>Devised</w:t>
      </w:r>
      <w:r w:rsidRPr="006F1DAA">
        <w:rPr>
          <w:rFonts w:ascii="Calibri" w:hAnsi="Calibri" w:cs="Calibri"/>
          <w:sz w:val="21"/>
          <w:szCs w:val="21"/>
        </w:rPr>
        <w:t xml:space="preserve"> JSON-driven configuration system for financial settings and visual theming, enabling auto dealers to host credit-specific payment buttons that match their site branding and finance options.</w:t>
      </w:r>
    </w:p>
    <w:p w14:paraId="1300CD3F" w14:textId="6E0C65BE" w:rsidR="00565ADA" w:rsidRPr="00BD7093" w:rsidRDefault="00A7024F">
      <w:pPr>
        <w:pStyle w:val="ListBullet"/>
        <w:rPr>
          <w:rFonts w:ascii="Calibri" w:hAnsi="Calibri" w:cs="Calibri"/>
          <w:sz w:val="21"/>
          <w:szCs w:val="21"/>
        </w:rPr>
      </w:pPr>
      <w:r w:rsidRPr="00A7024F">
        <w:rPr>
          <w:rFonts w:ascii="Calibri" w:hAnsi="Calibri" w:cs="Calibri"/>
          <w:sz w:val="21"/>
          <w:szCs w:val="21"/>
        </w:rPr>
        <w:t>Partnered with design and finance teams to ensure accurate dealer-specific payment logic and branding consistency.</w:t>
      </w:r>
    </w:p>
    <w:p w14:paraId="20CEA0E3" w14:textId="4B4E9DB4" w:rsidR="00565ADA" w:rsidRPr="00E4470D" w:rsidRDefault="00BC5846">
      <w:pPr>
        <w:pStyle w:val="Heading3"/>
        <w:rPr>
          <w:rFonts w:ascii="Calibri" w:hAnsi="Calibri" w:cs="Calibri"/>
          <w:color w:val="2B2B2B"/>
          <w:sz w:val="21"/>
          <w:szCs w:val="21"/>
        </w:rPr>
      </w:pPr>
      <w:r w:rsidRPr="00E4470D">
        <w:rPr>
          <w:rFonts w:ascii="Calibri" w:hAnsi="Calibri" w:cs="Calibri"/>
          <w:color w:val="2B2B2B"/>
          <w:sz w:val="21"/>
          <w:szCs w:val="21"/>
        </w:rPr>
        <w:t>Fractional CTO &amp; Principal Engineer | Proven Edge LLC</w:t>
      </w:r>
    </w:p>
    <w:p w14:paraId="31FEE461" w14:textId="77777777" w:rsidR="00565ADA" w:rsidRPr="00BD7093" w:rsidRDefault="00000000" w:rsidP="00050D5B">
      <w:pPr>
        <w:spacing w:after="40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Fort Thomas, KY • November 2015 – Present</w:t>
      </w:r>
    </w:p>
    <w:p w14:paraId="1A8C34C2" w14:textId="332147EE" w:rsidR="00565ADA" w:rsidRPr="00BD7093" w:rsidRDefault="00CA115D">
      <w:pPr>
        <w:pStyle w:val="ListBullet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Provided</w:t>
      </w:r>
      <w:r w:rsidRPr="00BD7093">
        <w:rPr>
          <w:rFonts w:ascii="Calibri" w:hAnsi="Calibri" w:cs="Calibri"/>
          <w:sz w:val="21"/>
          <w:szCs w:val="21"/>
        </w:rPr>
        <w:t xml:space="preserve"> full-stack architecture and development for multiple SaaS products</w:t>
      </w:r>
      <w:r w:rsidR="007105CA">
        <w:rPr>
          <w:rFonts w:ascii="Calibri" w:hAnsi="Calibri" w:cs="Calibri"/>
          <w:sz w:val="21"/>
          <w:szCs w:val="21"/>
        </w:rPr>
        <w:t xml:space="preserve"> using disparate technology stack</w:t>
      </w:r>
      <w:r w:rsidR="00A06E06">
        <w:rPr>
          <w:rFonts w:ascii="Calibri" w:hAnsi="Calibri" w:cs="Calibri"/>
          <w:sz w:val="21"/>
          <w:szCs w:val="21"/>
        </w:rPr>
        <w:t>s</w:t>
      </w:r>
      <w:r w:rsidR="007105CA">
        <w:rPr>
          <w:rFonts w:ascii="Calibri" w:hAnsi="Calibri" w:cs="Calibri"/>
          <w:sz w:val="21"/>
          <w:szCs w:val="21"/>
        </w:rPr>
        <w:t>, frameworks and languages</w:t>
      </w:r>
      <w:r w:rsidRPr="00BD7093">
        <w:rPr>
          <w:rFonts w:ascii="Calibri" w:hAnsi="Calibri" w:cs="Calibri"/>
          <w:sz w:val="21"/>
          <w:szCs w:val="21"/>
        </w:rPr>
        <w:t>, reducing implementation costs by up to 50%.</w:t>
      </w:r>
    </w:p>
    <w:p w14:paraId="0FD0AFF3" w14:textId="77777777" w:rsidR="00565ADA" w:rsidRPr="00BD7093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Engineered React / Next.js / Prisma MVP for legal SaaS platform under tight launch deadlines.</w:t>
      </w:r>
    </w:p>
    <w:p w14:paraId="53FABCF7" w14:textId="74595E2A" w:rsidR="00565ADA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Modernized a golf-handicapping SaaS platform (Angular, Java</w:t>
      </w:r>
      <w:r w:rsidR="00C92FC6">
        <w:rPr>
          <w:rFonts w:ascii="Calibri" w:hAnsi="Calibri" w:cs="Calibri"/>
          <w:sz w:val="21"/>
          <w:szCs w:val="21"/>
        </w:rPr>
        <w:t>, Spring Boot</w:t>
      </w:r>
      <w:r w:rsidRPr="00BD7093">
        <w:rPr>
          <w:rFonts w:ascii="Calibri" w:hAnsi="Calibri" w:cs="Calibri"/>
          <w:sz w:val="21"/>
          <w:szCs w:val="21"/>
        </w:rPr>
        <w:t xml:space="preserve">, MySQL) for thousands of users, introducing real-time scoring </w:t>
      </w:r>
      <w:r w:rsidR="00CA115D">
        <w:rPr>
          <w:rFonts w:ascii="Calibri" w:hAnsi="Calibri" w:cs="Calibri"/>
          <w:sz w:val="21"/>
          <w:szCs w:val="21"/>
        </w:rPr>
        <w:t xml:space="preserve">and cheat evaluation </w:t>
      </w:r>
      <w:r w:rsidRPr="00BD7093">
        <w:rPr>
          <w:rFonts w:ascii="Calibri" w:hAnsi="Calibri" w:cs="Calibri"/>
          <w:sz w:val="21"/>
          <w:szCs w:val="21"/>
        </w:rPr>
        <w:t>and multi-source data aggregation.</w:t>
      </w:r>
    </w:p>
    <w:p w14:paraId="1DBDD98B" w14:textId="6B71AF34" w:rsidR="007105CA" w:rsidRPr="00BD7093" w:rsidRDefault="007105CA">
      <w:pPr>
        <w:pStyle w:val="ListBullet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Managed Google Cloud infrastructure DevOps for laboratory-testing client</w:t>
      </w:r>
      <w:r w:rsidR="001C289E">
        <w:rPr>
          <w:rFonts w:ascii="Calibri" w:hAnsi="Calibri" w:cs="Calibri"/>
          <w:sz w:val="21"/>
          <w:szCs w:val="21"/>
        </w:rPr>
        <w:t>,</w:t>
      </w:r>
      <w:r>
        <w:rPr>
          <w:rFonts w:ascii="Calibri" w:hAnsi="Calibri" w:cs="Calibri"/>
          <w:sz w:val="21"/>
          <w:szCs w:val="21"/>
        </w:rPr>
        <w:t xml:space="preserve"> ensuring stability during staff transition.</w:t>
      </w:r>
    </w:p>
    <w:p w14:paraId="35FC3D97" w14:textId="77777777" w:rsidR="00565ADA" w:rsidRPr="00BD7093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Deployed CI/CD pipelines with container orchestration (Docker Compose / ECS) to ensure staging-production parity.</w:t>
      </w:r>
    </w:p>
    <w:p w14:paraId="28D3886C" w14:textId="77777777" w:rsidR="00565ADA" w:rsidRPr="00BD7093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Evaluated client system architectures and recommended modernization strategies, resulting in measurable cost and reliability improvements.</w:t>
      </w:r>
    </w:p>
    <w:p w14:paraId="56256469" w14:textId="7D7E871E" w:rsidR="00565ADA" w:rsidRPr="00E4470D" w:rsidRDefault="00000000">
      <w:pPr>
        <w:pStyle w:val="Heading3"/>
        <w:rPr>
          <w:rFonts w:ascii="Calibri" w:hAnsi="Calibri" w:cs="Calibri"/>
          <w:color w:val="2B2B2B"/>
          <w:sz w:val="21"/>
          <w:szCs w:val="21"/>
        </w:rPr>
      </w:pPr>
      <w:r w:rsidRPr="00E4470D">
        <w:rPr>
          <w:rFonts w:ascii="Calibri" w:hAnsi="Calibri" w:cs="Calibri"/>
          <w:color w:val="2B2B2B"/>
          <w:sz w:val="21"/>
          <w:szCs w:val="21"/>
        </w:rPr>
        <w:t xml:space="preserve">Technical Co-Founder &amp; </w:t>
      </w:r>
      <w:r w:rsidR="00BC5846" w:rsidRPr="00E4470D">
        <w:rPr>
          <w:rFonts w:ascii="Calibri" w:hAnsi="Calibri" w:cs="Calibri"/>
          <w:color w:val="2B2B2B"/>
          <w:sz w:val="21"/>
          <w:szCs w:val="21"/>
        </w:rPr>
        <w:t>Chief Technology Officer</w:t>
      </w:r>
      <w:r w:rsidRPr="00E4470D">
        <w:rPr>
          <w:rFonts w:ascii="Calibri" w:hAnsi="Calibri" w:cs="Calibri"/>
          <w:color w:val="2B2B2B"/>
          <w:sz w:val="21"/>
          <w:szCs w:val="21"/>
        </w:rPr>
        <w:t xml:space="preserve"> | </w:t>
      </w:r>
      <w:proofErr w:type="spellStart"/>
      <w:r w:rsidRPr="00E4470D">
        <w:rPr>
          <w:rFonts w:ascii="Calibri" w:hAnsi="Calibri" w:cs="Calibri"/>
          <w:color w:val="2B2B2B"/>
          <w:sz w:val="21"/>
          <w:szCs w:val="21"/>
        </w:rPr>
        <w:t>Glamhive</w:t>
      </w:r>
      <w:proofErr w:type="spellEnd"/>
    </w:p>
    <w:p w14:paraId="7389ED6D" w14:textId="77777777" w:rsidR="00565ADA" w:rsidRPr="00BD7093" w:rsidRDefault="00000000" w:rsidP="00050D5B">
      <w:pPr>
        <w:spacing w:after="40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Seattle, WA • November 2013 – November 2015</w:t>
      </w:r>
    </w:p>
    <w:p w14:paraId="69064DBA" w14:textId="4ED9812E" w:rsidR="007105CA" w:rsidRDefault="00652DB4">
      <w:pPr>
        <w:pStyle w:val="ListBullet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Engineered</w:t>
      </w:r>
      <w:r w:rsidR="007105CA" w:rsidRPr="007105CA">
        <w:rPr>
          <w:rFonts w:ascii="Calibri" w:hAnsi="Calibri" w:cs="Calibri"/>
          <w:sz w:val="21"/>
          <w:szCs w:val="21"/>
        </w:rPr>
        <w:t xml:space="preserve"> and launched Glamhive.com, a full-stack fashion-tech platform on AWS (AngularJS, Java, Spring MVC, </w:t>
      </w:r>
      <w:r w:rsidR="00D77992">
        <w:rPr>
          <w:rFonts w:ascii="Calibri" w:hAnsi="Calibri" w:cs="Calibri"/>
          <w:sz w:val="21"/>
          <w:szCs w:val="21"/>
        </w:rPr>
        <w:t xml:space="preserve">NoSQL / </w:t>
      </w:r>
      <w:r w:rsidR="007105CA" w:rsidRPr="007105CA">
        <w:rPr>
          <w:rFonts w:ascii="Calibri" w:hAnsi="Calibri" w:cs="Calibri"/>
          <w:sz w:val="21"/>
          <w:szCs w:val="21"/>
        </w:rPr>
        <w:t>MongoDB) with configuration-driven integrations sourcing product inventory from major retail systems.</w:t>
      </w:r>
    </w:p>
    <w:p w14:paraId="2E8756B5" w14:textId="3BD4AD3A" w:rsidR="00565ADA" w:rsidRPr="00BD7093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Unified web and mobile codebases via Cordova and Ionic, reducing mobile development costs by 70%.</w:t>
      </w:r>
    </w:p>
    <w:p w14:paraId="191616DA" w14:textId="4D55F6E6" w:rsidR="00565ADA" w:rsidRPr="00BD7093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Designed data model and indexing strategy for real-time search</w:t>
      </w:r>
      <w:r w:rsidR="008F4DCC">
        <w:rPr>
          <w:rFonts w:ascii="Calibri" w:hAnsi="Calibri" w:cs="Calibri"/>
          <w:sz w:val="21"/>
          <w:szCs w:val="21"/>
        </w:rPr>
        <w:t xml:space="preserve"> (Elasticsearch) with user session results caching (Redis)</w:t>
      </w:r>
      <w:r w:rsidRPr="00BD7093">
        <w:rPr>
          <w:rFonts w:ascii="Calibri" w:hAnsi="Calibri" w:cs="Calibri"/>
          <w:sz w:val="21"/>
          <w:szCs w:val="21"/>
        </w:rPr>
        <w:t xml:space="preserve"> and personalized recommendations via MongoDB aggregation and caching.</w:t>
      </w:r>
    </w:p>
    <w:p w14:paraId="7F776C67" w14:textId="6FED7CDB" w:rsidR="00565ADA" w:rsidRPr="00BD7093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 xml:space="preserve">Established cloud architecture and CI/CD practices, </w:t>
      </w:r>
      <w:r w:rsidR="00CF2ED8">
        <w:rPr>
          <w:rFonts w:ascii="Calibri" w:hAnsi="Calibri" w:cs="Calibri"/>
          <w:sz w:val="21"/>
          <w:szCs w:val="21"/>
        </w:rPr>
        <w:t>focusing on automated linting, tests, and vulnerability scanning</w:t>
      </w:r>
      <w:r w:rsidRPr="00BD7093">
        <w:rPr>
          <w:rFonts w:ascii="Calibri" w:hAnsi="Calibri" w:cs="Calibri"/>
          <w:sz w:val="21"/>
          <w:szCs w:val="21"/>
        </w:rPr>
        <w:t>.</w:t>
      </w:r>
    </w:p>
    <w:p w14:paraId="2386A900" w14:textId="5139D8EA" w:rsidR="00565ADA" w:rsidRPr="00BD7093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Winner, Seattle Angel Conference VII ($205K investment, 2015)</w:t>
      </w:r>
      <w:r w:rsidR="00BC5846" w:rsidRPr="00BC5846">
        <w:t xml:space="preserve"> </w:t>
      </w:r>
      <w:r w:rsidR="00BC5846" w:rsidRPr="00BC5846">
        <w:rPr>
          <w:rFonts w:ascii="Calibri" w:hAnsi="Calibri" w:cs="Calibri"/>
          <w:sz w:val="21"/>
          <w:szCs w:val="21"/>
        </w:rPr>
        <w:t>— Led product demo and investor technical interviews highlighting platform architecture and scalability.</w:t>
      </w:r>
    </w:p>
    <w:p w14:paraId="000E28F7" w14:textId="3C5B8C2D" w:rsidR="00565ADA" w:rsidRPr="00E4470D" w:rsidRDefault="00BC5846">
      <w:pPr>
        <w:pStyle w:val="Heading3"/>
        <w:rPr>
          <w:rFonts w:ascii="Calibri" w:hAnsi="Calibri" w:cs="Calibri"/>
          <w:color w:val="2B2B2B"/>
          <w:sz w:val="21"/>
          <w:szCs w:val="21"/>
        </w:rPr>
      </w:pPr>
      <w:r w:rsidRPr="00E4470D">
        <w:rPr>
          <w:rFonts w:ascii="Calibri" w:hAnsi="Calibri" w:cs="Calibri"/>
          <w:color w:val="2B2B2B"/>
          <w:sz w:val="21"/>
          <w:szCs w:val="21"/>
        </w:rPr>
        <w:t>Chief Technology Officer</w:t>
      </w:r>
      <w:r w:rsidR="00201CC7" w:rsidRPr="00E4470D">
        <w:rPr>
          <w:rFonts w:ascii="Calibri" w:hAnsi="Calibri" w:cs="Calibri"/>
          <w:color w:val="2B2B2B"/>
          <w:sz w:val="21"/>
          <w:szCs w:val="21"/>
        </w:rPr>
        <w:t xml:space="preserve"> </w:t>
      </w:r>
      <w:r w:rsidRPr="00E4470D">
        <w:rPr>
          <w:rFonts w:ascii="Calibri" w:hAnsi="Calibri" w:cs="Calibri"/>
          <w:color w:val="2B2B2B"/>
          <w:sz w:val="21"/>
          <w:szCs w:val="21"/>
        </w:rPr>
        <w:t>| Lela.com</w:t>
      </w:r>
    </w:p>
    <w:p w14:paraId="3A46358B" w14:textId="77777777" w:rsidR="00565ADA" w:rsidRPr="00BD7093" w:rsidRDefault="00000000" w:rsidP="00050D5B">
      <w:pPr>
        <w:spacing w:after="40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Lexington, KY • November 2011 – May 2014</w:t>
      </w:r>
    </w:p>
    <w:p w14:paraId="3280D69C" w14:textId="2DD9B434" w:rsidR="00565ADA" w:rsidRPr="00BD7093" w:rsidRDefault="00597F77">
      <w:pPr>
        <w:pStyle w:val="ListBullet"/>
        <w:rPr>
          <w:rFonts w:ascii="Calibri" w:hAnsi="Calibri" w:cs="Calibri"/>
          <w:sz w:val="21"/>
          <w:szCs w:val="21"/>
        </w:rPr>
      </w:pPr>
      <w:r w:rsidRPr="00597F77">
        <w:rPr>
          <w:rFonts w:ascii="Calibri" w:hAnsi="Calibri" w:cs="Calibri"/>
          <w:sz w:val="21"/>
          <w:szCs w:val="21"/>
        </w:rPr>
        <w:t>Directed design and</w:t>
      </w:r>
      <w:r w:rsidR="006618D8">
        <w:rPr>
          <w:rFonts w:ascii="Calibri" w:hAnsi="Calibri" w:cs="Calibri"/>
          <w:sz w:val="21"/>
          <w:szCs w:val="21"/>
        </w:rPr>
        <w:t xml:space="preserve"> </w:t>
      </w:r>
      <w:r w:rsidRPr="00597F77">
        <w:rPr>
          <w:rFonts w:ascii="Calibri" w:hAnsi="Calibri" w:cs="Calibri"/>
          <w:sz w:val="21"/>
          <w:szCs w:val="21"/>
        </w:rPr>
        <w:t>development of a personalized shopping recommendation platform (Java, Spring MVC, MySQL, MongoDB), ingesting product data from multiple e-commerce retailers through vendor-specific integrations.</w:t>
      </w:r>
    </w:p>
    <w:p w14:paraId="13B6003B" w14:textId="48318564" w:rsidR="00565ADA" w:rsidRPr="00BD7093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Refactored core recommendation algorithms into modular Java services</w:t>
      </w:r>
      <w:r w:rsidR="008F4DCC">
        <w:rPr>
          <w:rFonts w:ascii="Calibri" w:hAnsi="Calibri" w:cs="Calibri"/>
          <w:sz w:val="21"/>
          <w:szCs w:val="21"/>
        </w:rPr>
        <w:t xml:space="preserve"> leveraging </w:t>
      </w:r>
      <w:proofErr w:type="spellStart"/>
      <w:r w:rsidR="008F4DCC">
        <w:rPr>
          <w:rFonts w:ascii="Calibri" w:hAnsi="Calibri" w:cs="Calibri"/>
          <w:sz w:val="21"/>
          <w:szCs w:val="21"/>
        </w:rPr>
        <w:t>Solr</w:t>
      </w:r>
      <w:proofErr w:type="spellEnd"/>
      <w:r w:rsidR="008F4DCC">
        <w:rPr>
          <w:rFonts w:ascii="Calibri" w:hAnsi="Calibri" w:cs="Calibri"/>
          <w:sz w:val="21"/>
          <w:szCs w:val="21"/>
        </w:rPr>
        <w:t xml:space="preserve"> for product matching</w:t>
      </w:r>
      <w:r w:rsidRPr="00BD7093">
        <w:rPr>
          <w:rFonts w:ascii="Calibri" w:hAnsi="Calibri" w:cs="Calibri"/>
          <w:sz w:val="21"/>
          <w:szCs w:val="21"/>
        </w:rPr>
        <w:t>, improving maintainability and enabling feature A/B testing.</w:t>
      </w:r>
    </w:p>
    <w:p w14:paraId="48339DF1" w14:textId="2C603F07" w:rsidR="00565ADA" w:rsidRDefault="00FA3DB0">
      <w:pPr>
        <w:pStyle w:val="ListBullet"/>
        <w:rPr>
          <w:rFonts w:ascii="Calibri" w:hAnsi="Calibri" w:cs="Calibri"/>
          <w:sz w:val="21"/>
          <w:szCs w:val="21"/>
        </w:rPr>
      </w:pPr>
      <w:r w:rsidRPr="00FA3DB0">
        <w:rPr>
          <w:rFonts w:ascii="Calibri" w:hAnsi="Calibri" w:cs="Calibri"/>
          <w:sz w:val="21"/>
          <w:szCs w:val="21"/>
        </w:rPr>
        <w:t>Rebuilt engineering systems post-pivot, improving efficiency by 25%, introducing Agile workflows and automated testing,</w:t>
      </w:r>
      <w:r w:rsidR="004A275D">
        <w:rPr>
          <w:rFonts w:ascii="Calibri" w:hAnsi="Calibri" w:cs="Calibri"/>
          <w:sz w:val="21"/>
          <w:szCs w:val="21"/>
        </w:rPr>
        <w:t xml:space="preserve"> and</w:t>
      </w:r>
      <w:r w:rsidRPr="00FA3DB0">
        <w:rPr>
          <w:rFonts w:ascii="Calibri" w:hAnsi="Calibri" w:cs="Calibri"/>
          <w:sz w:val="21"/>
          <w:szCs w:val="21"/>
        </w:rPr>
        <w:t xml:space="preserve"> collaborat</w:t>
      </w:r>
      <w:r w:rsidR="004A275D">
        <w:rPr>
          <w:rFonts w:ascii="Calibri" w:hAnsi="Calibri" w:cs="Calibri"/>
          <w:sz w:val="21"/>
          <w:szCs w:val="21"/>
        </w:rPr>
        <w:t>ed</w:t>
      </w:r>
      <w:r w:rsidRPr="00FA3DB0">
        <w:rPr>
          <w:rFonts w:ascii="Calibri" w:hAnsi="Calibri" w:cs="Calibri"/>
          <w:sz w:val="21"/>
          <w:szCs w:val="21"/>
        </w:rPr>
        <w:t xml:space="preserve"> with management to align technical priorities with the product roadmap.</w:t>
      </w:r>
    </w:p>
    <w:p w14:paraId="122D92C2" w14:textId="197A4FAF" w:rsidR="006618D8" w:rsidRPr="00BD7093" w:rsidRDefault="006618D8">
      <w:pPr>
        <w:pStyle w:val="ListBullet"/>
        <w:rPr>
          <w:rFonts w:ascii="Calibri" w:hAnsi="Calibri" w:cs="Calibri"/>
          <w:sz w:val="21"/>
          <w:szCs w:val="21"/>
        </w:rPr>
      </w:pPr>
      <w:r w:rsidRPr="006618D8">
        <w:rPr>
          <w:rFonts w:ascii="Calibri" w:hAnsi="Calibri" w:cs="Calibri"/>
          <w:sz w:val="21"/>
          <w:szCs w:val="21"/>
        </w:rPr>
        <w:t>Presented technology updates, roadmap changes, and feature overviews to the board of directors through executive slide decks and live demonstrations.</w:t>
      </w:r>
    </w:p>
    <w:p w14:paraId="7F3EFD77" w14:textId="77777777" w:rsidR="00565ADA" w:rsidRPr="00E4470D" w:rsidRDefault="00000000" w:rsidP="008D3663">
      <w:pPr>
        <w:pStyle w:val="Heading2"/>
        <w:spacing w:before="280"/>
        <w:rPr>
          <w:rFonts w:ascii="Calibri" w:hAnsi="Calibri" w:cs="Calibri"/>
          <w:color w:val="2B2B2B"/>
          <w:sz w:val="21"/>
          <w:szCs w:val="21"/>
        </w:rPr>
      </w:pPr>
      <w:r w:rsidRPr="00E4470D">
        <w:rPr>
          <w:rFonts w:ascii="Calibri" w:hAnsi="Calibri" w:cs="Calibri"/>
          <w:color w:val="2B2B2B"/>
          <w:sz w:val="21"/>
          <w:szCs w:val="21"/>
        </w:rPr>
        <w:t>EARLIER ROLES</w:t>
      </w:r>
    </w:p>
    <w:p w14:paraId="5BBA3F55" w14:textId="77777777" w:rsidR="00712134" w:rsidRDefault="00000000" w:rsidP="00712134">
      <w:pPr>
        <w:spacing w:after="80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Owner &amp; Consultant | Tallented Software LLC (2010–2011) — Delivered custom software for e-commerce and analytics clients, integrating payment gateways and real-time reporting.</w:t>
      </w:r>
    </w:p>
    <w:p w14:paraId="49503816" w14:textId="678E5E08" w:rsidR="00712134" w:rsidRDefault="00000000" w:rsidP="00712134">
      <w:pPr>
        <w:spacing w:after="80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 xml:space="preserve">Senior Associate | </w:t>
      </w:r>
      <w:proofErr w:type="spellStart"/>
      <w:r w:rsidRPr="00BD7093">
        <w:rPr>
          <w:rFonts w:ascii="Calibri" w:hAnsi="Calibri" w:cs="Calibri"/>
          <w:sz w:val="21"/>
          <w:szCs w:val="21"/>
        </w:rPr>
        <w:t>dunnhumbyUSA</w:t>
      </w:r>
      <w:proofErr w:type="spellEnd"/>
      <w:r w:rsidRPr="00BD7093">
        <w:rPr>
          <w:rFonts w:ascii="Calibri" w:hAnsi="Calibri" w:cs="Calibri"/>
          <w:sz w:val="21"/>
          <w:szCs w:val="21"/>
        </w:rPr>
        <w:t xml:space="preserve"> (2009–2010) — Developed C# and Flex-based systems; mentored junior developers.</w:t>
      </w:r>
    </w:p>
    <w:p w14:paraId="2E8EB30C" w14:textId="2E3884ED" w:rsidR="00565ADA" w:rsidRPr="00BD7093" w:rsidRDefault="00000000" w:rsidP="00712134">
      <w:pPr>
        <w:spacing w:after="80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Senior Software Engineer | Fidelity Investments (2003–2009) — Engineered document generation system for 401k reporting.</w:t>
      </w:r>
    </w:p>
    <w:p w14:paraId="33778DBB" w14:textId="77777777" w:rsidR="00565ADA" w:rsidRPr="00E4470D" w:rsidRDefault="00000000" w:rsidP="008D3663">
      <w:pPr>
        <w:pStyle w:val="Heading2"/>
        <w:spacing w:before="280"/>
        <w:rPr>
          <w:rFonts w:ascii="Calibri" w:hAnsi="Calibri" w:cs="Calibri"/>
          <w:color w:val="2B2B2B"/>
          <w:sz w:val="21"/>
          <w:szCs w:val="21"/>
        </w:rPr>
      </w:pPr>
      <w:r w:rsidRPr="00E4470D">
        <w:rPr>
          <w:rFonts w:ascii="Calibri" w:hAnsi="Calibri" w:cs="Calibri"/>
          <w:color w:val="2B2B2B"/>
          <w:sz w:val="21"/>
          <w:szCs w:val="21"/>
        </w:rPr>
        <w:t>EDUCATION</w:t>
      </w:r>
    </w:p>
    <w:p w14:paraId="0C850585" w14:textId="77777777" w:rsidR="00565ADA" w:rsidRPr="00BD7093" w:rsidRDefault="00000000">
      <w:pPr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Bachelor of Science in Computer Science — University of Kentucky, Lexington, KY</w:t>
      </w:r>
    </w:p>
    <w:sectPr w:rsidR="00565ADA" w:rsidRPr="00BD7093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2DA598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336269">
    <w:abstractNumId w:val="8"/>
  </w:num>
  <w:num w:numId="2" w16cid:durableId="1717392830">
    <w:abstractNumId w:val="6"/>
  </w:num>
  <w:num w:numId="3" w16cid:durableId="1545560550">
    <w:abstractNumId w:val="5"/>
  </w:num>
  <w:num w:numId="4" w16cid:durableId="1789201451">
    <w:abstractNumId w:val="4"/>
  </w:num>
  <w:num w:numId="5" w16cid:durableId="1256134842">
    <w:abstractNumId w:val="7"/>
  </w:num>
  <w:num w:numId="6" w16cid:durableId="538513043">
    <w:abstractNumId w:val="3"/>
  </w:num>
  <w:num w:numId="7" w16cid:durableId="1300183451">
    <w:abstractNumId w:val="2"/>
  </w:num>
  <w:num w:numId="8" w16cid:durableId="218172437">
    <w:abstractNumId w:val="1"/>
  </w:num>
  <w:num w:numId="9" w16cid:durableId="906690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0D5B"/>
    <w:rsid w:val="0006063C"/>
    <w:rsid w:val="000C4397"/>
    <w:rsid w:val="00117D6D"/>
    <w:rsid w:val="0012239A"/>
    <w:rsid w:val="0015074B"/>
    <w:rsid w:val="001C289E"/>
    <w:rsid w:val="001C713D"/>
    <w:rsid w:val="00201CC7"/>
    <w:rsid w:val="00207ED1"/>
    <w:rsid w:val="0029639D"/>
    <w:rsid w:val="002D68D0"/>
    <w:rsid w:val="00326F90"/>
    <w:rsid w:val="00375911"/>
    <w:rsid w:val="00477076"/>
    <w:rsid w:val="00493199"/>
    <w:rsid w:val="004A275D"/>
    <w:rsid w:val="004B2F7C"/>
    <w:rsid w:val="004C6E8C"/>
    <w:rsid w:val="00565ADA"/>
    <w:rsid w:val="0059151C"/>
    <w:rsid w:val="00597F77"/>
    <w:rsid w:val="005A6D96"/>
    <w:rsid w:val="005B69AE"/>
    <w:rsid w:val="005E7FB1"/>
    <w:rsid w:val="00652DB4"/>
    <w:rsid w:val="00661743"/>
    <w:rsid w:val="006618D8"/>
    <w:rsid w:val="0067175F"/>
    <w:rsid w:val="006918F0"/>
    <w:rsid w:val="006A1C4D"/>
    <w:rsid w:val="006F075B"/>
    <w:rsid w:val="006F1DAA"/>
    <w:rsid w:val="007105CA"/>
    <w:rsid w:val="00712134"/>
    <w:rsid w:val="0073739B"/>
    <w:rsid w:val="0077614A"/>
    <w:rsid w:val="008D05EF"/>
    <w:rsid w:val="008D3663"/>
    <w:rsid w:val="008F4DCC"/>
    <w:rsid w:val="009A1A8E"/>
    <w:rsid w:val="009E1DEC"/>
    <w:rsid w:val="009E52E2"/>
    <w:rsid w:val="00A06E06"/>
    <w:rsid w:val="00A50FEC"/>
    <w:rsid w:val="00A7024F"/>
    <w:rsid w:val="00AA1D8D"/>
    <w:rsid w:val="00B1687E"/>
    <w:rsid w:val="00B40E6A"/>
    <w:rsid w:val="00B47730"/>
    <w:rsid w:val="00BC5846"/>
    <w:rsid w:val="00BD7093"/>
    <w:rsid w:val="00BE1647"/>
    <w:rsid w:val="00BF75B7"/>
    <w:rsid w:val="00C92FC6"/>
    <w:rsid w:val="00CA115D"/>
    <w:rsid w:val="00CB0664"/>
    <w:rsid w:val="00CB5244"/>
    <w:rsid w:val="00CF2ED8"/>
    <w:rsid w:val="00D551FF"/>
    <w:rsid w:val="00D77992"/>
    <w:rsid w:val="00D8693B"/>
    <w:rsid w:val="00DA210F"/>
    <w:rsid w:val="00DA2F8B"/>
    <w:rsid w:val="00DC65F8"/>
    <w:rsid w:val="00E11F85"/>
    <w:rsid w:val="00E17866"/>
    <w:rsid w:val="00E4470D"/>
    <w:rsid w:val="00E44F73"/>
    <w:rsid w:val="00EF2AB6"/>
    <w:rsid w:val="00F054CE"/>
    <w:rsid w:val="00F163ED"/>
    <w:rsid w:val="00F56E93"/>
    <w:rsid w:val="00F91199"/>
    <w:rsid w:val="00FA3D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3CFC84"/>
  <w14:defaultImageDpi w14:val="300"/>
  <w15:docId w15:val="{5E71C262-7A0B-DA44-85F5-31C92535A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872</Words>
  <Characters>6109</Characters>
  <Application>Microsoft Office Word</Application>
  <DocSecurity>0</DocSecurity>
  <Lines>86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Principal Engineer &amp; Hands-On CTO Resume</vt:lpstr>
    </vt:vector>
  </TitlesOfParts>
  <Manager/>
  <Company/>
  <LinksUpToDate>false</LinksUpToDate>
  <CharactersWithSpaces>6918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Principal Engineer &amp; Hands-On CTO Resume</dc:title>
  <dc:subject>Résumé of Chris Tallent, Principal-Level Software Engineer and Architect specializing in cloud-native systems, AWS architecture, AI integration, and full-stack development.</dc:subject>
  <dc:creator>Chris Tallent</dc:creator>
  <cp:keywords>Chris Tallent, Principal Engineer, Staff Engineer, Hands-On CTO, AWS, Cloud-Native, AI, Bedrock, Textract, Java, Python, TypeScript, CI/CD, Docker, Kubernetes, System Modernization, Observability, Full-Stack</cp:keywords>
  <dc:description>Two-page résumé emphasizing architectural ownership, AI-enabled systems, and technical leadership for Principal or Staff Engineer roles.</dc:description>
  <cp:lastModifiedBy>Chris Tallent</cp:lastModifiedBy>
  <cp:revision>19</cp:revision>
  <cp:lastPrinted>2025-11-03T13:53:00Z</cp:lastPrinted>
  <dcterms:created xsi:type="dcterms:W3CDTF">2025-11-03T13:53:00Z</dcterms:created>
  <dcterms:modified xsi:type="dcterms:W3CDTF">2025-11-03T15:12:00Z</dcterms:modified>
  <cp:category/>
</cp:coreProperties>
</file>