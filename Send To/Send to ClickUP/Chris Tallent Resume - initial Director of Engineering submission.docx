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2F7567B9" w:rsidR="00865EFC" w:rsidRDefault="00000000">
      <w:pPr>
        <w:keepNext/>
        <w:keepLines/>
        <w:spacing w:before="120" w:after="40"/>
        <w:jc w:val="center"/>
      </w:pPr>
      <w:r>
        <w:rPr>
          <w:b/>
          <w:color w:val="00467F"/>
          <w:sz w:val="36"/>
        </w:rPr>
        <w:t>CHRIS TALLENT</w:t>
      </w:r>
      <w:r>
        <w:rPr>
          <w:b/>
          <w:color w:val="00467F"/>
          <w:sz w:val="36"/>
        </w:rPr>
        <w:br/>
      </w:r>
      <w:r w:rsidR="00622934" w:rsidRPr="00622934">
        <w:rPr>
          <w:i/>
        </w:rPr>
        <w:t>Director of Engineering | Cloud &amp; AI Platform Leader | Scalable Product Architect</w:t>
      </w:r>
      <w:r>
        <w:rPr>
          <w:i/>
        </w:rPr>
        <w:br/>
      </w:r>
      <w:r>
        <w:rPr>
          <w:sz w:val="21"/>
        </w:rPr>
        <w:t xml:space="preserve">Fort Thomas, KY • 859.394.2923 • </w:t>
      </w:r>
      <w:r w:rsidR="00622934" w:rsidRPr="00622934">
        <w:rPr>
          <w:sz w:val="21"/>
        </w:rPr>
        <w:t>www.linkedin.com/in/tallented</w:t>
      </w:r>
      <w:r w:rsidR="00622934">
        <w:rPr>
          <w:sz w:val="21"/>
        </w:rPr>
        <w:t xml:space="preserve"> • </w:t>
      </w:r>
      <w:r>
        <w:rPr>
          <w:sz w:val="21"/>
        </w:rPr>
        <w:t>chris@provenedge.com</w:t>
      </w:r>
      <w:r w:rsidR="00622934">
        <w:rPr>
          <w:sz w:val="21"/>
        </w:rPr>
        <w:t xml:space="preserve"> </w:t>
      </w:r>
    </w:p>
    <w:p w14:paraId="30B1A5E7" w14:textId="3EC8FC0F" w:rsidR="00865EFC" w:rsidRDefault="00000000">
      <w:pPr>
        <w:spacing w:before="20" w:after="60"/>
      </w:pPr>
      <w:r>
        <w:t>────────────────────────────────────────────────────────────</w:t>
      </w:r>
      <w:r w:rsidR="00246D04">
        <w:t>──────────────────────────────</w:t>
      </w:r>
    </w:p>
    <w:p w14:paraId="2A365F6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PROFESSIONAL SUMMARY</w:t>
      </w:r>
    </w:p>
    <w:p w14:paraId="02F65C51" w14:textId="307CACEA" w:rsidR="00865EFC" w:rsidRDefault="00622934">
      <w:pPr>
        <w:spacing w:before="20" w:after="60"/>
      </w:pPr>
      <w:r w:rsidRPr="00622934">
        <w:t>Engineering leader with 20+ years of experience scaling SaaS and AI-driven products across cloud, data, and front-end platforms. Proven track record leading multi-team engineering organizations, defining architecture, and driving Agile and DevOps excellence. Deep hands-on background in AWS, Java, and TypeScript</w:t>
      </w:r>
      <w:r>
        <w:t xml:space="preserve"> </w:t>
      </w:r>
      <w:r w:rsidRPr="00622934">
        <w:t>/</w:t>
      </w:r>
      <w:r>
        <w:t xml:space="preserve"> </w:t>
      </w:r>
      <w:r w:rsidRPr="00622934">
        <w:t>React</w:t>
      </w:r>
      <w:r>
        <w:t xml:space="preserve"> </w:t>
      </w:r>
      <w:r w:rsidRPr="00622934">
        <w:t>/</w:t>
      </w:r>
      <w:r>
        <w:t xml:space="preserve"> </w:t>
      </w:r>
      <w:r w:rsidRPr="00622934">
        <w:t>Angular with strong focus on scalability, reliability, and team culture.</w:t>
      </w:r>
    </w:p>
    <w:p w14:paraId="404052DD" w14:textId="5893788A" w:rsidR="00865EFC" w:rsidRPr="00402DDB" w:rsidRDefault="00622934" w:rsidP="00402DDB">
      <w:pPr>
        <w:keepNext/>
        <w:keepLines/>
        <w:spacing w:before="320" w:after="80"/>
        <w:rPr>
          <w:sz w:val="24"/>
          <w:szCs w:val="24"/>
        </w:rPr>
      </w:pPr>
      <w:r>
        <w:rPr>
          <w:b/>
          <w:color w:val="00467F"/>
          <w:sz w:val="24"/>
          <w:szCs w:val="24"/>
        </w:rPr>
        <w:t>LEADERSHIP HIGHLIGHTS</w:t>
      </w:r>
    </w:p>
    <w:p w14:paraId="256C9BA1" w14:textId="3141D669" w:rsidR="00622934" w:rsidRDefault="00622934" w:rsidP="00622934">
      <w:pPr>
        <w:pStyle w:val="ListBullet"/>
      </w:pPr>
      <w:r>
        <w:t xml:space="preserve">Scaled engineering organizations </w:t>
      </w:r>
      <w:r>
        <w:t xml:space="preserve">up to 30+ </w:t>
      </w:r>
      <w:r>
        <w:t>across U.S.</w:t>
      </w:r>
      <w:r w:rsidR="005735C5">
        <w:t>,</w:t>
      </w:r>
      <w:r>
        <w:t xml:space="preserve"> South America and European regions.</w:t>
      </w:r>
    </w:p>
    <w:p w14:paraId="529B34F2" w14:textId="77777777" w:rsidR="00622934" w:rsidRDefault="00622934" w:rsidP="00622934">
      <w:pPr>
        <w:pStyle w:val="ListBullet"/>
      </w:pPr>
      <w:r>
        <w:t>Drove Agile transformation initiatives resulting in 3x faster release cadence.</w:t>
      </w:r>
    </w:p>
    <w:p w14:paraId="274B105E" w14:textId="77777777" w:rsidR="00622934" w:rsidRDefault="00622934" w:rsidP="00622934">
      <w:pPr>
        <w:pStyle w:val="ListBullet"/>
      </w:pPr>
      <w:r>
        <w:t>Directed migration to cloud-native infrastructure achieving 99.99% uptime.</w:t>
      </w:r>
    </w:p>
    <w:p w14:paraId="05BFA192" w14:textId="77777777" w:rsidR="00622934" w:rsidRDefault="00622934" w:rsidP="00622934">
      <w:pPr>
        <w:pStyle w:val="ListBullet"/>
      </w:pPr>
      <w:r>
        <w:t>Reduced infrastructure costs by 35–40% through AWS and Kubernetes optimization.</w:t>
      </w:r>
    </w:p>
    <w:p w14:paraId="74F6B1A5" w14:textId="41CFE17D" w:rsidR="00622934" w:rsidRDefault="00622934" w:rsidP="00622934">
      <w:pPr>
        <w:pStyle w:val="ListBullet"/>
      </w:pPr>
      <w:r>
        <w:t>Built and mentored high-performing</w:t>
      </w:r>
      <w:r w:rsidR="00043E0E">
        <w:t>, collaborative</w:t>
      </w:r>
      <w:r>
        <w:t xml:space="preserve"> engineering teams with strong ownership.</w:t>
      </w:r>
    </w:p>
    <w:p w14:paraId="679CD0F5" w14:textId="3E56328E" w:rsidR="00865EFC" w:rsidRPr="00402DDB" w:rsidRDefault="00000000" w:rsidP="00622934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PROFESSIONAL EXPERIENCE</w:t>
      </w:r>
    </w:p>
    <w:p w14:paraId="406D9DD0" w14:textId="77777777" w:rsidR="00622934" w:rsidRDefault="00622934" w:rsidP="007E4AAD">
      <w:pPr>
        <w:spacing w:before="240" w:after="120"/>
      </w:pPr>
      <w:r>
        <w:rPr>
          <w:b/>
        </w:rPr>
        <w:t>Pitchstone Technology — CTO (2021–Present)</w:t>
      </w:r>
    </w:p>
    <w:p w14:paraId="484C07CF" w14:textId="0B2A14D2" w:rsidR="00622934" w:rsidRDefault="003F5A87" w:rsidP="00622934">
      <w:pPr>
        <w:pStyle w:val="ListBullet"/>
      </w:pPr>
      <w:r>
        <w:t>Lead technology vision and engineering organization for a low-code, AI-enabled SaaS platform combining product strategy, architecture, and hands-on development. The platform enables clients to define data models, validations, relationships, and custom multi-table grids with full auditing.</w:t>
      </w:r>
    </w:p>
    <w:p w14:paraId="27D46279" w14:textId="77777777" w:rsidR="00622934" w:rsidRDefault="00622934" w:rsidP="00622934">
      <w:pPr>
        <w:pStyle w:val="ListBullet"/>
      </w:pPr>
      <w:r>
        <w:t>Manage engineering teams responsible for front-end (Vue.js/TypeScript) and backend (Java, Spring, PostgreSQL) systems hosted on AWS.</w:t>
      </w:r>
    </w:p>
    <w:p w14:paraId="19D2805F" w14:textId="77777777" w:rsidR="00622934" w:rsidRDefault="00622934" w:rsidP="00622934">
      <w:pPr>
        <w:pStyle w:val="ListBullet"/>
      </w:pPr>
      <w:r>
        <w:t>Define architectural roadmap for scalability, reliability, and performance across core application modules.</w:t>
      </w:r>
    </w:p>
    <w:p w14:paraId="3B9369C5" w14:textId="72696FBE" w:rsidR="00622934" w:rsidRDefault="00622934" w:rsidP="00622934">
      <w:pPr>
        <w:pStyle w:val="ListBullet"/>
      </w:pPr>
      <w:r>
        <w:t xml:space="preserve">Spearheaded Agile and DevOps transformation, improving release cadence and </w:t>
      </w:r>
      <w:r w:rsidR="00043E0E">
        <w:t>reducing</w:t>
      </w:r>
      <w:r>
        <w:t xml:space="preserve"> infrastructure costs by 35–40% through Kubernetes optimization.</w:t>
      </w:r>
    </w:p>
    <w:p w14:paraId="214D7951" w14:textId="77777777" w:rsidR="00622934" w:rsidRDefault="00622934" w:rsidP="00622934">
      <w:pPr>
        <w:pStyle w:val="ListBullet"/>
      </w:pPr>
      <w:r>
        <w:t>Partner with product leadership to deliver AI-assisted workflows and intelligent automation using AWS Bedrock and Claude.</w:t>
      </w:r>
    </w:p>
    <w:p w14:paraId="3433EE98" w14:textId="77777777" w:rsidR="00622934" w:rsidRDefault="00622934" w:rsidP="007E4AAD">
      <w:pPr>
        <w:spacing w:before="240" w:after="120"/>
      </w:pPr>
      <w:r>
        <w:rPr>
          <w:b/>
        </w:rPr>
        <w:t>Proven Edge — Fractional CTO &amp; Full-Stack Development Consultant (2015–Present)</w:t>
      </w:r>
    </w:p>
    <w:p w14:paraId="475512B6" w14:textId="6123F12E" w:rsidR="00622934" w:rsidRDefault="003F5A87" w:rsidP="00622934">
      <w:pPr>
        <w:pStyle w:val="ListBullet"/>
      </w:pPr>
      <w:r>
        <w:t>Provide fractional CTO and technical leadership services for SaaS startups and SMBs, guiding architecture, DevOps, and product scaling.</w:t>
      </w:r>
    </w:p>
    <w:p w14:paraId="25BBB3A0" w14:textId="77777777" w:rsidR="00622934" w:rsidRDefault="00622934" w:rsidP="00622934">
      <w:pPr>
        <w:pStyle w:val="ListBullet"/>
      </w:pPr>
      <w:r>
        <w:t>Delivered React/Next.js and Java Spring solutions on AWS and GCP across legal-tech, health-tech, and data-driven SaaS sectors.</w:t>
      </w:r>
    </w:p>
    <w:p w14:paraId="2CE6BCFF" w14:textId="77777777" w:rsidR="00622934" w:rsidRDefault="00622934" w:rsidP="00622934">
      <w:pPr>
        <w:pStyle w:val="ListBullet"/>
      </w:pPr>
      <w:r>
        <w:t>Guide engineering organizations through technology modernization, security, and release automation initiatives.</w:t>
      </w:r>
    </w:p>
    <w:p w14:paraId="0881AE69" w14:textId="77777777" w:rsidR="007E4AAD" w:rsidRDefault="007E4AAD">
      <w:pPr>
        <w:rPr>
          <w:b/>
        </w:rPr>
      </w:pPr>
      <w:r>
        <w:rPr>
          <w:b/>
        </w:rPr>
        <w:br w:type="page"/>
      </w:r>
    </w:p>
    <w:p w14:paraId="2AED3B22" w14:textId="4C6CE45D" w:rsidR="00622934" w:rsidRDefault="00622934" w:rsidP="007E4AAD">
      <w:pPr>
        <w:spacing w:before="240" w:after="120"/>
      </w:pPr>
      <w:proofErr w:type="spellStart"/>
      <w:r>
        <w:rPr>
          <w:b/>
        </w:rPr>
        <w:lastRenderedPageBreak/>
        <w:t>truPayments</w:t>
      </w:r>
      <w:proofErr w:type="spellEnd"/>
      <w:r>
        <w:rPr>
          <w:b/>
        </w:rPr>
        <w:t>, LLC — CTO (2016–2021)</w:t>
      </w:r>
    </w:p>
    <w:p w14:paraId="6A025F8A" w14:textId="6C43B073" w:rsidR="00622934" w:rsidRDefault="00622934" w:rsidP="00622934">
      <w:pPr>
        <w:pStyle w:val="ListBullet"/>
      </w:pPr>
      <w:r>
        <w:t>Directed multiple full-stack teams modernizing automotive fintech platforms with AngularJS, Java</w:t>
      </w:r>
      <w:r w:rsidR="00043E0E">
        <w:t xml:space="preserve">, </w:t>
      </w:r>
      <w:r>
        <w:t>Spring</w:t>
      </w:r>
      <w:r w:rsidR="00043E0E">
        <w:t xml:space="preserve"> Boot</w:t>
      </w:r>
      <w:r>
        <w:t>, PostgreSQL, Docker</w:t>
      </w:r>
      <w:r w:rsidR="00043E0E">
        <w:t xml:space="preserve"> and AWS</w:t>
      </w:r>
      <w:r>
        <w:t>.</w:t>
      </w:r>
    </w:p>
    <w:p w14:paraId="78182951" w14:textId="77777777" w:rsidR="00622934" w:rsidRDefault="00622934" w:rsidP="00622934">
      <w:pPr>
        <w:pStyle w:val="ListBullet"/>
      </w:pPr>
      <w:r>
        <w:t>Drove migration from legacy PHP monolith to distributed Kubernetes microservices, improving uptime and scalability.</w:t>
      </w:r>
    </w:p>
    <w:p w14:paraId="51F5EFC0" w14:textId="48253207" w:rsidR="00622934" w:rsidRDefault="00622934" w:rsidP="00622934">
      <w:pPr>
        <w:pStyle w:val="ListBullet"/>
      </w:pPr>
      <w:r>
        <w:t xml:space="preserve">Introduced </w:t>
      </w:r>
      <w:r w:rsidR="005735C5">
        <w:t xml:space="preserve">Agile process and </w:t>
      </w:r>
      <w:r>
        <w:t>CI/CD pipelines, reducing deployment cycles from weeks to hours.</w:t>
      </w:r>
    </w:p>
    <w:p w14:paraId="62FB852B" w14:textId="77777777" w:rsidR="00622934" w:rsidRDefault="00622934" w:rsidP="00622934">
      <w:pPr>
        <w:pStyle w:val="ListBullet"/>
      </w:pPr>
      <w:r>
        <w:t>Mentored engineering managers and technical leads, establishing consistent coding and review standards.</w:t>
      </w:r>
    </w:p>
    <w:p w14:paraId="6630BC74" w14:textId="77777777" w:rsidR="00622934" w:rsidRDefault="00622934" w:rsidP="007E4AAD">
      <w:pPr>
        <w:spacing w:before="240" w:after="120"/>
      </w:pPr>
      <w:proofErr w:type="spellStart"/>
      <w:r>
        <w:rPr>
          <w:b/>
        </w:rPr>
        <w:t>Glamhive</w:t>
      </w:r>
      <w:proofErr w:type="spellEnd"/>
      <w:r>
        <w:rPr>
          <w:b/>
        </w:rPr>
        <w:t xml:space="preserve"> — Technical Co-Founder &amp; CTO (2013–2015)</w:t>
      </w:r>
    </w:p>
    <w:p w14:paraId="76BA9550" w14:textId="77777777" w:rsidR="00622934" w:rsidRDefault="00622934" w:rsidP="00622934">
      <w:pPr>
        <w:pStyle w:val="ListBullet"/>
      </w:pPr>
      <w:r>
        <w:t>Co-founded and built Glamhive.com, a fashion-tech marketplace connecting stylists and clients.</w:t>
      </w:r>
    </w:p>
    <w:p w14:paraId="6EFF22D5" w14:textId="77777777" w:rsidR="00622934" w:rsidRDefault="00622934" w:rsidP="00622934">
      <w:pPr>
        <w:pStyle w:val="ListBullet"/>
      </w:pPr>
      <w:r>
        <w:t>Architected full-stack platform using AngularJS, Java, Spring MVC, Ionic, and MongoDB on AWS.</w:t>
      </w:r>
    </w:p>
    <w:p w14:paraId="4CE8407C" w14:textId="77777777" w:rsidR="00622934" w:rsidRDefault="00622934" w:rsidP="00622934">
      <w:pPr>
        <w:pStyle w:val="ListBullet"/>
      </w:pPr>
      <w:r>
        <w:t>Winner, Seattle Angel Conference VII (2015) — secured $205K investment.</w:t>
      </w:r>
    </w:p>
    <w:p w14:paraId="04FEBFAC" w14:textId="77777777" w:rsidR="00622934" w:rsidRDefault="00622934" w:rsidP="00622934">
      <w:pPr>
        <w:pStyle w:val="ListBullet"/>
      </w:pPr>
      <w:r>
        <w:t>Managed distributed teams across U.S. and South America, delivering product from concept to market.</w:t>
      </w:r>
    </w:p>
    <w:p w14:paraId="3C0BEF2B" w14:textId="77777777" w:rsidR="00622934" w:rsidRDefault="00622934" w:rsidP="007E4AAD">
      <w:pPr>
        <w:spacing w:before="240" w:after="120"/>
      </w:pPr>
      <w:r>
        <w:rPr>
          <w:b/>
        </w:rPr>
        <w:t>Lela.com — CTO (2011–2014)</w:t>
      </w:r>
    </w:p>
    <w:p w14:paraId="30E31B9D" w14:textId="77777777" w:rsidR="00622934" w:rsidRDefault="00622934" w:rsidP="00622934">
      <w:pPr>
        <w:pStyle w:val="ListBullet"/>
      </w:pPr>
      <w:r>
        <w:t>Directed engineering and product operations for a personalized e-commerce recommendation platform.</w:t>
      </w:r>
    </w:p>
    <w:p w14:paraId="13A72B75" w14:textId="77777777" w:rsidR="00622934" w:rsidRDefault="00622934" w:rsidP="00622934">
      <w:pPr>
        <w:pStyle w:val="ListBullet"/>
      </w:pPr>
      <w:r>
        <w:t>Led Agile adoption and scaled global teams delivering Ember, AngularJS, and Java Spring systems on AWS.</w:t>
      </w:r>
    </w:p>
    <w:p w14:paraId="0F3ADDAE" w14:textId="0E4308D9" w:rsidR="00622934" w:rsidRDefault="00622934" w:rsidP="00622934">
      <w:pPr>
        <w:pStyle w:val="ListBullet"/>
      </w:pPr>
      <w:r>
        <w:t>Partnered with leadership and investors to define technical roadmap and scale product infrastructure.</w:t>
      </w:r>
    </w:p>
    <w:p w14:paraId="60571C33" w14:textId="3B6C8F63" w:rsidR="00622934" w:rsidRDefault="00622934" w:rsidP="007E4AAD">
      <w:pPr>
        <w:spacing w:before="240" w:after="120"/>
      </w:pPr>
      <w:proofErr w:type="spellStart"/>
      <w:r>
        <w:rPr>
          <w:b/>
        </w:rPr>
        <w:t>Tallented</w:t>
      </w:r>
      <w:proofErr w:type="spellEnd"/>
      <w:r>
        <w:rPr>
          <w:b/>
        </w:rPr>
        <w:t xml:space="preserve"> Software — </w:t>
      </w:r>
      <w:r w:rsidR="000C1A1B">
        <w:rPr>
          <w:b/>
        </w:rPr>
        <w:t xml:space="preserve">Independent Software </w:t>
      </w:r>
      <w:r>
        <w:rPr>
          <w:b/>
        </w:rPr>
        <w:t>Consultant (2010–2013)</w:t>
      </w:r>
    </w:p>
    <w:p w14:paraId="08E1AF04" w14:textId="77777777" w:rsidR="00622934" w:rsidRDefault="00622934" w:rsidP="00622934">
      <w:pPr>
        <w:pStyle w:val="ListBullet"/>
      </w:pPr>
      <w:r>
        <w:t>Delivered custom analytics and e-commerce solutions across Java and .NET stacks.</w:t>
      </w:r>
    </w:p>
    <w:p w14:paraId="5503E1CD" w14:textId="77777777" w:rsidR="00622934" w:rsidRDefault="00622934" w:rsidP="00622934">
      <w:pPr>
        <w:pStyle w:val="ListBullet"/>
      </w:pPr>
      <w:r>
        <w:t>Designed dashboards, reporting tools, and marketing systems for SMB clients.</w:t>
      </w:r>
    </w:p>
    <w:p w14:paraId="10FA5BE7" w14:textId="77777777" w:rsidR="00622934" w:rsidRDefault="00622934" w:rsidP="007E4AAD">
      <w:pPr>
        <w:spacing w:before="240" w:after="120"/>
      </w:pPr>
      <w:r>
        <w:rPr>
          <w:b/>
        </w:rPr>
        <w:t>dunnhumby — Senior Developer (2009–2010)</w:t>
      </w:r>
    </w:p>
    <w:p w14:paraId="6FA46C01" w14:textId="77777777" w:rsidR="00622934" w:rsidRDefault="00622934" w:rsidP="00622934">
      <w:pPr>
        <w:pStyle w:val="ListBullet"/>
      </w:pPr>
      <w:r>
        <w:t>Developed retail analytics and visualization apps in C# and Flex within Agile teams.</w:t>
      </w:r>
    </w:p>
    <w:p w14:paraId="11D06052" w14:textId="77777777" w:rsidR="00622934" w:rsidRDefault="00622934" w:rsidP="00622934">
      <w:pPr>
        <w:pStyle w:val="ListBullet"/>
      </w:pPr>
      <w:r>
        <w:t>Collaborated with product and data science to design performant, user-friendly tools.</w:t>
      </w:r>
    </w:p>
    <w:p w14:paraId="020BEA4E" w14:textId="77777777" w:rsidR="00622934" w:rsidRDefault="00622934" w:rsidP="007E4AAD">
      <w:pPr>
        <w:spacing w:before="240" w:after="120"/>
      </w:pPr>
      <w:r>
        <w:rPr>
          <w:b/>
        </w:rPr>
        <w:t>Fidelity Investments — Sr. Software Engineer (2003–2009)</w:t>
      </w:r>
    </w:p>
    <w:p w14:paraId="1E2874E0" w14:textId="77777777" w:rsidR="00622934" w:rsidRDefault="00622934" w:rsidP="00622934">
      <w:pPr>
        <w:pStyle w:val="ListBullet"/>
      </w:pPr>
      <w:r>
        <w:t>Led design and development of distributed reporting systems for 401(k) and client data.</w:t>
      </w:r>
    </w:p>
    <w:p w14:paraId="1118743F" w14:textId="77777777" w:rsidR="00622934" w:rsidRDefault="00622934" w:rsidP="00622934">
      <w:pPr>
        <w:pStyle w:val="ListBullet"/>
      </w:pPr>
      <w:r>
        <w:t>Built enterprise C# and Java applications with improved scalability and performance.</w:t>
      </w:r>
    </w:p>
    <w:p w14:paraId="0897288D" w14:textId="4F50923C" w:rsidR="00622934" w:rsidRPr="00402DDB" w:rsidRDefault="00622934" w:rsidP="00622934">
      <w:pPr>
        <w:keepNext/>
        <w:keepLines/>
        <w:spacing w:before="320" w:after="80"/>
        <w:rPr>
          <w:sz w:val="24"/>
          <w:szCs w:val="24"/>
        </w:rPr>
      </w:pPr>
      <w:r>
        <w:rPr>
          <w:b/>
          <w:color w:val="00467F"/>
          <w:sz w:val="24"/>
          <w:szCs w:val="24"/>
        </w:rPr>
        <w:t>TECHNICAL SKILLS</w:t>
      </w:r>
    </w:p>
    <w:p w14:paraId="5BDE56C9" w14:textId="6ECB48F3" w:rsidR="00622934" w:rsidRDefault="00622934" w:rsidP="007E4AAD">
      <w:pPr>
        <w:spacing w:after="160"/>
      </w:pPr>
      <w:r>
        <w:t xml:space="preserve">Leadership: </w:t>
      </w:r>
      <w:r w:rsidR="00060584">
        <w:t>Director of Engineering • Engineering Management • Multi-Team Leadership • Technical Architecture • SaaS Platform Engineering • Cross-Functional Collaboration • Agile &amp; DevOps Culture</w:t>
      </w:r>
    </w:p>
    <w:p w14:paraId="7BB45474" w14:textId="77777777" w:rsidR="00622934" w:rsidRDefault="00622934" w:rsidP="007E4AAD">
      <w:pPr>
        <w:spacing w:after="160"/>
      </w:pPr>
      <w:r>
        <w:t>Technical: TypeScript • Angular • Java • Spring Boot • SQL Databases • REST APIs • Cloud Architecture (AWS)</w:t>
      </w:r>
    </w:p>
    <w:p w14:paraId="5018D482" w14:textId="77777777" w:rsidR="00622934" w:rsidRDefault="00622934" w:rsidP="007E4AAD">
      <w:pPr>
        <w:spacing w:after="160"/>
      </w:pPr>
      <w:r>
        <w:t>Infrastructure: AWS (ECS, Lambda, RDS, CloudFormation) • Docker • CI/CD • Kubernetes</w:t>
      </w:r>
    </w:p>
    <w:p w14:paraId="5C000A47" w14:textId="440FBCD4" w:rsidR="00622934" w:rsidRPr="00622934" w:rsidRDefault="00622934" w:rsidP="007E4AAD">
      <w:pPr>
        <w:spacing w:after="160"/>
      </w:pPr>
      <w:r>
        <w:t>Culture &amp; Process: Mentorship • Continuous Improvement • Incident Management • Product Alignment</w:t>
      </w:r>
    </w:p>
    <w:p w14:paraId="1081776E" w14:textId="4D58A00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EDUCATION</w:t>
      </w:r>
    </w:p>
    <w:p w14:paraId="09DA5B9D" w14:textId="7B72A44A" w:rsidR="00865EFC" w:rsidRDefault="00000000">
      <w:pPr>
        <w:spacing w:before="20" w:after="60"/>
      </w:pPr>
      <w:r>
        <w:t>Bachelor of Science, Computer Science — University of Kentucky, Lexington, KY</w:t>
      </w:r>
    </w:p>
    <w:sectPr w:rsidR="00865EFC" w:rsidSect="00034616">
      <w:pgSz w:w="12240" w:h="15840"/>
      <w:pgMar w:top="1008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68AC9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A81B21"/>
    <w:multiLevelType w:val="hybridMultilevel"/>
    <w:tmpl w:val="F3D2704E"/>
    <w:lvl w:ilvl="0" w:tplc="1DD8391E">
      <w:numFmt w:val="bullet"/>
      <w:lvlText w:val="•"/>
      <w:lvlJc w:val="left"/>
      <w:pPr>
        <w:ind w:left="72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C2001E7"/>
    <w:multiLevelType w:val="hybridMultilevel"/>
    <w:tmpl w:val="8860364C"/>
    <w:lvl w:ilvl="0" w:tplc="1DD8391E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617154"/>
    <w:multiLevelType w:val="hybridMultilevel"/>
    <w:tmpl w:val="C54A2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  <w:num w:numId="10" w16cid:durableId="1231884121">
    <w:abstractNumId w:val="11"/>
  </w:num>
  <w:num w:numId="11" w16cid:durableId="913467609">
    <w:abstractNumId w:val="10"/>
  </w:num>
  <w:num w:numId="12" w16cid:durableId="3660247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E0E"/>
    <w:rsid w:val="0004743F"/>
    <w:rsid w:val="00060584"/>
    <w:rsid w:val="0006063C"/>
    <w:rsid w:val="000A5B25"/>
    <w:rsid w:val="000C1A1B"/>
    <w:rsid w:val="000D3E4A"/>
    <w:rsid w:val="0013121E"/>
    <w:rsid w:val="00146819"/>
    <w:rsid w:val="0015074B"/>
    <w:rsid w:val="0019329C"/>
    <w:rsid w:val="002467C2"/>
    <w:rsid w:val="00246D04"/>
    <w:rsid w:val="0029639D"/>
    <w:rsid w:val="002E7772"/>
    <w:rsid w:val="00326F90"/>
    <w:rsid w:val="0039516A"/>
    <w:rsid w:val="003F5A87"/>
    <w:rsid w:val="00402DDB"/>
    <w:rsid w:val="0040462D"/>
    <w:rsid w:val="004429FC"/>
    <w:rsid w:val="0054306D"/>
    <w:rsid w:val="005735C5"/>
    <w:rsid w:val="00622934"/>
    <w:rsid w:val="00641437"/>
    <w:rsid w:val="006B129C"/>
    <w:rsid w:val="006B458B"/>
    <w:rsid w:val="006D110F"/>
    <w:rsid w:val="006D379C"/>
    <w:rsid w:val="00715DE0"/>
    <w:rsid w:val="00746566"/>
    <w:rsid w:val="00793DA6"/>
    <w:rsid w:val="007C025C"/>
    <w:rsid w:val="007D6DB9"/>
    <w:rsid w:val="007E4AAD"/>
    <w:rsid w:val="00865EFC"/>
    <w:rsid w:val="00881065"/>
    <w:rsid w:val="00915AF3"/>
    <w:rsid w:val="009F0B17"/>
    <w:rsid w:val="00A12112"/>
    <w:rsid w:val="00A13BB8"/>
    <w:rsid w:val="00A32D58"/>
    <w:rsid w:val="00AA1D8D"/>
    <w:rsid w:val="00B47730"/>
    <w:rsid w:val="00C4170D"/>
    <w:rsid w:val="00C47E06"/>
    <w:rsid w:val="00C97C79"/>
    <w:rsid w:val="00CB0664"/>
    <w:rsid w:val="00D41F4D"/>
    <w:rsid w:val="00DB5D84"/>
    <w:rsid w:val="00E30BF1"/>
    <w:rsid w:val="00FC693F"/>
    <w:rsid w:val="00FD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934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229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14</cp:revision>
  <cp:lastPrinted>2025-10-29T18:17:00Z</cp:lastPrinted>
  <dcterms:created xsi:type="dcterms:W3CDTF">2025-10-29T18:23:00Z</dcterms:created>
  <dcterms:modified xsi:type="dcterms:W3CDTF">2025-10-30T19:54:00Z</dcterms:modified>
  <cp:category/>
</cp:coreProperties>
</file>