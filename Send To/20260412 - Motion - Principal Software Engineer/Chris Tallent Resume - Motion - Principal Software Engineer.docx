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Principal Software Engineer | Workflow Systems, Agentic Tools &amp; Applied AI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Principal-level engineer and hands-on CTO with 20+ years designing distributed, cloud-native platforms and workflow-heavy systems. Deep experience building APIs, developer tooling, AI-integrated services, and production systems on AWS using Java, Python, and TypeScript, with strong grounding in CI/CD, observability, SLO-driven reliability, and secure operational workflows. Recently built Model Context Protocol (MCP)-integrated tooling, generative search, and bounded agentic workflows that connect LLMs to typed APIs and structured data.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Architecture &amp; Systems: Distributed Systems • Backend Services • API Design (REST, OAuth2, JWT) • Microservices • Observability • SLOs / Incident Response</w:t>
      </w:r>
    </w:p>
    <w:p>
      <w:pPr>
        <w:spacing w:after="120"/>
      </w:pPr>
      <w:r>
        <w:t>Languages &amp; Frameworks: Java / Spring • Python • TypeScript / Node.js • JavaScript (React, Angular, Vue)</w:t>
      </w:r>
    </w:p>
    <w:p>
      <w:pPr>
        <w:spacing w:after="120"/>
      </w:pPr>
      <w:r>
        <w:t>Cloud &amp; Data: AWS (ECS, Lambda, Bedrock, Textract, RDS/Aurora, S3) • Kubernetes • PostgreSQL • MySQL • MongoDB • Redis</w:t>
      </w:r>
    </w:p>
    <w:p>
      <w:pPr>
        <w:spacing w:after="120"/>
      </w:pPr>
      <w:r>
        <w:t>AI &amp; Developer Tooling: MCP • LLM API Integration (Bedrock / Claude) • Typed APIs • Agentic Admin Tooling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Architected an AI-enabled, configuration-driven platform on AWS (ECS, Lambda, Bedrock, Textract, RDS/Aurora, S3), exposing secure APIs for document and knowledge workflows.</w:t>
      </w:r>
    </w:p>
    <w:p>
      <w:pPr>
        <w:pStyle w:val="ListBullet"/>
      </w:pPr>
      <w:r>
        <w:t>Built Model Context Protocol (MCP)-adjacent agent tooling and bounded workflow automation patterns that connect LLMs to typed APIs and structured data.</w:t>
      </w:r>
    </w:p>
    <w:p>
      <w:pPr>
        <w:pStyle w:val="ListBullet"/>
      </w:pPr>
      <w:r>
        <w:t>Built AI-assisted modernization workflows with Claude Code for upgrades and unit-test generation, reducing delivery cycles from 4 months to 3 weeks.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controls.</w:t>
      </w:r>
    </w:p>
    <w:p>
      <w:pPr>
        <w:pStyle w:val="ListBullet"/>
      </w:pPr>
      <w:r>
        <w:t>Built Docker Compose-based developer environments with anonymized data refresh, cutting update time from 3+ hours to 45 minutes.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dealer-specific workflows and UI behavior without per-client code forks.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Model Context Protocol (MCP)-integrated agent tooling on top of an internal multi-platform application scaffold and Entity Engine, enabling LLM-driven tools to query structured entity data and perform bounded admin actions through typed APIs.</w:t>
      </w:r>
    </w:p>
    <w:p>
      <w:pPr>
        <w:pStyle w:val="ListBullet"/>
      </w:pPr>
      <w:r>
        <w:t>Implemented generative search over help docs using chunking, embeddings, and a Python vector store, grounding responses in linked source documentation.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RAG support.</w:t>
      </w:r>
    </w:p>
    <w:p>
      <w:pPr>
        <w:pStyle w:val="ListBullet"/>
      </w:pPr>
      <w:r>
        <w:t>Engineered a React / Next.js / Prisma MVP for a legal SaaS platform under tight launch deadlines.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