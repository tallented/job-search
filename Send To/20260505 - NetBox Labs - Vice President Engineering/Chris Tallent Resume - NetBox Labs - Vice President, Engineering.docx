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4F81BD" w:themeColor="accent1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 xml:space="preserve">VP Engineering | Execution Systems, Platform Engineering &amp; AI-Native Delivery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engineering teams, SaaS platform delivery, and cloud modernization in startup and modernization environments. Built engineering from a small team into four agile teams, established planning and release cadence, and improved delivery systems across product, platform, DevOps, security, and support. Experience spans multi-product platform foundations, CI/CD, reliability, incident response, AI-assisted development, and cross-team execution with Product, IT, cybersecurity, and customer stakeholders.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VP / CTO Leadership • Org Design • Hiring • Manager Development • Performance Management</w:t>
      </w:r>
      <w:r w:rsidRPr="00403AB1">
        <w:rPr>
          <w:sz w:val="21"/>
          <w:szCs w:val="21"/>
        </w:rPr>
        <w:br/>
        <w:t>Execution Systems: Planning Cadence • Release Coordination • Cross-Team Delivery • Delivery Ownership</w:t>
      </w:r>
      <w:r w:rsidRPr="00403AB1">
        <w:rPr>
          <w:sz w:val="21"/>
          <w:szCs w:val="21"/>
        </w:rPr>
        <w:br/>
        <w:t>Platform Operations: Developer Tooling • CI/CD • Testing Strategy • Reliability • Incident Response</w:t>
      </w:r>
      <w:r w:rsidRPr="00403AB1">
        <w:rPr>
          <w:sz w:val="21"/>
          <w:szCs w:val="21"/>
        </w:rPr>
        <w:br/>
        <w:t>AI-Native Engineering: AI-Assisted Development • Spec-Driven Delivery • Guardrails • Verification</w:t>
      </w:r>
      <w:r w:rsidRPr="00403AB1">
        <w:rPr>
          <w:sz w:val="21"/>
          <w:szCs w:val="21"/>
        </w:rPr>
        <w:br/>
        <w:t>Technical: AWS • Java / Spring • TypeScript / Vue / React • Python • PostgreSQL / MySQL • Docker / Kubernetes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SaaS workflow platform supporting a Fortune 100 wireless retailer across roughly 15,000 locations, with responsibility for roadmap execution, release cadence, DevOps, security compliance, and cross-team coordination.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configuration-driven entities, fields, workflow behavior, APIs, OIDC authentication, client-configured RBAC, and engineering standards.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out engineering from a small initial team into a four-team organization, establishing team structure, Agile process, delivery ownership, release management, and manager/product-owner operating cadence.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the MVP platform on TypeScript, Vue.js, Java, Spring Framework, and PostgreSQL, then transitioned implementation to teams while retaining architecture and technical standards ownership.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AWS Bedrock knowledge workflows plus Textract / Comprehend-based lease extraction, turning workflow-heavy business problems into production AI capabilities with user review before commit.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customer on roadmap priorities, APIs, networking constraints,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Drove AI-assisted engineering with Claude Code for dependency upgrades, test generation, and modernization planning, reducing one modernization cycle from 4 months to 3 weeks.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roadmap, release operations, and infrastructure budgeting, reducing non-production cloud spend by 35-40% through ECS cluster consolidation and environment strategy.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platform foundations across secure APIs, access controls, CI/CD, observability, developer environments, and release operations to reduce delivery friction and improve reliability.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Set up alarms, missing-log alerts, escalation paths, and postmortem practices while serving as de facto on-call for backend and server-to-server production issues.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delivery, release engineering, and cloud operations.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feature rollout and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delivery practices, reducing deployment cycles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Owned production reliability for customer-facing finance workflows, including incident response, release planning, scaling, and infrastructure operations.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 through staged, zero-downtime migration.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DevOps across SaaS, legal-tech, laboratory, real-estate, and fintech-adjacent clients, reducing implementation costs by as much as 50%.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stabilizing delivery during a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Zitadel OIDC auth, dynamic RBAC, billing, documents, and webhooks.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Packaged common auth, billing, document, notification, webhook, and background-job capabilities so new products reused the same platform patterns.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service workflows through controlled interfaces.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Technical co-founder for a fashion-tech marketplace, taking the product from concept to AWS production.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the data model and indexing strategy for real-time search and personalized recommendations.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 as the company moved from founder build into a funded engineering organization.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CTO for a personalized shopping platform with multi-retailer integrations, guiding product operations and engineering through a post-pivot rebuild.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engineering post-pivot, improving budget discipline and delivery speed by approximately 25% while introducing Agile practices and automated testing.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Guided roadmap prioritization with executive leadership and presented technology updates to the board of directors 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4525E8CB" w14:textId="5A609BBF" w:rsidR="00323476" w:rsidRPr="00323476" w:rsidRDefault="00403AB1">
      <w:pPr>
        <w:spacing w:before="20" w:after="60"/>
        <w:rPr>
          <w:sz w:val="21"/>
        </w:rPr>
      </w:pPr>
      <w:r w:rsidRPr="00403AB1">
        <w:rPr>
          <w:sz w:val="21"/>
          <w:szCs w:val="21"/>
        </w:rPr>
        <w:t>Seattle Angel Conference VII winner, $205K investment secured as Technical Co-Founder of Glamhive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eastAsiaTheme="minorEastAsia" w:ascii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825</Words>
  <Characters>5790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19</cp:revision>
  <cp:lastPrinted>2025-11-03T20:26:00Z</cp:lastPrinted>
  <dcterms:created xsi:type="dcterms:W3CDTF">2025-11-03T20:26:00Z</dcterms:created>
  <dcterms:modified xsi:type="dcterms:W3CDTF">2026-04-15T14:11:00Z</dcterms:modified>
  <cp:category/>
</cp:coreProperties>
</file>