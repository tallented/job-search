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ris-tallent"/>
    <w:p>
      <w:pPr>
        <w:pStyle w:val="Heading1"/>
      </w:pPr>
      <w:r>
        <w:t xml:space="preserve">CHRIS TALLENT</w:t>
      </w:r>
    </w:p>
    <w:p>
      <w:pPr>
        <w:pStyle w:val="FirstParagraph"/>
      </w:pPr>
      <w:r>
        <w:rPr>
          <w:i/>
          <w:iCs/>
        </w:rPr>
        <w:t xml:space="preserve">Principal Software Development Engineer | Backend Platforms, Workflow Systems &amp; Distributed Services</w:t>
      </w:r>
    </w:p>
    <w:p>
      <w:pPr>
        <w:pStyle w:val="BodyText"/>
      </w:pPr>
      <w:r>
        <w:t xml:space="preserve">Cincinnati, OH • 859.394.2923 •</w:t>
      </w:r>
      <w:r>
        <w:t xml:space="preserve"> </w:t>
      </w:r>
      <w:hyperlink r:id="rId9">
        <w:r>
          <w:rPr>
            <w:rStyle w:val="Hyperlink"/>
          </w:rPr>
          <w:t xml:space="preserve">chris@provenedge.com</w:t>
        </w:r>
      </w:hyperlink>
      <w:r>
        <w:t xml:space="preserve"> </w:t>
      </w:r>
      <w:r>
        <w:t xml:space="preserve">• linkedin.com/in/tallented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bookmarkStart w:id="1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Principal-level engineer and hands-on CTO with 20+ years building and modernizing backend platforms and distributed systems for workflow-heavy, data-intensive products (including real estate and lending/fintech workflows). Deep experience designing secure APIs and service architectures, leading end-to-end delivery and operational support, and mentoring engineers through architectural reviews and code review standards. Strong hands-on background in Java, TypeScript/Node.js, and AWS, with experience across both relational and non-relational data stores and an execution mindset that balances reliability, velocity, and maintainability.</w:t>
      </w:r>
    </w:p>
    <w:bookmarkEnd w:id="10"/>
    <w:bookmarkStart w:id="11" w:name="core-skills"/>
    <w:p>
      <w:pPr>
        <w:pStyle w:val="Heading2"/>
      </w:pPr>
      <w:r>
        <w:t xml:space="preserve">CORE SKILLS</w:t>
      </w:r>
    </w:p>
    <w:p>
      <w:pPr>
        <w:pStyle w:val="FirstParagraph"/>
      </w:pPr>
      <w:r>
        <w:t xml:space="preserve">Architecture &amp; Systems: Distributed Systems • Backend Web Services • API Design (REST, OAuth2, JWT) • Microservices • Event-Driven Patterns • Observability &amp; Resilience • High Availability</w:t>
      </w:r>
    </w:p>
    <w:p>
      <w:pPr>
        <w:pStyle w:val="BodyText"/>
      </w:pPr>
      <w:r>
        <w:t xml:space="preserve">Languages &amp; Frameworks: Java / Spring • TypeScript / Node.js • Python • C# • Go (ramping quickly) • JavaScript (React, Angular, Vue)</w:t>
      </w:r>
    </w:p>
    <w:p>
      <w:pPr>
        <w:pStyle w:val="BodyText"/>
      </w:pPr>
      <w:r>
        <w:t xml:space="preserve">Cloud &amp; Data: AWS (ECS, Lambda, RDS, S3) • Kubernetes • PostgreSQL • MySQL • MongoDB • Elasticsearch • Redis</w:t>
      </w:r>
    </w:p>
    <w:p>
      <w:pPr>
        <w:pStyle w:val="BodyText"/>
      </w:pPr>
      <w:r>
        <w:t xml:space="preserve">Delivery &amp; Quality: CI/CD (GitHub Actions, Bitbucket Pipelines) • Docker / IaC (Pulumi) • Code Reviews • Testing &amp; Release Safety • Incident Response Practices</w:t>
      </w:r>
    </w:p>
    <w:bookmarkEnd w:id="11"/>
    <w:bookmarkStart w:id="17" w:name="professional-experience"/>
    <w:p>
      <w:pPr>
        <w:pStyle w:val="Heading2"/>
      </w:pPr>
      <w:r>
        <w:t xml:space="preserve">PROFESSIONAL EXPERIENCE</w:t>
      </w:r>
    </w:p>
    <w:bookmarkStart w:id="12" w:name="X305f9a55dcf9914857fe5ac0409d0a72f53b587"/>
    <w:p>
      <w:pPr>
        <w:pStyle w:val="Heading3"/>
      </w:pPr>
      <w:r>
        <w:t xml:space="preserve">Chief Technology Officer &amp; Principal Engineer | Pitchstone Technology LLC</w:t>
      </w:r>
    </w:p>
    <w:p>
      <w:pPr>
        <w:pStyle w:val="FirstParagraph"/>
      </w:pPr>
      <w:r>
        <w:t xml:space="preserve">Seattle, WA • February 2021 – Present</w:t>
      </w:r>
    </w:p>
    <w:p>
      <w:pPr>
        <w:numPr>
          <w:ilvl w:val="0"/>
          <w:numId w:val="1001"/>
        </w:numPr>
      </w:pPr>
      <w:r>
        <w:t xml:space="preserve">Architected and implemented a multi-tenant, configuration-driven real estate management platform on AWS (ECS/Lambda/RDS/S3), delivering scalable backend services and APIs that support workflow-centric operator experiences and document processing pipelines.</w:t>
      </w:r>
    </w:p>
    <w:p>
      <w:pPr>
        <w:numPr>
          <w:ilvl w:val="0"/>
          <w:numId w:val="1001"/>
        </w:numPr>
      </w:pPr>
      <w:r>
        <w:t xml:space="preserve">Led end-to-end project delivery across backend, frontend, and infrastructure, partnering with product, UX, and analytics to define scope, drive execution, and support production operations.</w:t>
      </w:r>
    </w:p>
    <w:p>
      <w:pPr>
        <w:numPr>
          <w:ilvl w:val="0"/>
          <w:numId w:val="1001"/>
        </w:numPr>
      </w:pPr>
      <w:r>
        <w:t xml:space="preserve">Conducted architectural and code reviews across services, mentoring engineers and raising standards for scalability, reliability, and maintainability.</w:t>
      </w:r>
    </w:p>
    <w:p>
      <w:pPr>
        <w:numPr>
          <w:ilvl w:val="0"/>
          <w:numId w:val="1001"/>
        </w:numPr>
      </w:pPr>
      <w:r>
        <w:t xml:space="preserve">Built AI-assisted code modernization workflows (Claude Code) to automate dependency upgrades and unit test generation, reducing delivery cycles from 4 months to 3 weeks.</w:t>
      </w:r>
    </w:p>
    <w:p>
      <w:pPr>
        <w:numPr>
          <w:ilvl w:val="0"/>
          <w:numId w:val="1001"/>
        </w:numPr>
      </w:pPr>
      <w:r>
        <w:t xml:space="preserve">Developed AWS Textract-based document parser for automated data extraction, improving accuracy and reducing manual review by 80% through configuration-driven field matching across clients and document formats.</w:t>
      </w:r>
    </w:p>
    <w:p>
      <w:pPr>
        <w:numPr>
          <w:ilvl w:val="0"/>
          <w:numId w:val="1001"/>
        </w:numPr>
      </w:pPr>
      <w:r>
        <w:t xml:space="preserve">Built Docker Compose-based local environment automation with anonymized database snapshots, cutting environment refresh time from 3+ hours to 45 minutes and improving developer onboarding and supportability.</w:t>
      </w:r>
    </w:p>
    <w:p>
      <w:pPr>
        <w:numPr>
          <w:ilvl w:val="0"/>
          <w:numId w:val="1001"/>
        </w:numPr>
      </w:pPr>
      <w:r>
        <w:t xml:space="preserve">Restructured CI/CD automation and optimized ECS infrastructure, reducing non-production costs by 35–40% while improving deployment reliability.</w:t>
      </w:r>
    </w:p>
    <w:p>
      <w:pPr>
        <w:numPr>
          <w:ilvl w:val="0"/>
          <w:numId w:val="1001"/>
        </w:numPr>
      </w:pPr>
      <w:r>
        <w:t xml:space="preserve">Led ISO 27001 security compliance, penetration testing, monitoring, and vulnerability remediation.</w:t>
      </w:r>
    </w:p>
    <w:bookmarkEnd w:id="12"/>
    <w:bookmarkStart w:id="13" w:name="X72b736e643ec875a056644c9f7901c33ade1c40"/>
    <w:p>
      <w:pPr>
        <w:pStyle w:val="Heading3"/>
      </w:pPr>
      <w:r>
        <w:t xml:space="preserve">Chief Technology Officer | Automobile Consumer Services Inc</w:t>
      </w:r>
    </w:p>
    <w:p>
      <w:pPr>
        <w:pStyle w:val="FirstParagraph"/>
      </w:pPr>
      <w:r>
        <w:t xml:space="preserve">Cincinnati, OH • July 2016 – February 2021</w:t>
      </w:r>
    </w:p>
    <w:p>
      <w:pPr>
        <w:numPr>
          <w:ilvl w:val="0"/>
          <w:numId w:val="1002"/>
        </w:numPr>
      </w:pPr>
      <w:r>
        <w:t xml:space="preserve">Modernized a legacy PHP fintech platform into a cloud-native architecture (AngularJS, Java, Spring MVC, PostgreSQL, Docker/Kubernetes on AWS), supporting loan origination and credit workflows while achieving 99.99% uptime with zero-downtime migration.</w:t>
      </w:r>
    </w:p>
    <w:p>
      <w:pPr>
        <w:numPr>
          <w:ilvl w:val="0"/>
          <w:numId w:val="1002"/>
        </w:numPr>
      </w:pPr>
      <w:r>
        <w:t xml:space="preserve">Implemented CI/CD pipelines and release processes, reducing deployment cycles from weeks to hours via Kubernetes rolling updates and safer rollback strategies.</w:t>
      </w:r>
    </w:p>
    <w:p>
      <w:pPr>
        <w:numPr>
          <w:ilvl w:val="0"/>
          <w:numId w:val="1002"/>
        </w:numPr>
      </w:pPr>
      <w:r>
        <w:t xml:space="preserve">Devised a JSON-driven configuration system for financial settings and theming, enabling customer-specific workflows and UI behavior without custom code.</w:t>
      </w:r>
    </w:p>
    <w:p>
      <w:pPr>
        <w:numPr>
          <w:ilvl w:val="0"/>
          <w:numId w:val="1002"/>
        </w:numPr>
      </w:pPr>
      <w:r>
        <w:t xml:space="preserve">Partnered with design and finance stakeholders to translate requirements into clear problem definitions and scalable implementations, and mentored engineers through design reviews and code reviews.</w:t>
      </w:r>
    </w:p>
    <w:bookmarkEnd w:id="13"/>
    <w:bookmarkStart w:id="14" w:name="X3a2f7b0cc41f7aa80c516a1cac69b663860abc3"/>
    <w:p>
      <w:pPr>
        <w:pStyle w:val="Heading3"/>
      </w:pPr>
      <w:r>
        <w:t xml:space="preserve">Fractional CTO &amp; Principal Engineer | Proven Edge LLC</w:t>
      </w:r>
    </w:p>
    <w:p>
      <w:pPr>
        <w:pStyle w:val="FirstParagraph"/>
      </w:pPr>
      <w:r>
        <w:t xml:space="preserve">Fort Thomas, KY • November 2015 – Present</w:t>
      </w:r>
    </w:p>
    <w:p>
      <w:pPr>
        <w:numPr>
          <w:ilvl w:val="0"/>
          <w:numId w:val="1003"/>
        </w:numPr>
      </w:pPr>
      <w:r>
        <w:t xml:space="preserve">Delivered architecture and hands-on development for multiple SaaS products, reducing implementation costs by up to 50% while improving reliability and delivery predictability.</w:t>
      </w:r>
    </w:p>
    <w:p>
      <w:pPr>
        <w:numPr>
          <w:ilvl w:val="0"/>
          <w:numId w:val="1003"/>
        </w:numPr>
      </w:pPr>
      <w:r>
        <w:t xml:space="preserve">Built a React / Next.js / Prisma legal SaaS MVP under tight deadlines, and modernized a workflow-heavy scoring platform (Angular, Java, MySQL) for thousands of users.</w:t>
      </w:r>
    </w:p>
    <w:p>
      <w:pPr>
        <w:numPr>
          <w:ilvl w:val="0"/>
          <w:numId w:val="1003"/>
        </w:numPr>
      </w:pPr>
      <w:r>
        <w:t xml:space="preserve">Provided modernization and operational guidance across client portfolios, including translating informal requirements into clear problem definitions, CI/CD, containerization, and production support practices.</w:t>
      </w:r>
    </w:p>
    <w:bookmarkEnd w:id="14"/>
    <w:bookmarkStart w:id="15" w:name="Xd3ea518c3454abbc8c9c634a63cdd83cb886053"/>
    <w:p>
      <w:pPr>
        <w:pStyle w:val="Heading3"/>
      </w:pPr>
      <w:r>
        <w:t xml:space="preserve">Technical Co-Founder &amp; Chief Technology Officer | Glamhive</w:t>
      </w:r>
    </w:p>
    <w:p>
      <w:pPr>
        <w:pStyle w:val="FirstParagraph"/>
      </w:pPr>
      <w:r>
        <w:t xml:space="preserve">Seattle, WA • November 2013 – November 2015</w:t>
      </w:r>
    </w:p>
    <w:p>
      <w:pPr>
        <w:numPr>
          <w:ilvl w:val="0"/>
          <w:numId w:val="1004"/>
        </w:numPr>
      </w:pPr>
      <w:r>
        <w:t xml:space="preserve">Engineered and launched Glamhive.com (AWS, Java/Spring, MongoDB), building a configuration-driven platform integrating external product inventory sources.</w:t>
      </w:r>
    </w:p>
    <w:p>
      <w:pPr>
        <w:numPr>
          <w:ilvl w:val="0"/>
          <w:numId w:val="1004"/>
        </w:numPr>
      </w:pPr>
      <w:r>
        <w:t xml:space="preserve">Unified web and mobile codebases via Cordova/Ionic, reducing mobile development costs by 70%.</w:t>
      </w:r>
    </w:p>
    <w:p>
      <w:pPr>
        <w:numPr>
          <w:ilvl w:val="0"/>
          <w:numId w:val="1004"/>
        </w:numPr>
      </w:pPr>
      <w:r>
        <w:t xml:space="preserve">Winner, Seattle Angel Conference VII ($205K investment, 2015).</w:t>
      </w:r>
    </w:p>
    <w:bookmarkEnd w:id="15"/>
    <w:bookmarkStart w:id="16" w:name="chief-technology-officer--lelacom"/>
    <w:p>
      <w:pPr>
        <w:pStyle w:val="Heading3"/>
      </w:pPr>
      <w:r>
        <w:t xml:space="preserve">Chief Technology Officer | Lela.com</w:t>
      </w:r>
    </w:p>
    <w:p>
      <w:pPr>
        <w:pStyle w:val="FirstParagraph"/>
      </w:pPr>
      <w:r>
        <w:t xml:space="preserve">New York, NY • November 2011 – May 2014</w:t>
      </w:r>
    </w:p>
    <w:p>
      <w:pPr>
        <w:pStyle w:val="Compact"/>
        <w:numPr>
          <w:ilvl w:val="0"/>
          <w:numId w:val="1005"/>
        </w:numPr>
      </w:pPr>
      <w:r>
        <w:t xml:space="preserve">Built and modernized backend services for a personalized recommendation platform, improving delivery efficiency by ~25% through Agile adoption, technical standards, and cross-team execution.</w:t>
      </w:r>
    </w:p>
    <w:bookmarkEnd w:id="16"/>
    <w:bookmarkEnd w:id="17"/>
    <w:bookmarkStart w:id="18" w:name="earlier-roles"/>
    <w:p>
      <w:pPr>
        <w:pStyle w:val="Heading2"/>
      </w:pPr>
      <w:r>
        <w:t xml:space="preserve">EARLIER ROLES</w:t>
      </w:r>
    </w:p>
    <w:p>
      <w:pPr>
        <w:pStyle w:val="FirstParagraph"/>
      </w:pPr>
      <w:r>
        <w:t xml:space="preserve">Owner &amp; Consultant | Tallented Software LLC (2010–2011) — Developed MLS-integrated real-estate mapping and analytics tool for investors.</w:t>
      </w:r>
    </w:p>
    <w:p>
      <w:pPr>
        <w:pStyle w:val="BodyText"/>
      </w:pPr>
      <w:r>
        <w:t xml:space="preserve">Senior Associate | dunnhumbyUSA (2009–2010) — Developed C# and Flex-based systems; mentored junior developers.</w:t>
      </w:r>
    </w:p>
    <w:p>
      <w:pPr>
        <w:pStyle w:val="BodyText"/>
      </w:pPr>
      <w:r>
        <w:t xml:space="preserve">Senior Software Engineer | Fidelity Investments (2003–2009) — Engineered document generation systems for 401k reporting.</w:t>
      </w:r>
    </w:p>
    <w:bookmarkEnd w:id="18"/>
    <w:bookmarkStart w:id="19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Bachelor of Science in Computer Science — University of Kentucky, Lexington, KY</w:t>
      </w:r>
    </w:p>
    <w:bookmarkEnd w:id="19"/>
    <w:bookmarkEnd w:id="20"/>
    <w:sectPr w:rsidR="00565ADA" w:rsidRPr="00BD7093" w:rsidSect="00034616">
      <w:pgSz w:h="15840" w:w="12240"/>
      <w:pgMar w:bottom="864" w:footer="720" w:gutter="0" w:header="720" w:left="864" w:right="864" w:top="86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51336269" w:numId="1">
    <w:abstractNumId w:val="8"/>
  </w:num>
  <w:num w16cid:durableId="1717392830" w:numId="2">
    <w:abstractNumId w:val="6"/>
  </w:num>
  <w:num w16cid:durableId="1545560550" w:numId="3">
    <w:abstractNumId w:val="5"/>
  </w:num>
  <w:num w16cid:durableId="1789201451" w:numId="4">
    <w:abstractNumId w:val="4"/>
  </w:num>
  <w:num w16cid:durableId="1256134842" w:numId="5">
    <w:abstractNumId w:val="7"/>
  </w:num>
  <w:num w16cid:durableId="538513043" w:numId="6">
    <w:abstractNumId w:val="3"/>
  </w:num>
  <w:num w16cid:durableId="1300183451" w:numId="7">
    <w:abstractNumId w:val="2"/>
  </w:num>
  <w:num w16cid:durableId="218172437" w:numId="8">
    <w:abstractNumId w:val="1"/>
  </w:num>
  <w:num w16cid:durableId="906690918"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4"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114F26"/>
    <w:rsid w:val="00117D6D"/>
    <w:rsid w:val="0012239A"/>
    <w:rsid w:val="0015074B"/>
    <w:rsid w:val="001C289E"/>
    <w:rsid w:val="001C713D"/>
    <w:rsid w:val="00201CC7"/>
    <w:rsid w:val="0029639D"/>
    <w:rsid w:val="002F15A0"/>
    <w:rsid w:val="00326F90"/>
    <w:rsid w:val="003C053B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7865FE"/>
    <w:rsid w:val="00812B46"/>
    <w:rsid w:val="008501A8"/>
    <w:rsid w:val="008D05EF"/>
    <w:rsid w:val="008D3663"/>
    <w:rsid w:val="00980FA0"/>
    <w:rsid w:val="009C6B5B"/>
    <w:rsid w:val="009E1DEC"/>
    <w:rsid w:val="00A06E06"/>
    <w:rsid w:val="00A50FEC"/>
    <w:rsid w:val="00A7024F"/>
    <w:rsid w:val="00A87959"/>
    <w:rsid w:val="00AA1D8D"/>
    <w:rsid w:val="00B1687E"/>
    <w:rsid w:val="00B47730"/>
    <w:rsid w:val="00B962DE"/>
    <w:rsid w:val="00BC5846"/>
    <w:rsid w:val="00BD7093"/>
    <w:rsid w:val="00BE1647"/>
    <w:rsid w:val="00BF75B7"/>
    <w:rsid w:val="00CA115D"/>
    <w:rsid w:val="00CB0664"/>
    <w:rsid w:val="00CB5244"/>
    <w:rsid w:val="00D551FF"/>
    <w:rsid w:val="00D8693B"/>
    <w:rsid w:val="00DA210F"/>
    <w:rsid w:val="00DC65F8"/>
    <w:rsid w:val="00E11F85"/>
    <w:rsid w:val="00E44F73"/>
    <w:rsid w:val="00F054CE"/>
    <w:rsid w:val="00F56E93"/>
    <w:rsid w:val="00F91199"/>
    <w:rsid w:val="00FA3DB0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chris@provenedg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chris@provenedg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864</Words>
  <Characters>6048</Characters>
  <Application>Microsoft Office Word</Application>
  <DocSecurity>0</DocSecurity>
  <Lines>85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2026-03-04T21:34:12Z</dcterms:created>
  <dcterms:modified xsi:type="dcterms:W3CDTF">2026-03-04T21:34:12Z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