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077F1532" ns2:textId="77777777" w:rsidR="00696A4F" w:rsidRDefault="00000000">
      <w:pPr>
        <w:pStyle w:val="Heading1"/>
      </w:pPr>
      <w:r>
        <w:t>CANONICAL - PREPARED BULLETS</w:t>
      </w:r>
    </w:p>
    <w:p ns2:paraId="315CCF45" ns2:textId="77777777" w:rsidR="00696A4F" w:rsidRDefault="00000000">
      <w:pPr>
        <w:pStyle w:val="Heading2"/>
      </w:pPr>
      <w:r>
        <w:t>First-Draft Usage Rules</w:t>
      </w:r>
    </w:p>
    <w:p ns2:paraId="50885512" ns2:textId="77777777" w:rsidR="00696A4F" w:rsidRDefault="00000000">
      <w:pPr>
        <w:pStyle w:val="ListBullet"/>
      </w:pPr>
      <w:r>
        <w:t>First drafts must copy positioning lines, summary blocks, core skills blocks, and bullets exactly.</w:t>
      </w:r>
    </w:p>
    <w:p ns2:paraId="19346690" ns2:textId="77777777" w:rsidR="00696A4F" w:rsidRDefault="00000000">
      <w:pPr>
        <w:pStyle w:val="ListBullet"/>
      </w:pPr>
      <w:r>
        <w:t>Do not rewrite during initial tailoring. If a bullet needs edits, create and validate a revised version here first.</w:t>
      </w:r>
    </w:p>
    <w:p ns2:paraId="0A4F5FAF" ns2:textId="77777777" w:rsidR="00696A4F" w:rsidRDefault="00000000">
      <w:pPr>
        <w:pStyle w:val="ListBullet"/>
      </w:pPr>
      <w:r>
        <w:t>Square brackets describe audience, role fit, or theme. Curly braces describe metadata, status, source, and constraints.</w:t>
      </w:r>
    </w:p>
    <w:p ns2:paraId="221666FC" ns2:textId="77777777" w:rsidR="00696A4F" w:rsidRDefault="00000000">
      <w:pPr>
        <w:pStyle w:val="ListBullet"/>
      </w:pPr>
      <w:r>
        <w:t>Keep duplicate-ish variants when they differ in line behavior, emphasis, or resume-track fit.</w:t>
      </w:r>
    </w:p>
    <w:p ns2:paraId="5079A40B" ns2:textId="77777777" w:rsidR="00696A4F" w:rsidRDefault="00000000">
      <w:pPr>
        <w:pStyle w:val="Heading2"/>
      </w:pPr>
      <w:r>
        <w:t>Tag Legend</w:t>
      </w:r>
    </w:p>
    <w:p ns2:paraId="6597134F" ns2:textId="77777777" w:rsidR="00696A4F" w:rsidRDefault="00000000">
      <w:pPr>
        <w:pStyle w:val="ListBullet"/>
      </w:pPr>
      <w:r>
        <w:t>{Length: Short | Medium | Long} indicates practical copy-fit/page-budget behavior, not strict word count.</w:t>
      </w:r>
    </w:p>
    <w:p ns2:paraId="6FCCAB51" ns2:textId="77777777" w:rsidR="00696A4F" w:rsidRDefault="00000000">
      <w:pPr>
        <w:pStyle w:val="ListBullet"/>
      </w:pPr>
      <w:r>
        <w:t>{Status: Ready} means safe for exact first-draft copy from a canonical resume.</w:t>
      </w:r>
    </w:p>
    <w:p ns2:paraId="19D538AA" ns2:textId="77777777" w:rsidR="00696A4F" w:rsidRDefault="00000000">
      <w:pPr>
        <w:pStyle w:val="ListBullet"/>
      </w:pPr>
      <w:r>
        <w:t>{Status: Review} means useful source material that should be validated before becoming first-draft copy.</w:t>
      </w:r>
    </w:p>
    <w:p ns2:paraId="23EB9D5D" ns2:textId="77777777" w:rsidR="00696A4F" w:rsidRDefault="00000000">
      <w:pPr>
        <w:pStyle w:val="ListBullet"/>
      </w:pPr>
      <w:r>
        <w:t>{Conditional: ...} marks context-specific items that should not be used generically.</w:t>
      </w:r>
    </w:p>
    <w:p ns2:paraId="2100B6D4" ns2:textId="77777777" w:rsidR="00696A4F" w:rsidRDefault="00000000">
      <w:pPr>
        <w:pStyle w:val="ListBullet"/>
      </w:pPr>
      <w:r>
        <w:t>{Source: ...} identifies the originating document or resume family.</w:t>
      </w:r>
    </w:p>
    <w:p ns2:paraId="3372A5C7" ns2:textId="77777777" w:rsidR="00696A4F" w:rsidRPr="00C71891" w:rsidRDefault="00000000">
      <w:pPr>
        <w:pStyle w:val="Heading2"/>
      </w:pPr>
      <w:r>
        <w:t>Positioning / Headline Blocks</w:t>
      </w:r>
    </w:p>
    <w:p ns2:paraId="504E9710" ns2:textId="77777777" w:rsidR="00696A4F" w:rsidRDefault="00000000">
      <w:r>
        <w:rPr>
          <w:rFonts w:ascii="Courier New" w:hAnsi="Courier New" w:cs="Courier New"/>
          <w:b/>
          <w:sz w:val="16"/>
          <w:szCs w:val="16"/>
        </w:rPr>
        <w:t>[Exec / CTO] {Length: Short} {Status: Ready} {Source: CANONICAL - CTO}</w:t>
      </w:r>
    </w:p>
    <w:p ns2:paraId="72061D7F" ns2:textId="77777777" w:rsidR="00696A4F" w:rsidRDefault="00000000">
      <w:r>
        <w:t>Chief Technology Officer | Cloud &amp; AI Product Leader | Technical Founder</w:t>
      </w:r>
    </w:p>
    <w:p ns2:paraId="6FA6856C" ns2:textId="77777777" w:rsidR="00696A4F" w:rsidRDefault="00000000">
      <w:r>
        <w:rPr>
          <w:rFonts w:ascii="Courier New" w:hAnsi="Courier New" w:cs="Courier New"/>
          <w:b/>
          <w:sz w:val="16"/>
          <w:szCs w:val="16"/>
        </w:rPr>
        <w:t>[Engineering Management] {Length: Short} {Status: Ready} {Source: CANONICAL - Engineering Manager}</w:t>
      </w:r>
    </w:p>
    <w:p ns2:paraId="62597CD7" ns2:textId="77777777" w:rsidR="00696A4F" w:rsidRDefault="00000000">
      <w:r>
        <w:t>Engineering Manager | Platform Reliability, Delivery Systems &amp; AI Modernization</w:t>
      </w:r>
    </w:p>
    <w:p ns2:paraId="1E1720A5" ns2:textId="77777777" w:rsidR="00696A4F" w:rsidRDefault="00000000">
      <w:r>
        <w:rPr>
          <w:rFonts w:ascii="Courier New" w:hAnsi="Courier New" w:cs="Courier New"/>
          <w:b/>
          <w:sz w:val="16"/>
          <w:szCs w:val="16"/>
        </w:rPr>
        <w:t>[Principal Engineer] {Length: Short} {Status: Ready} {Source: CANONICAL - Principal Engineer}</w:t>
      </w:r>
    </w:p>
    <w:p ns2:paraId="784C19ED" ns2:textId="77777777" w:rsidR="00696A4F" w:rsidRDefault="00000000">
      <w:r>
        <w:t>Principal Engineer | Cloud-Native Architecture &amp; Applied AI Systems</w:t>
      </w:r>
    </w:p>
    <w:p ns2:paraId="1A8B9DF3" ns2:textId="77777777" w:rsidR="00696A4F" w:rsidRDefault="00000000">
      <w:r>
        <w:rPr>
          <w:rFonts w:ascii="Courier New" w:hAnsi="Courier New" w:cs="Courier New"/>
          <w:b/>
          <w:sz w:val="16"/>
          <w:szCs w:val="16"/>
        </w:rPr>
        <w:t>[Principal Engineer] [Positioning] {Length: Short} {Status: Conditional} {Proven: Submitted} {Conditional: Use only when this title lane is intentional} {Source: Submitted | 20260410 - Docker - Principal Software Engineer - AI Tools and Security}</w:t>
      </w:r>
    </w:p>
    <w:p ns2:paraId="793728B3" ns2:textId="77777777" w:rsidR="00696A4F" w:rsidRDefault="00000000">
      <w:r>
        <w:t>Principal Software Engineer | AI Tools, Secure Backends &amp; Developer Platforms</w:t>
      </w:r>
    </w:p>
    <w:p ns2:paraId="5421486C" ns2:textId="77777777" w:rsidR="00696A4F" w:rsidRDefault="00000000">
      <w:r>
        <w:rPr>
          <w:rFonts w:ascii="Courier New" w:hAnsi="Courier New" w:cs="Courier New"/>
          <w:b/>
          <w:sz w:val="16"/>
          <w:szCs w:val="16"/>
        </w:rPr>
        <w:t>[Engineering Management] [Positioning] {Length: Short} {Status: Ready} {Proven: Submitted} {Source: Submitted | 20260412 - A Place for Mom - Senior Director, Engineering - Senior Living}</w:t>
      </w:r>
    </w:p>
    <w:p ns2:paraId="1BE43892" ns2:textId="77777777" w:rsidR="00696A4F" w:rsidRDefault="00000000">
      <w:r>
        <w:t>Technology Executive | Multi-Team Delivery, Web Platforms &amp; Predictable Execution</w:t>
      </w:r>
    </w:p>
    <w:p ns2:paraId="1D5AEAA5" ns2:textId="77777777" w:rsidR="00696A4F" w:rsidRDefault="00000000">
      <w:r>
        <w:rPr>
          <w:rFonts w:ascii="Courier New" w:hAnsi="Courier New" w:cs="Courier New"/>
          <w:b/>
          <w:sz w:val="16"/>
          <w:szCs w:val="16"/>
        </w:rPr>
        <w:t>[Principal Engineer] [Positioning] {Length: Short} {Status: Ready} {Proven: Submitted} {Source: Submitted | 20260412 - ClickUp - Principal Engineer - Collaboration Platforms}</w:t>
      </w:r>
    </w:p>
    <w:p ns2:paraId="43E878DC" ns2:textId="77777777" w:rsidR="00696A4F" w:rsidRDefault="00000000">
      <w:r>
        <w:t>Engineering Leader | Collaboration Platforms, Developer Systems &amp; Applied AI</w:t>
      </w:r>
    </w:p>
    <w:p ns2:paraId="48715D3F" ns2:textId="77777777" w:rsidR="00696A4F" w:rsidRDefault="00000000">
      <w:r>
        <w:rPr>
          <w:rFonts w:ascii="Courier New" w:hAnsi="Courier New" w:cs="Courier New"/>
          <w:b/>
          <w:sz w:val="16"/>
          <w:szCs w:val="16"/>
        </w:rPr>
        <w:t>[Principal Engineer] [Positioning] {Length: Short} {Status: Ready} {Proven: Submitted} {Source: Submitted | 20260412 - Motion - Principal Software Engineer}</w:t>
      </w:r>
    </w:p>
    <w:p ns2:paraId="4013251C" ns2:textId="77777777" w:rsidR="00696A4F" w:rsidRDefault="00000000">
      <w:r>
        <w:t>Engineering Leader | Workflow Systems, Agentic Tools &amp; Applied AI</w:t>
      </w:r>
    </w:p>
    <w:p ns2:paraId="39837A3D" ns2:textId="77777777" w:rsidR="00696A4F" w:rsidRDefault="00000000">
      <w:r>
        <w:rPr>
          <w:rFonts w:ascii="Courier New" w:hAnsi="Courier New" w:cs="Courier New"/>
          <w:b/>
          <w:sz w:val="16"/>
          <w:szCs w:val="16"/>
        </w:rPr>
        <w:t>[Engineering Management] [Positioning] {Length: Short} {Status: Conditional} {Proven: Submitted} {Conditional: Use only when this title lane is intentional} {Source: Submitted | 20260412 - Sully.ai - Head of Engineering, Platform}</w:t>
      </w:r>
    </w:p>
    <w:p ns2:paraId="03F5528D" ns2:textId="77777777" w:rsidR="00696A4F" w:rsidRDefault="00000000">
      <w:r>
        <w:lastRenderedPageBreak/>
        <w:t>Head of Engineering | AI Platform, Reliability &amp; Developer Systems</w:t>
      </w:r>
    </w:p>
    <w:p ns2:paraId="756C9D46" ns2:textId="77777777" w:rsidR="00696A4F" w:rsidRDefault="00000000">
      <w:r>
        <w:rPr>
          <w:rFonts w:ascii="Courier New" w:hAnsi="Courier New" w:cs="Courier New"/>
          <w:b/>
          <w:sz w:val="16"/>
          <w:szCs w:val="16"/>
        </w:rPr>
        <w:t>[Exec / CTO] [Positioning] {Length: Short} {Status: Ready} {Proven: Submitted} {Source: Submitted | 20260418 - Confidential Supply Chain Tech - CTO}</w:t>
      </w:r>
    </w:p>
    <w:p ns2:paraId="62DA6D28" ns2:textId="77777777" w:rsidR="00696A4F" w:rsidRDefault="00000000">
      <w:r>
        <w:t>Chief Technology Officer | Enterprise SaaS, Cloud Transformation &amp; AI-Enabled Platforms</w:t>
      </w:r>
    </w:p>
    <w:p ns2:paraId="709A7291" ns2:textId="77777777" w:rsidR="00696A4F" w:rsidRDefault="00000000">
      <w:r>
        <w:rPr>
          <w:rFonts w:ascii="Courier New" w:hAnsi="Courier New" w:cs="Courier New"/>
          <w:b/>
          <w:sz w:val="16"/>
          <w:szCs w:val="16"/>
        </w:rPr>
        <w:t>[Engineering Management] [Positioning] {Length: Short} {Status: Conditional} {Proven: Submitted} {Conditional: Use only when this title lane is intentional} {Source: Submitted | 20260422 - Grafana Labs - Director of Engineering, Loki Databases}</w:t>
      </w:r>
    </w:p>
    <w:p ns2:paraId="702A191D" ns2:textId="77777777" w:rsidR="00696A4F" w:rsidRDefault="00000000">
      <w:r>
        <w:t>Director of Engineering | Distributed Platforms, Reliability &amp; Developer Systems</w:t>
      </w:r>
    </w:p>
    <w:p ns2:paraId="1A1251B8" ns2:textId="77777777" w:rsidR="00696A4F" w:rsidRDefault="00000000">
      <w:r>
        <w:rPr>
          <w:rFonts w:ascii="Courier New" w:hAnsi="Courier New" w:cs="Courier New"/>
          <w:b/>
          <w:sz w:val="16"/>
          <w:szCs w:val="16"/>
        </w:rPr>
        <w:t>[Engineering Management] [Positioning] {Length: Short} {Status: Ready} {Proven: Submitted} {Source: Submitted | 20260423 - GitLab - Director of Engineering, Security Risk Management}</w:t>
      </w:r>
    </w:p>
    <w:p ns2:paraId="4BD5ADC6" ns2:textId="77777777" w:rsidR="00696A4F" w:rsidRDefault="00000000">
      <w:r>
        <w:t>Engineering Leader | Security Platforms, Distributed Systems &amp; Reliability</w:t>
      </w:r>
    </w:p>
    <w:p ns2:paraId="5F786C08" ns2:textId="77777777" w:rsidR="00696A4F" w:rsidRDefault="00000000">
      <w:r>
        <w:rPr>
          <w:rFonts w:ascii="Courier New" w:hAnsi="Courier New" w:cs="Courier New"/>
          <w:b/>
          <w:sz w:val="16"/>
          <w:szCs w:val="16"/>
        </w:rPr>
        <w:t>[Engineering Management] [Positioning] {Length: Short} {Status: Ready} {Proven: Submitted} {Source: Submitted | 20260424 - SailPoint - Director, Engineering - Data Platform}</w:t>
      </w:r>
    </w:p>
    <w:p ns2:paraId="29D54659" ns2:textId="77777777" w:rsidR="00696A4F" w:rsidRDefault="00000000">
      <w:r>
        <w:t>Engineering Leader | Data Platforms, Governance &amp; Reliability</w:t>
      </w:r>
    </w:p>
    <w:p ns2:paraId="75F89D32" ns2:textId="77777777" w:rsidR="00696A4F" w:rsidRDefault="00000000">
      <w:r>
        <w:rPr>
          <w:rFonts w:ascii="Courier New" w:hAnsi="Courier New" w:cs="Courier New"/>
          <w:b/>
          <w:sz w:val="16"/>
          <w:szCs w:val="16"/>
        </w:rPr>
        <w:t>[Engineering Management] [Positioning] {Length: Short} {Status: Conditional} {Proven: Submitted} {Conditional: Use only when this title lane is intentional} {Source: Submitted | 20260430 - Tremendous - Engineering Manager}</w:t>
      </w:r>
    </w:p>
    <w:p ns2:paraId="5DB37156" ns2:textId="77777777" w:rsidR="00696A4F" w:rsidRDefault="00000000">
      <w:r>
        <w:t>Engineering Manager | Product Platforms, Technical Quality &amp; AI Adoption</w:t>
      </w:r>
    </w:p>
    <w:p ns2:paraId="480FD8EB" ns2:textId="77777777" w:rsidR="00696A4F" w:rsidRDefault="00000000">
      <w:r>
        <w:rPr>
          <w:rFonts w:ascii="Courier New" w:hAnsi="Courier New" w:cs="Courier New"/>
          <w:b/>
          <w:sz w:val="16"/>
          <w:szCs w:val="16"/>
        </w:rPr>
        <w:t>[Engineering Management] [Positioning] {Length: Short} {Status: Conditional} {Proven: Submitted} {Conditional: Use only when this title lane is intentional} {Source: Submitted | 20260430 - Upstart - Director of Engineering, Upstart Bank}</w:t>
      </w:r>
    </w:p>
    <w:p ns2:paraId="23017FB2" ns2:textId="77777777" w:rsidR="00696A4F" w:rsidRDefault="00000000">
      <w:r>
        <w:t>Engineering Director | Platform Engineering, Fintech &amp; Reliability</w:t>
      </w:r>
    </w:p>
    <w:p ns2:paraId="0B8C9EB8" ns2:textId="77777777" w:rsidR="00696A4F" w:rsidRDefault="00000000">
      <w:r>
        <w:rPr>
          <w:rFonts w:ascii="Courier New" w:hAnsi="Courier New" w:cs="Courier New"/>
          <w:b/>
          <w:sz w:val="16"/>
          <w:szCs w:val="16"/>
        </w:rPr>
        <w:t>[Engineering Management] [Positioning] {Length: Short} {Status: Ready} {Proven: Submitted} {Source: Submitted | 20260505 - Datavant - VP Enterprise Engineering &amp; Business Platforms}</w:t>
      </w:r>
    </w:p>
    <w:p ns2:paraId="2CB19E29" ns2:textId="77777777" w:rsidR="00696A4F" w:rsidRDefault="00000000">
      <w:r>
        <w:t>Technology Executive | Enterprise Platforms, Integration Governance &amp; Regulated Systems</w:t>
      </w:r>
    </w:p>
    <w:p ns2:paraId="350D4FE8" ns2:textId="77777777" w:rsidR="00696A4F" w:rsidRDefault="00000000">
      <w:r>
        <w:rPr>
          <w:rFonts w:ascii="Courier New" w:hAnsi="Courier New" w:cs="Courier New"/>
          <w:b/>
          <w:sz w:val="16"/>
          <w:szCs w:val="16"/>
        </w:rPr>
        <w:t>[Engineering Management] [Positioning] {Length: Short} {Status: Ready} {Proven: Submitted} {Source: Submitted | 20260505 - Deel - Head of Engineering FinTech Platform}</w:t>
      </w:r>
    </w:p>
    <w:p ns2:paraId="5ABF35EC" ns2:textId="77777777" w:rsidR="00696A4F" w:rsidRDefault="00000000">
      <w:r>
        <w:t>Engineering Executive | Platform Engineering, FinTech &amp; Regulated Systems</w:t>
      </w:r>
    </w:p>
    <w:p ns2:paraId="748472E0" ns2:textId="77777777" w:rsidR="00696A4F" w:rsidRDefault="00000000">
      <w:r>
        <w:rPr>
          <w:rFonts w:ascii="Courier New" w:hAnsi="Courier New" w:cs="Courier New"/>
          <w:b/>
          <w:sz w:val="16"/>
          <w:szCs w:val="16"/>
        </w:rPr>
        <w:t>[Exec / CTO] [Positioning] {Length: Short} {Status: Ready} {Proven: Submitted} {Source: Submitted | 20260506 - Banyan Software - OR Trax - Chief Product and Technology Officer}</w:t>
      </w:r>
    </w:p>
    <w:p ns2:paraId="1837FAE8" ns2:textId="77777777" w:rsidR="00696A4F" w:rsidRDefault="00000000">
      <w:r>
        <w:t>Technology Executive | Product Engineering, Regulated SaaS &amp; AI Modernization</w:t>
      </w:r>
    </w:p>
    <w:p ns2:paraId="36A14F9A" ns2:textId="77777777" w:rsidR="00696A4F" w:rsidRDefault="00000000">
      <w:r>
        <w:rPr>
          <w:rFonts w:ascii="Courier New" w:hAnsi="Courier New" w:cs="Courier New"/>
          <w:b/>
          <w:sz w:val="16"/>
          <w:szCs w:val="16"/>
        </w:rPr>
        <w:t>[Engineering Management] [Positioning] {Length: Short} {Status: Ready} {Proven: Submitted} {Source: Submitted | 20260506 - GitHub - Sr Director, Software Engineering}</w:t>
      </w:r>
    </w:p>
    <w:p ns2:paraId="65779F0F" ns2:textId="77777777" w:rsidR="00696A4F" w:rsidRDefault="00000000">
      <w:r>
        <w:t>Engineering Executive | Platform Reliability, Developer Tooling &amp; Cloud Operations</w:t>
      </w:r>
    </w:p>
    <w:p ns2:paraId="391DF3AB" ns2:textId="77777777" w:rsidR="00696A4F" w:rsidRDefault="00000000">
      <w:r>
        <w:rPr>
          <w:rFonts w:ascii="Courier New" w:hAnsi="Courier New" w:cs="Courier New"/>
          <w:b/>
          <w:sz w:val="16"/>
          <w:szCs w:val="16"/>
        </w:rPr>
        <w:t>[Engineering Management] [Positioning] {Length: Short} {Status: Ready} {Proven: Submitted} {Source: Submitted | 20260506 - Help Scout - VP of Engineering}</w:t>
      </w:r>
    </w:p>
    <w:p ns2:paraId="4D19AC34" ns2:textId="77777777" w:rsidR="00696A4F" w:rsidRDefault="00000000">
      <w:r>
        <w:t>Engineering Executive | AI Strategy, SaaS Product Platforms &amp; Technical Modernization</w:t>
      </w:r>
    </w:p>
    <w:p ns2:paraId="6CF032DC" ns2:textId="77777777" w:rsidR="00696A4F" w:rsidRDefault="00000000">
      <w:r>
        <w:rPr>
          <w:rFonts w:ascii="Courier New" w:hAnsi="Courier New" w:cs="Courier New"/>
          <w:b/>
          <w:sz w:val="16"/>
          <w:szCs w:val="16"/>
        </w:rPr>
        <w:lastRenderedPageBreak/>
        <w:t>[Exec / CTO] [Positioning] {Length: Short} {Status: Ready} {Proven: Submitted} {Source: Submitted | 20260507 - Beacon Healthcare Systems - Chief Technology Officer}</w:t>
      </w:r>
    </w:p>
    <w:p ns2:paraId="55DC184F" ns2:textId="77777777" w:rsidR="00696A4F" w:rsidRDefault="00000000">
      <w:r>
        <w:t>Chief Technology Officer | Regulated SaaS | Cloud, Security &amp; AI</w:t>
      </w:r>
    </w:p>
    <w:p ns2:paraId="779D683C" ns2:textId="77777777" w:rsidR="00696A4F" w:rsidRDefault="00000000">
      <w:r>
        <w:rPr>
          <w:rFonts w:ascii="Courier New" w:hAnsi="Courier New" w:cs="Courier New"/>
          <w:b/>
          <w:sz w:val="16"/>
          <w:szCs w:val="16"/>
        </w:rPr>
        <w:t>[Exec / CTO] [Positioning] {Length: Short} {Status: Ready} {Proven: Submitted} {Source: Submitted | 20260507 - Ladders Confidential Client - CTO Agentic Process Automation and Intelligence}</w:t>
      </w:r>
    </w:p>
    <w:p ns2:paraId="6CB4C852" ns2:textId="77777777" w:rsidR="00696A4F" w:rsidRDefault="00000000">
      <w:r>
        <w:t>Chief Technology Officer | Agentic AI, Process Automation &amp; Cloud Modernization</w:t>
      </w:r>
    </w:p>
    <w:p ns2:paraId="6E75DBA9" ns2:textId="77777777" w:rsidR="00696A4F" w:rsidRDefault="00000000">
      <w:r>
        <w:rPr>
          <w:rFonts w:ascii="Courier New" w:hAnsi="Courier New" w:cs="Courier New"/>
          <w:b/>
          <w:sz w:val="16"/>
          <w:szCs w:val="16"/>
        </w:rPr>
        <w:t>[Engineering Management] [Positioning] {Length: Short} {Status: Ready} {Proven: Submitted} {Source: Submitted | 20260507 - Ladders Confidential Client - VP Engineering Apps and Solutions}</w:t>
      </w:r>
    </w:p>
    <w:p ns2:paraId="3A78D58F" ns2:textId="77777777" w:rsidR="00696A4F" w:rsidRDefault="00000000">
      <w:r>
        <w:t>Engineering Executive | Enterprise Apps, AI Modernization &amp; Regulated Systems</w:t>
      </w:r>
    </w:p>
    <w:p ns2:paraId="48A5AFD5" ns2:textId="77777777" w:rsidR="00696A4F" w:rsidRDefault="00000000">
      <w:r>
        <w:rPr>
          <w:rFonts w:ascii="Courier New" w:hAnsi="Courier New" w:cs="Courier New"/>
          <w:b/>
          <w:sz w:val="16"/>
          <w:szCs w:val="16"/>
        </w:rPr>
        <w:t>[Engineering Management] [Positioning] {Length: Short} {Status: Ready} {Proven: Submitted} {Source: Submitted | 20260507 - Sapio Sciences - VP of Software Engineering}</w:t>
      </w:r>
    </w:p>
    <w:p ns2:paraId="175752E7" ns2:textId="77777777" w:rsidR="00696A4F" w:rsidRDefault="00000000">
      <w:r>
        <w:t>Engineering Executive | SaaS Platforms, AI Modernization &amp; Technical Founder</w:t>
      </w:r>
    </w:p>
    <w:p ns2:paraId="0C141734" ns2:textId="77777777" w:rsidR="00696A4F" w:rsidRDefault="00000000">
      <w:r>
        <w:rPr>
          <w:rFonts w:ascii="Courier New" w:hAnsi="Courier New" w:cs="Courier New"/>
          <w:b/>
          <w:sz w:val="16"/>
          <w:szCs w:val="16"/>
        </w:rPr>
        <w:t>[Engineering Management] [Positioning] {Length: Short} {Status: Ready} {Proven: Submitted} {Source: Submitted | 20260507 - TrueML - VP of Software Engineering}</w:t>
      </w:r>
    </w:p>
    <w:p ns2:paraId="79CACA9A" ns2:textId="77777777" w:rsidR="00696A4F" w:rsidRDefault="00000000">
      <w:r>
        <w:t>Engineering Executive | 0-to-1 SaaS, AWS &amp; Regulated Fintech</w:t>
      </w:r>
    </w:p>
    <w:p ns2:paraId="73CB764B" ns2:textId="77777777" w:rsidR="00696A4F" w:rsidRDefault="00000000">
      <w:r>
        <w:rPr>
          <w:rFonts w:ascii="Courier New" w:hAnsi="Courier New" w:cs="Courier New"/>
          <w:b/>
          <w:sz w:val="16"/>
          <w:szCs w:val="16"/>
        </w:rPr>
        <w:t>[Engineering Management] [Positioning] {Length: Short} {Status: Ready} {Proven: Submitted} {Source: Submitted | 20260511 - Cyara - Vice President Engineering}</w:t>
      </w:r>
    </w:p>
    <w:p ns2:paraId="5F86214B" ns2:textId="77777777" w:rsidR="00696A4F" w:rsidRDefault="00000000">
      <w:r>
        <w:t>Engineering Executive | AI-Enabled SaaS Platforms | Cloud &amp; Delivery Systems</w:t>
      </w:r>
    </w:p>
    <w:p ns2:paraId="37B81270" ns2:textId="77777777" w:rsidR="00696A4F" w:rsidRDefault="00000000">
      <w:pPr>
        <w:pStyle w:val="Heading2"/>
      </w:pPr>
      <w:r>
        <w:t>Professional Summary Blocks</w:t>
      </w:r>
    </w:p>
    <w:p ns2:paraId="2BA82483" ns2:textId="77777777" w:rsidR="00696A4F" w:rsidRDefault="00000000">
      <w:r>
        <w:rPr>
          <w:rFonts w:ascii="Courier New" w:hAnsi="Courier New" w:cs="Courier New"/>
          <w:b/>
          <w:sz w:val="16"/>
          <w:szCs w:val="16"/>
        </w:rPr>
        <w:t>[Exec / CTO] [Cloud] [Security] [Org Design] [Delivery] [Architecture] [Modernization] [Executive Alignment] {Length: Long} {Status: Ready} {Source: CANONICAL - CTO}</w:t>
      </w:r>
    </w:p>
    <w:p ns2:paraId="6C8D768D" ns2:textId="77777777" w:rsidR="00696A4F" w:rsidRDefault="00000000">
      <w:r>
        <w:t>Technology executive with 20+ years of experience leading full-stack software engineering, SaaS platform architecture, and AI-driven product innovation. Proven record scaling startup engineering organizations, modernizing legacy systems, and delivering enterprise-grade cloud solutions on AWS, Java, and modern JavaScript frameworks. Hands-on technology leader with a track record of setting technical direction, improving delivery, and leading security and compliance work across cloud-native platforms, regulated data, enterprise risk reviews, and ISO 27001 audit readiness.</w:t>
      </w:r>
    </w:p>
    <w:p ns2:paraId="0A09EB93" ns2:textId="77777777" w:rsidR="00696A4F" w:rsidRDefault="00000000">
      <w:r>
        <w:rPr>
          <w:rFonts w:ascii="Courier New" w:hAnsi="Courier New" w:cs="Courier New"/>
          <w:b/>
          <w:sz w:val="16"/>
          <w:szCs w:val="16"/>
        </w:rPr>
        <w:t>[Engineering Management] [Cloud] [Security] [Reliability] [DevOps] [Org Design] [Delivery] [Architecture] {Length: Long} {Status: Ready} {Source: CANONICAL - Engineering Manager}</w:t>
      </w:r>
    </w:p>
    <w:p ns2:paraId="399F0C8B" ns2:textId="77777777" w:rsidR="00696A4F" w:rsidRDefault="00000000">
      <w:r>
        <w:t>Engineering leader and hands-on CTO with 20+ years leading distributed teams, platform architecture, and production systems. Built engineering from a small group into four agile teams while staying close to planning, code review, CI/CD, observability, incidents, and security compliance. Recent work has centered on technical leadership, delivery-system improvement, and reliable cloud operations for shared SaaS services.</w:t>
      </w:r>
    </w:p>
    <w:p ns2:paraId="25B0F56F" ns2:textId="77777777" w:rsidR="00696A4F" w:rsidRDefault="00000000">
      <w:r>
        <w:rPr>
          <w:rFonts w:ascii="Courier New" w:hAnsi="Courier New" w:cs="Courier New"/>
          <w:b/>
          <w:sz w:val="16"/>
          <w:szCs w:val="16"/>
        </w:rPr>
        <w:t>[Principal Engineer] [AI] [Cloud] [Reliability] [Org Design] [Delivery] [Architecture] [Modernization] {Length: Long} {Status: Ready} {Source: CANONICAL - Principal Engineer}</w:t>
      </w:r>
    </w:p>
    <w:p ns2:paraId="10C45B00" ns2:textId="77777777" w:rsidR="00696A4F" w:rsidRDefault="00000000">
      <w:r>
        <w:t>Principal-level engineer and hands-on CTO with 20+ years building distributed, cloud-native, and AI-integrated platforms. Brings CTO-level judgment while staying hands-on with architecture, code, and production delivery. Deep experience with APIs, developer tooling, document automation, and AWS systems using Java, Python, and TypeScript, with a track record modernizing legacy platforms and shipping reliable production systems.</w:t>
      </w:r>
    </w:p>
    <w:p ns2:paraId="7AA5E83A" ns2:textId="77777777" w:rsidR="00696A4F" w:rsidRDefault="00000000">
      <w:pPr>
        <w:pStyle w:val="Heading2"/>
      </w:pPr>
      <w:r>
        <w:lastRenderedPageBreak/>
        <w:t>Submitted Summary Variants</w:t>
      </w:r>
    </w:p>
    <w:p ns2:paraId="49CB00C4" ns2:textId="77777777" w:rsidR="00696A4F" w:rsidRDefault="00000000">
      <w:r>
        <w:rPr>
          <w:rFonts w:ascii="Courier New" w:hAnsi="Courier New" w:cs="Courier New"/>
          <w:b/>
          <w:sz w:val="16"/>
          <w:szCs w:val="16"/>
        </w:rPr>
        <w:t>[Engineering Management] [AI] [Cloud] [Security] [Reliability] [Org Design] [Delivery] [Architecture] [Executive Alignment] {Length: Long} {Status: Ready} {Proven: Submitted} {Source: Submitted | 20260410 - Confluent - Director, Engineering - Applied AI}</w:t>
      </w:r>
    </w:p>
    <w:p ns2:paraId="0BE9373F" ns2:textId="77777777" w:rsidR="00696A4F" w:rsidRDefault="00000000">
      <w:r>
        <w:t>Engineering leader with 20+ years building cloud platforms, scaling teams, and turning complex business workflows into durable software systems. Background includes applied AI product work, secure platform architecture, developer tooling, and AI-assisted engineering across Java, Python, TypeScript, AWS, and PostgreSQL. Works closely with product, operations, customers, and executives to turn ambiguous requirements into systems that balance speed, reliability, security, and human oversight.</w:t>
      </w:r>
    </w:p>
    <w:p ns2:paraId="0CF92FC6" ns2:textId="77777777" w:rsidR="00696A4F" w:rsidRDefault="00000000">
      <w:r>
        <w:rPr>
          <w:rFonts w:ascii="Courier New" w:hAnsi="Courier New" w:cs="Courier New"/>
          <w:b/>
          <w:sz w:val="16"/>
          <w:szCs w:val="16"/>
        </w:rPr>
        <w:t>[Principal Engineer] [AI] [Cloud] [Reliability] [DevOps] [Org Design] [Architecture] {Length: Long} {Status: Ready} {Proven: Submitted} {Source: Submitted | 20260410 - Docker - Principal Software Engineer - AI Tools and Security}</w:t>
      </w:r>
    </w:p>
    <w:p ns2:paraId="4EAA8822" ns2:textId="77777777" w:rsidR="00696A4F" w:rsidRDefault="00000000">
      <w:r>
        <w:t>Principal-level engineer and hands-on CTO with 20+ years designing distributed, cloud-native platforms and secure backend services for workflow-heavy products. Deep experience building APIs, developer tooling, AI-integrated services, and production systems on AWS using Java, Python, and TypeScript, with strong grounding in CI/CD, observability, production reliability, and incident response. Experience includes Model Context Protocol (MCP)-integrated tooling, confirmation-gated admin workflows, and practical AI-assisted development work connecting LLMs to typed APIs and structured data with clear guardrails.</w:t>
      </w:r>
    </w:p>
    <w:p ns2:paraId="7F356BF2" ns2:textId="77777777" w:rsidR="00696A4F" w:rsidRDefault="00000000">
      <w:r>
        <w:rPr>
          <w:rFonts w:ascii="Courier New" w:hAnsi="Courier New" w:cs="Courier New"/>
          <w:b/>
          <w:sz w:val="16"/>
          <w:szCs w:val="16"/>
        </w:rPr>
        <w:t>[Engineering Management] [Security] [Org Design] [Delivery] [Modernization] [Executive Alignment] {Length: Long} {Status: Ready} {Proven: Submitted} {Source: Submitted | 20260412 - 1Password - Director of Engineering - Enterprise Password Manager}</w:t>
      </w:r>
    </w:p>
    <w:p ns2:paraId="3F7B1CD3" ns2:textId="77777777" w:rsidR="00696A4F" w:rsidRDefault="00000000">
      <w:r>
        <w:t>Technology executive and hands-on CTO with 20+ years of experience leading product engineering for secure, complex SaaS platforms. Background includes scaling engineering organizations, modernizing customer-facing software, and building reliable products with strong access controls that met compliance requirements. Hands-on leader who sets technical direction, improves delivery, and partners across Product, Design, Security, and customer-facing teams to align roadmap, execution, and customer needs.</w:t>
      </w:r>
    </w:p>
    <w:p ns2:paraId="710D9282" ns2:textId="77777777" w:rsidR="00696A4F" w:rsidRDefault="00000000">
      <w:r>
        <w:rPr>
          <w:rFonts w:ascii="Courier New" w:hAnsi="Courier New" w:cs="Courier New"/>
          <w:b/>
          <w:sz w:val="16"/>
          <w:szCs w:val="16"/>
        </w:rPr>
        <w:t>[Engineering Management] [Cloud] [Security] [Reliability] [Org Design] [Delivery] [Architecture] [Modernization] [Executive Alignment] {Length: Long} {Status: Ready} {Proven: Submitted} {Source: Submitted | 20260412 - 1Password - Senior Director Engineering, Identity Security Platform Infrastructure}</w:t>
      </w:r>
    </w:p>
    <w:p ns2:paraId="30BA667C" ns2:textId="77777777" w:rsidR="00696A4F" w:rsidRDefault="00000000">
      <w:r>
        <w:t>Technology executive and hands-on CTO with 20+ years leading secure SaaS, cloud platform, and product engineering teams. Built and scaled engineering organizations, modernized legacy systems into API-driven platforms, and owned access controls, cloud security posture, ISO 27001 readiness, reliability, and delivery execution. Works closely with Product, Engineering, Security, and customer-facing stakeholders to turn technical strategy into shipped systems, support processes, SLAs, and reliability practices.</w:t>
      </w:r>
    </w:p>
    <w:p ns2:paraId="79FA740B" ns2:textId="77777777" w:rsidR="00696A4F" w:rsidRDefault="00000000">
      <w:bookmarkStart w:id="0" w:name="OLE_LINK16"/>
      <w:r>
        <w:rPr>
          <w:rFonts w:ascii="Courier New" w:hAnsi="Courier New" w:cs="Courier New"/>
          <w:b/>
          <w:sz w:val="16"/>
          <w:szCs w:val="16"/>
        </w:rPr>
        <w:t>[Engineering Management] [AI] [Reliability] [Org Design] [Delivery] [Modernization] [Executive Alignment] {Length: Long} {Status: Ready} {Proven: Submitted} {Source: Submitted | 20260412 - A Place for Mom - Senior Director, Engineering - Senior Living}</w:t>
      </w:r>
    </w:p>
    <w:p ns2:paraId="1842B166" ns2:textId="77777777" w:rsidR="00696A4F" w:rsidRDefault="00000000">
      <w:r>
        <w:t>Technology executive and hands-on CTO with 20+ years leading multi-team engineering organizations across customer-facing web applications, lead-management workflows, and operational support systems. Experience includes scaling distributed teams, modernizing legacy platforms, and putting planning cadence, team structure, and delivery discipline in place for more predictable execution. Pragmatic leader who works closely with Product, program delivery, Sales, Marketing, and Operations, and uses AI-assisted development to improve speed and quality.</w:t>
      </w:r>
    </w:p>
    <w:bookmarkEnd w:id="0"/>
    <w:p ns2:paraId="519C6301" ns2:textId="77777777" w:rsidR="00696A4F" w:rsidRDefault="00000000">
      <w:r>
        <w:rPr>
          <w:rFonts w:ascii="Courier New" w:hAnsi="Courier New" w:cs="Courier New"/>
          <w:b/>
          <w:sz w:val="16"/>
          <w:szCs w:val="16"/>
        </w:rPr>
        <w:lastRenderedPageBreak/>
        <w:t>[Principal Engineer] [AI] [Cloud] [Reliability] [DevOps] [Org Design] [Architecture] {Length: Long} {Status: Ready} {Proven: Submitted} {Source: Submitted | 20260412 - ClickUp - Principal Engineer - Collaboration Platforms}</w:t>
      </w:r>
    </w:p>
    <w:p ns2:paraId="778F0C1B" ns2:textId="77777777" w:rsidR="00696A4F" w:rsidRDefault="00000000">
      <w:r>
        <w:t>Engineering leader and hands-on CTO with 20+ years designing distributed, cloud-native platforms and workflow-heavy systems. Deep experience building APIs, developer tooling, AI-integrated services, and production systems on AWS using Java, Python, and TypeScript, with strong grounding in CI/CD, observability, SLO-driven reliability, and secure operational workflows. Recently built MCP-integrated tooling and AI-assisted admin tools that connect LLMs to typed APIs and structured data.</w:t>
      </w:r>
    </w:p>
    <w:p ns2:paraId="45D0537B" ns2:textId="77777777" w:rsidR="00696A4F" w:rsidRDefault="00000000">
      <w:r>
        <w:rPr>
          <w:rFonts w:ascii="Courier New" w:hAnsi="Courier New" w:cs="Courier New"/>
          <w:b/>
          <w:sz w:val="16"/>
          <w:szCs w:val="16"/>
        </w:rPr>
        <w:t>[Principal Engineer] [AI] [Cloud] [Reliability] [Org Design] [Delivery] [Architecture] {Length: Long} {Status: Ready} {Proven: Submitted} {Source: Submitted | 20260412 - Motion - Principal Software Engineer}</w:t>
      </w:r>
    </w:p>
    <w:p ns2:paraId="641F7045" ns2:textId="77777777" w:rsidR="00696A4F" w:rsidRDefault="00000000">
      <w:r>
        <w:t>Principal-level engineer and hands-on CTO with 20+ years building workflow-heavy products, distributed systems, and AI-enabled platforms. Deep experience shipping full-stack systems, APIs, developer tooling, and production software across JavaScript / TypeScript, Java, Python, Postgres, and AWS. Built agentic tools on typed APIs and structured data while owning large projects and 0-to-1 delivery.</w:t>
      </w:r>
    </w:p>
    <w:p ns2:paraId="2522F80F" ns2:textId="77777777" w:rsidR="00696A4F" w:rsidRDefault="00000000">
      <w:r>
        <w:rPr>
          <w:rFonts w:ascii="Courier New" w:hAnsi="Courier New" w:cs="Courier New"/>
          <w:b/>
          <w:sz w:val="16"/>
          <w:szCs w:val="16"/>
        </w:rPr>
        <w:t>[Engineering Management] [Cloud] [Org Design] [Delivery] [Architecture] [Modernization] [Executive Alignment] {Length: Long} {Status: Ready} {Proven: Submitted} {Source: Submitted | 20260412 - Natera - Vice President of Engineering, UX-Commercial Applications}</w:t>
      </w:r>
    </w:p>
    <w:p ns2:paraId="49932DFE" ns2:textId="77777777" w:rsidR="00696A4F" w:rsidRDefault="00000000">
      <w:r>
        <w:t>Technology executive and hands-on CTO with 20+ years leading application engineering, platform modernization, and AI-enabled product development. Proven record scaling multi-team engineering organizations, modernizing customer-facing platforms, and aligning engineering with product and business goals. Hands-on technology leader with a track record of setting technical direction, improving delivery, and leading cloud-native architecture and AI-assisted engineering adoption across distributed systems.</w:t>
      </w:r>
    </w:p>
    <w:p ns2:paraId="2E583B3F" ns2:textId="77777777" w:rsidR="00696A4F" w:rsidRDefault="00000000">
      <w:r>
        <w:rPr>
          <w:rFonts w:ascii="Courier New" w:hAnsi="Courier New" w:cs="Courier New"/>
          <w:b/>
          <w:sz w:val="16"/>
          <w:szCs w:val="16"/>
        </w:rPr>
        <w:t>[Engineering Management] [AI] [Cloud] [Reliability] [Delivery] [Architecture] [Modernization] {Length: Long} {Status: Ready} {Proven: Submitted} {Source: Submitted | 20260412 - Sully.ai - Head of Engineering, Platform}</w:t>
      </w:r>
    </w:p>
    <w:p ns2:paraId="09E5AECA" ns2:textId="77777777" w:rsidR="00696A4F" w:rsidRDefault="00000000">
      <w:r>
        <w:t>Engineering leader and hands-on CTO with 20+ years building cloud-native platforms, workflow-heavy products, and AI-enabled services. Proven record delivering secure APIs, document and knowledge workflows, developer tooling, and modernization efforts on AWS using Java, Python, and TypeScript. Experience spans platform reliability, observability, delivery systems, and practical AI use in production.</w:t>
      </w:r>
    </w:p>
    <w:p ns2:paraId="4B6F3920" ns2:textId="77777777" w:rsidR="00696A4F" w:rsidRDefault="00000000">
      <w:r>
        <w:rPr>
          <w:rFonts w:ascii="Courier New" w:hAnsi="Courier New" w:cs="Courier New"/>
          <w:b/>
          <w:sz w:val="16"/>
          <w:szCs w:val="16"/>
        </w:rPr>
        <w:t>[Engineering Management] [AI] [Reliability] [Org Design] [Delivery] [Modernization] [Executive Alignment] {Length: Long} {Status: Ready} {Proven: Submitted} {Source: Submitted | 20260412 - Super.com - Director of Engineering, Core Experience}</w:t>
      </w:r>
    </w:p>
    <w:p ns2:paraId="04EF4DE1" ns2:textId="77777777" w:rsidR="00696A4F" w:rsidRDefault="00000000">
      <w:r>
        <w:t>Technology executive and hands-on CTO with 20+ years of experience leading product engineering for customer-facing SaaS and consumer platforms. Background includes scaling engineering organizations, modernizing customer-facing software, and building shared product capabilities, partner integrations, and operational workflows that support core user experiences across teams. Hands-on leader who sets technical direction, improves delivery, and partners across Product, Design, Operations, and customer-facing teams while helping engineering groups use AI to improve development workflows and team effectiveness.</w:t>
      </w:r>
    </w:p>
    <w:p ns2:paraId="6B8B6EA0" ns2:textId="77777777" w:rsidR="00696A4F" w:rsidRDefault="00000000">
      <w:r>
        <w:rPr>
          <w:rFonts w:ascii="Courier New" w:hAnsi="Courier New" w:cs="Courier New"/>
          <w:b/>
          <w:sz w:val="16"/>
          <w:szCs w:val="16"/>
        </w:rPr>
        <w:t>[Engineering Management] [AI] [Org Design] [Modernization] [Executive Alignment] {Length: Long} {Status: Ready} {Proven: Submitted} {Source: Submitted | 20260412 - Zapier - Sr. Director, Engineering - Applied AI}</w:t>
      </w:r>
    </w:p>
    <w:p ns2:paraId="5F1FF1AD" ns2:textId="77777777" w:rsidR="00696A4F" w:rsidRDefault="00000000">
      <w:r>
        <w:t xml:space="preserve">Technology executive and hands-on CTO with 20+ years leading product engineering, workflow platforms, and customer-facing application development. Proven record scaling multi-team engineering organizations, modernizing customer-facing software, and putting AI to work in both the product and the engineering workflow. Hands-on </w:t>
      </w:r>
      <w:r>
        <w:lastRenderedPageBreak/>
        <w:t>technology leader with a track record of setting technical direction, improving execution, and working closely with Product and Design to turn new AI capabilities into features customers can actually use.</w:t>
      </w:r>
    </w:p>
    <w:p ns2:paraId="678755EF" ns2:textId="77777777" w:rsidR="00696A4F" w:rsidRDefault="00000000">
      <w:r>
        <w:rPr>
          <w:rFonts w:ascii="Courier New" w:hAnsi="Courier New" w:cs="Courier New"/>
          <w:b/>
          <w:sz w:val="16"/>
          <w:szCs w:val="16"/>
        </w:rPr>
        <w:t>[Engineering Management] [AI] [Cloud] [DevOps] [Org Design] [Delivery] [Modernization] [Executive Alignment] {Length: Long} {Status: Ready} {Proven: Submitted} {Source: Submitted | 20260415 - The New York Times - VP of Engineering, Wirecutter}</w:t>
      </w:r>
    </w:p>
    <w:p ns2:paraId="4DF894BB" ns2:textId="77777777" w:rsidR="00696A4F" w:rsidRDefault="00000000">
      <w:r>
        <w:t>Technology executive and hands-on CTO with 20+ years of experience leading product engineering for consumer and customer-facing platforms. Background includes scaling engineering organizations, modernizing web applications, and establishing the release cadence, shared capabilities, and technical standards needed for fast experimentation and reliable delivery. Hands-on leader who sets technical direction, improves delivery, and partners across Product, Design, Operations, and business teams while using AI in both product features and engineering workflows.</w:t>
      </w:r>
    </w:p>
    <w:p ns2:paraId="546E9AC8" ns2:textId="77777777" w:rsidR="00696A4F" w:rsidRDefault="00000000">
      <w:r>
        <w:rPr>
          <w:rFonts w:ascii="Courier New" w:hAnsi="Courier New" w:cs="Courier New"/>
          <w:b/>
          <w:sz w:val="16"/>
          <w:szCs w:val="16"/>
        </w:rPr>
        <w:t>[Exec / CTO] [AI] [Cloud] [Security] [DevOps] [Org Design] [Delivery] [Architecture] [Modernization] [Executive Alignment] [Founder / Startup] {Length: Long} {Status: Ready} {Proven: Submitted} {Source: Submitted | 20260418 - Confidential Supply Chain Tech - CTO}</w:t>
      </w:r>
    </w:p>
    <w:p ns2:paraId="3234C41F" ns2:textId="77777777" w:rsidR="00696A4F" w:rsidRDefault="00000000">
      <w:r>
        <w:t>Technology executive with 20+ years leading software engineering, SaaS platform architecture, and cloud modernization across startup and growth-stage environments. Proven record modernizing legacy systems, building API-driven platforms on AWS, leading security/compliance and vendor decisions, and aligning technology investment with business growth and customer impact. Hands-on CTO known for pairing pragmatic architecture with stronger delivery systems, distributed-team leadership, and AI-enabled product innovation.</w:t>
      </w:r>
    </w:p>
    <w:p ns2:paraId="2D54AE75" ns2:textId="77777777" w:rsidR="00696A4F" w:rsidRDefault="00000000">
      <w:r>
        <w:rPr>
          <w:rFonts w:ascii="Courier New" w:hAnsi="Courier New" w:cs="Courier New"/>
          <w:b/>
          <w:sz w:val="16"/>
          <w:szCs w:val="16"/>
        </w:rPr>
        <w:t>[Engineering Management] [Cloud] [Reliability] [DevOps] [Org Design] [Delivery] [Architecture] {Length: Long} {Status: Ready} {Proven: Submitted} {Source: Submitted | 20260422 - Grafana Labs - Director of Engineering, Loki Databases}</w:t>
      </w:r>
    </w:p>
    <w:p ns2:paraId="24B58623" ns2:textId="77777777" w:rsidR="00696A4F" w:rsidRDefault="00000000">
      <w:r>
        <w:t>Engineering leader and hands-on CTO with 20+ years building cloud-native platforms, guiding multi-team delivery, and improving reliability in distributed software systems. Experience spans AWS architecture, CI/CD, observability, API-driven platforms, and developer environment improvements across Java, Python, and TypeScript. Brings sound engineering judgment, remote-team leadership, and hands-on use of AI-assisted tooling to improve delivery at scale.</w:t>
      </w:r>
    </w:p>
    <w:p ns2:paraId="62E7B911" ns2:textId="77777777" w:rsidR="00696A4F" w:rsidRDefault="00000000">
      <w:r>
        <w:rPr>
          <w:rFonts w:ascii="Courier New" w:hAnsi="Courier New" w:cs="Courier New"/>
          <w:b/>
          <w:sz w:val="16"/>
          <w:szCs w:val="16"/>
        </w:rPr>
        <w:t>[Engineering Management] [Cloud] [Security] [Reliability] [DevOps] [Delivery] [Architecture] [Modernization] [Fintech] [Executive Alignment] {Length: Long} {Status: Ready} {Proven: Submitted} {Source: Submitted | 20260423 - Confidential Pediatric Healthcare - VP Software Engineering}</w:t>
      </w:r>
    </w:p>
    <w:p ns2:paraId="6EB39E89" ns2:textId="77777777" w:rsidR="00696A4F" w:rsidRDefault="00000000">
      <w:r>
        <w:t>Experience spans 20+ years across software product development, application modernization, and engineering growth in fintech, retail operations, and other regulated environments. Led application and platform engineering on AWS, including architecture, DevOps / Reliability Engineering, delivery systems, security/compliance, and AI-driven workflow initiatives with product, operations, and executive stakeholders.</w:t>
      </w:r>
    </w:p>
    <w:p ns2:paraId="7BD5D40B" ns2:textId="77777777" w:rsidR="00696A4F" w:rsidRDefault="00000000">
      <w:r>
        <w:rPr>
          <w:rFonts w:ascii="Courier New" w:hAnsi="Courier New" w:cs="Courier New"/>
          <w:b/>
          <w:sz w:val="16"/>
          <w:szCs w:val="16"/>
        </w:rPr>
        <w:t>[Engineering Management] [Cloud] [Security] [Reliability] [Org Design] [Delivery] [Modernization] [Executive Alignment] {Length: Long} {Status: Ready} {Proven: Submitted} {Source: Submitted | 20260423 - GitLab - Director of Engineering, Security Risk Management}</w:t>
      </w:r>
    </w:p>
    <w:p ns2:paraId="5534A7F3" ns2:textId="77777777" w:rsidR="00696A4F" w:rsidRDefault="00000000">
      <w:r>
        <w:t>Engineering leader and hands-on CTO with 20+ years building secure cloud platforms, distributed workflow systems, and products with real compliance requirements. Experience spans multi-team delivery, platform modernization, vulnerability remediation, incident response, and access-control boundaries across AWS, Kubernetes, Java, Python, and TypeScript. Brings practical judgment across reliability, observability, auditability, and technical risk.</w:t>
      </w:r>
    </w:p>
    <w:p ns2:paraId="601BFC27" ns2:textId="77777777" w:rsidR="00696A4F" w:rsidRDefault="00000000">
      <w:r>
        <w:rPr>
          <w:rFonts w:ascii="Courier New" w:hAnsi="Courier New" w:cs="Courier New"/>
          <w:b/>
          <w:sz w:val="16"/>
          <w:szCs w:val="16"/>
        </w:rPr>
        <w:t>[Engineering Management] [Cloud] [DevOps] [Org Design] [Delivery] [Architecture] [Modernization] {Length: Long} {Status: Ready} {Proven: Submitted} {Source: Submitted | 20260424 - SailPoint - Director, Engineering - Data Platform}</w:t>
      </w:r>
    </w:p>
    <w:p ns2:paraId="2CA54D12" ns2:textId="77777777" w:rsidR="00696A4F" w:rsidRDefault="00000000">
      <w:r>
        <w:lastRenderedPageBreak/>
        <w:t>Engineering leader with 20+ years leading teams and building data-intensive platforms, APIs, and delivery systems in regulated environments. Experience spans multi-team execution, platform modernization, configuration-driven data models, search and document workflows, and access-controlled systems across AWS, Java, Python, and TypeScript.</w:t>
      </w:r>
    </w:p>
    <w:p ns2:paraId="5C8A6A67" ns2:textId="77777777" w:rsidR="00696A4F" w:rsidRDefault="00000000">
      <w:r>
        <w:rPr>
          <w:rFonts w:ascii="Courier New" w:hAnsi="Courier New" w:cs="Courier New"/>
          <w:b/>
          <w:sz w:val="16"/>
          <w:szCs w:val="16"/>
        </w:rPr>
        <w:t>[Engineering Management] [Cloud] [DevOps] [Org Design] [Delivery] [Architecture] [Fintech] {Length: Long} {Status: Ready} {Proven: Submitted} {Source: Submitted | 20260430 - Tremendous - Engineering Manager}</w:t>
      </w:r>
    </w:p>
    <w:p ns2:paraId="4520DA78" ns2:textId="77777777" w:rsidR="00696A4F" w:rsidRDefault="00000000">
      <w:r>
        <w:t>Engineering leader and hands-on CTO with 20+ years leading product engineering teams in startup, growth, and fintech environments. Experience spans engineer coaching, architecture and code-review standards, product partnership, technical documentation, and reliable delivery across AWS, Java, TypeScript, React, Python, and PostgreSQL. Sets clear technical direction, gives direct feedback, and keeps teams focused on sound engineering decisions.</w:t>
      </w:r>
    </w:p>
    <w:p ns2:paraId="1869FA66" ns2:textId="77777777" w:rsidR="00696A4F" w:rsidRDefault="00000000">
      <w:r>
        <w:rPr>
          <w:rFonts w:ascii="Courier New" w:hAnsi="Courier New" w:cs="Courier New"/>
          <w:b/>
          <w:sz w:val="16"/>
          <w:szCs w:val="16"/>
        </w:rPr>
        <w:t>[Engineering Management] [Cloud] [Security] [DevOps] [Org Design] [Delivery] [Architecture] [Modernization] [Fintech] {Length: Long} {Status: Ready} {Proven: Submitted} {Source: Submitted | 20260430 - Upstart - Director of Engineering, Upstart Bank}</w:t>
      </w:r>
    </w:p>
    <w:p ns2:paraId="34B7D580" ns2:textId="77777777" w:rsidR="00696A4F" w:rsidRDefault="00000000">
      <w:r>
        <w:t>Engineering leader with 20+ years building teams and cloud platforms for fintech and other compliance-sensitive software environments. Experience spans fintech modernization, ISO 27001 audit readiness, access-controlled AWS platforms, payments and soft-credit workflows, and delivery with product, security, finance, and customer stakeholders. Built seed teams into multi-team delivery groups while staying close enough to architecture to set strategy for Java, Python, TypeScript, AWS, and Kubernetes platforms.</w:t>
      </w:r>
    </w:p>
    <w:p ns2:paraId="0B865D0E" ns2:textId="77777777" w:rsidR="00696A4F" w:rsidRDefault="00000000">
      <w:r>
        <w:rPr>
          <w:rFonts w:ascii="Courier New" w:hAnsi="Courier New" w:cs="Courier New"/>
          <w:b/>
          <w:sz w:val="16"/>
          <w:szCs w:val="16"/>
        </w:rPr>
        <w:t>[Engineering Management] [Cloud] [Security] [Reliability] [DevOps] [Org Design] [Delivery] [Architecture] [Modernization] [Executive Alignment] [Founder / Startup] {Length: Long} {Status: Ready} {Proven: Submitted} {Source: Submitted | 20260505 - Brown &amp; Brown - SVP IT Strategy &amp; Innovation}</w:t>
      </w:r>
    </w:p>
    <w:p ns2:paraId="3CAC957D" ns2:textId="77777777" w:rsidR="00696A4F" w:rsidRDefault="00000000">
      <w:r>
        <w:t>Technology executive with 20+ years leading software engineering, enterprise architecture, modernization, and AI-enabled platform work in regulated and workflow-heavy environments. Experience spans multi-year roadmaps, AWS/cloud architecture, API-driven platforms, data workflows, security/compliance, vendor selection, and communication with executives and Boards of Directors. Turns business goals into practical architecture, pilots, MVPs, and delivery plans, then works with teams to prove value in production.</w:t>
      </w:r>
    </w:p>
    <w:p ns2:paraId="43EFA71D" ns2:textId="77777777" w:rsidR="00696A4F" w:rsidRDefault="00000000">
      <w:r>
        <w:rPr>
          <w:rFonts w:ascii="Courier New" w:hAnsi="Courier New" w:cs="Courier New"/>
          <w:b/>
          <w:sz w:val="16"/>
          <w:szCs w:val="16"/>
        </w:rPr>
        <w:t>[Engineering Management] [AI] [Cloud] [Security] [DevOps] [Delivery] [Architecture] [Modernization] [Fintech] [Executive Alignment] {Length: Long} {Status: Ready} {Proven: Submitted} {Source: Submitted | 20260505 - Datavant - VP Enterprise Engineering &amp; Business Platforms}</w:t>
      </w:r>
    </w:p>
    <w:p ns2:paraId="5BEAE10B" ns2:textId="77777777" w:rsidR="00696A4F" w:rsidRDefault="00000000">
      <w:r>
        <w:t>Technology executive with 20+ years leading SaaS platform architecture, enterprise workflow modernization, and regulated systems delivery. Built and governed platforms across customer identity, payment and credit workflows, vendor selection, cloud security, API integration, and AI-enabled automation. Operates effectively in ambiguous environments where architecture, ownership, and delivery discipline need to be made explicit.</w:t>
      </w:r>
    </w:p>
    <w:p ns2:paraId="5CC85735" ns2:textId="77777777" w:rsidR="00696A4F" w:rsidRDefault="00000000">
      <w:r>
        <w:rPr>
          <w:rFonts w:ascii="Courier New" w:hAnsi="Courier New" w:cs="Courier New"/>
          <w:b/>
          <w:sz w:val="16"/>
          <w:szCs w:val="16"/>
        </w:rPr>
        <w:t>[Engineering Management] [AI] [Security] [Delivery] [Architecture] [Modernization] [Fintech] [Executive Alignment] {Length: Long} {Status: Ready} {Proven: Submitted} {Source: Submitted | 20260505 - Deel - Head of Engineering FinTech Platform}</w:t>
      </w:r>
    </w:p>
    <w:p ns2:paraId="0CC681E5" ns2:textId="77777777" w:rsidR="00696A4F" w:rsidRDefault="00000000">
      <w:r>
        <w:t>Engineering executive with 20+ years leading SaaS platforms, fintech modernization, and regulated systems delivery. Built payment and credit systems, billing patterns, API integrations, audit-ready access controls, and governed AI tooling for regulated SaaS platforms. Translates product, finance, security, and compliance priorities into reliable engineering systems with clear ownership, auditability, and operational controls.</w:t>
      </w:r>
    </w:p>
    <w:p ns2:paraId="3671E869" ns2:textId="77777777" w:rsidR="00696A4F" w:rsidRDefault="00000000">
      <w:r>
        <w:rPr>
          <w:rFonts w:ascii="Courier New" w:hAnsi="Courier New" w:cs="Courier New"/>
          <w:b/>
          <w:sz w:val="16"/>
          <w:szCs w:val="16"/>
        </w:rPr>
        <w:t>[Engineering Management] [Cloud] [Security] [Reliability] [DevOps] [Org Design] [Delivery] [Modernization] [Executive Alignment] {Length: Long} {Status: Ready} {Proven: Submitted} {Source: Submitted | 20260505 - NetBox Labs - Vice President Engineering}</w:t>
      </w:r>
    </w:p>
    <w:p ns2:paraId="4AEDE327" ns2:textId="77777777" w:rsidR="00696A4F" w:rsidRDefault="00000000">
      <w:r>
        <w:lastRenderedPageBreak/>
        <w:t>Technology executive and hands-on CTO with 20+ years leading engineering teams, SaaS platform delivery, and cloud modernization across startup and growth-stage environments. Built engineering from a small initial group into four agile teams, established planning and release cadence, and improved delivery systems across product, platform, DevOps, security, and support. Experience spans platform foundations, CI/CD, reliability, incident response, AI-assisted development, and cross-team execution with product, IT, security, and customer teams.</w:t>
      </w:r>
    </w:p>
    <w:p ns2:paraId="2330354C" ns2:textId="77777777" w:rsidR="00696A4F" w:rsidRDefault="00000000">
      <w:r>
        <w:rPr>
          <w:rFonts w:ascii="Courier New" w:hAnsi="Courier New" w:cs="Courier New"/>
          <w:b/>
          <w:sz w:val="16"/>
          <w:szCs w:val="16"/>
        </w:rPr>
        <w:t>[Exec / CTO] [Cloud] [Security] [Org Design] [Delivery] [Architecture] [Modernization] [Executive Alignment] [Founder / Startup] {Length: Long} {Status: Ready} {Proven: Submitted} {Source: Submitted | 20260506 - Banyan Software - OR Trax - Chief Product and Technology Officer}</w:t>
      </w:r>
    </w:p>
    <w:p ns2:paraId="0B796E31" ns2:textId="77777777" w:rsidR="00696A4F" w:rsidRDefault="00000000">
      <w:r>
        <w:t>Hands-on CTO with 20+ years building SaaS platforms, cloud architecture, and startup teams. Experience spans product roadmap ownership, full-stack delivery, AWS modernization, AI-assisted development, security/compliance, and board-level communication. Stays close to architecture, code review, delivery cadence, and technical debt while working directly with founders and executives.</w:t>
      </w:r>
    </w:p>
    <w:p ns2:paraId="4C850F83" ns2:textId="77777777" w:rsidR="00696A4F" w:rsidRDefault="00000000">
      <w:r>
        <w:rPr>
          <w:rFonts w:ascii="Courier New" w:hAnsi="Courier New" w:cs="Courier New"/>
          <w:b/>
          <w:sz w:val="16"/>
          <w:szCs w:val="16"/>
        </w:rPr>
        <w:t>[Engineering Management] [AI] [Cloud] [Reliability] [DevOps] [Org Design] [Delivery] [Modernization] {Length: Long} {Status: Ready} {Proven: Submitted} {Source: Submitted | 20260506 - CoderPad - Director of Engineering}</w:t>
      </w:r>
    </w:p>
    <w:p ns2:paraId="27B0F9E5" ns2:textId="77777777" w:rsidR="00696A4F" w:rsidRDefault="00000000">
      <w:r>
        <w:t>Engineering leader and hands-on CTO with 20+ years building product engineering teams, cloud platforms, and developer-facing systems. Experience spans multi-team leadership, technical roadmaps, product partnership, reliability, CI/CD, and AI-assisted development across Java, Python, TypeScript, AWS, and Kubernetes. Has led distributed teams across the U.S., South America, and Central Europe and applies AI coding tools daily to modernization, test generation, and engineering review across product engineering work.</w:t>
      </w:r>
    </w:p>
    <w:p ns2:paraId="4B6F8FD8" ns2:textId="77777777" w:rsidR="00696A4F" w:rsidRDefault="00000000">
      <w:r>
        <w:rPr>
          <w:rFonts w:ascii="Courier New" w:hAnsi="Courier New" w:cs="Courier New"/>
          <w:b/>
          <w:sz w:val="16"/>
          <w:szCs w:val="16"/>
        </w:rPr>
        <w:t>[Engineering Management] [Security] [Reliability] [DevOps] [Org Design] [Delivery] [Architecture] [Executive Alignment] {Length: Long} {Status: Ready} {Proven: Submitted} {Source: Submitted | 20260506 - GitHub - Sr Director, Software Engineering}</w:t>
      </w:r>
    </w:p>
    <w:p ns2:paraId="11EE4084" ns2:textId="77777777" w:rsidR="00696A4F" w:rsidRDefault="00000000">
      <w:r>
        <w:t>Technology executive and hands-on CTO with 20+ years leading engineering teams, SaaS platform architecture, and production operations. Built engineering from a small initial group into four agile teams while owning planning, release cadence, CI/CD, observability, security, and incident response. Current work includes developer tooling, reliability, AI-assisted development, distributed teams, and day-to-day coordination with product, security, and IT.</w:t>
      </w:r>
    </w:p>
    <w:p ns2:paraId="7C2DC2C5" ns2:textId="77777777" w:rsidR="00696A4F" w:rsidRDefault="00000000">
      <w:r>
        <w:rPr>
          <w:rFonts w:ascii="Courier New" w:hAnsi="Courier New" w:cs="Courier New"/>
          <w:b/>
          <w:sz w:val="16"/>
          <w:szCs w:val="16"/>
        </w:rPr>
        <w:t>[Engineering Management] [AI] [Cloud] [Security] [Org Design] [Delivery] [Architecture] [Modernization] [Executive Alignment] {Length: Long} {Status: Ready} {Proven: Submitted} {Source: Submitted | 20260506 - Help Scout - VP of Engineering}</w:t>
      </w:r>
    </w:p>
    <w:p ns2:paraId="0295EFF7" ns2:textId="77777777" w:rsidR="00696A4F" w:rsidRDefault="00000000">
      <w:r>
        <w:t>Technology executive with 20+ years leading SaaS engineering, cloud architecture, and customer-facing product delivery. Built engineering from an initial group into a four-team organization, modernized legacy platforms, and led AI product work with AWS Bedrock, Textract, and MCP-integrated tooling. Leads through product partnership, roadmap execution, budget tradeoffs, security/compliance, and hands-on technical direction for distributed teams.</w:t>
      </w:r>
    </w:p>
    <w:p ns2:paraId="4D237587" ns2:textId="77777777" w:rsidR="00696A4F" w:rsidRDefault="00000000">
      <w:r>
        <w:rPr>
          <w:rFonts w:ascii="Courier New" w:hAnsi="Courier New" w:cs="Courier New"/>
          <w:b/>
          <w:sz w:val="16"/>
          <w:szCs w:val="16"/>
        </w:rPr>
        <w:t>[Exec / CTO] [AI] [Cloud] [Security] [Reliability] [DevOps] [Org Design] [Delivery] [Architecture] [Modernization] [Fintech] [Executive Alignment] {Length: Long} {Status: Ready} {Proven: Submitted} {Source: Submitted | 20260507 - Beacon Healthcare Systems - Chief Technology Officer}</w:t>
      </w:r>
    </w:p>
    <w:p ns2:paraId="6460889F" ns2:textId="77777777" w:rsidR="00696A4F" w:rsidRDefault="00000000">
      <w:r>
        <w:t>Technology executive with 20+ years of experience leading SaaS platform architecture, engineering organizations, and AI-enabled product innovation in regulated and compliance-sensitive environments. Experience spans CTO ownership for product strategy, cloud architecture, DevOps, data protection, security/compliance readiness, and Board of Directors / executive communication. Built and modernized AWS, Java, Python, and TypeScript platforms handling enterprise requirements, PII, payments, soft-credit decisioning, audit controls, and production AI capabilities including Bedrock, Textract, and RAG.</w:t>
      </w:r>
    </w:p>
    <w:p ns2:paraId="66661EAA" ns2:textId="77777777" w:rsidR="00696A4F" w:rsidRDefault="00000000">
      <w:r>
        <w:rPr>
          <w:rFonts w:ascii="Courier New" w:hAnsi="Courier New" w:cs="Courier New"/>
          <w:b/>
          <w:sz w:val="16"/>
          <w:szCs w:val="16"/>
        </w:rPr>
        <w:lastRenderedPageBreak/>
        <w:t>[Exec / CTO] [AI] [Cloud] [Security] [Architecture] [Modernization] [Executive Alignment] {Length: Long} {Status: Ready} {Proven: Submitted} {Source: Submitted | 20260507 - Ladders Confidential Client - CTO Agentic Process Automation and Intelligence}</w:t>
      </w:r>
    </w:p>
    <w:p ns2:paraId="76B356F7" ns2:textId="77777777" w:rsidR="00696A4F" w:rsidRDefault="00000000">
      <w:r>
        <w:t>Technology executive and hands-on CTO with 20+ years leading SaaS platform architecture, cloud modernization, and AI-enabled product architecture. Implemented generative AI help, Gemini / Gemini Vision document extraction, RAG-style retrieval, and user-input parsing for table, field, and custom report creation through controlled APIs. Experience spans enterprise integration, legacy-system modernization, AWS architecture, regulated data, security/compliance, rapid prototyping, and C-suite advisory.</w:t>
      </w:r>
    </w:p>
    <w:p ns2:paraId="591C418F" ns2:textId="77777777" w:rsidR="00696A4F" w:rsidRDefault="00000000">
      <w:r>
        <w:rPr>
          <w:rFonts w:ascii="Courier New" w:hAnsi="Courier New" w:cs="Courier New"/>
          <w:b/>
          <w:sz w:val="16"/>
          <w:szCs w:val="16"/>
        </w:rPr>
        <w:t>[Engineering Management] [Cloud] [Security] [Reliability] [DevOps] [Org Design] [Delivery] [Architecture] [Modernization] [Executive Alignment] {Length: Long} {Status: Ready} {Proven: Submitted} {Source: Submitted | 20260507 - Ladders Confidential Client - VP Engineering Apps and Solutions}</w:t>
      </w:r>
    </w:p>
    <w:p ns2:paraId="2C0BE025" ns2:textId="77777777" w:rsidR="00696A4F" w:rsidRDefault="00000000">
      <w:r>
        <w:t>Technology executive with 20+ years leading SaaS product engineering, application and platform architecture, and cloud modernization across startup and growth-stage environments. Built engineering from a small initial group into a four-team organization, owned roadmap execution and release cadence, and partnered with product, security, IT, executive, and customer teams. Experience spans AI-assisted engineering, enterprise application delivery, AWS architecture, regulated data, reliability, security/compliance, and production readiness.</w:t>
      </w:r>
    </w:p>
    <w:p ns2:paraId="5EA2B312" ns2:textId="77777777" w:rsidR="00696A4F" w:rsidRDefault="00000000">
      <w:r>
        <w:rPr>
          <w:rFonts w:ascii="Courier New" w:hAnsi="Courier New" w:cs="Courier New"/>
          <w:b/>
          <w:sz w:val="16"/>
          <w:szCs w:val="16"/>
        </w:rPr>
        <w:t>[Engineering Management] [Cloud] [Security] [Org Design] [Delivery] [Architecture] [Modernization] [Executive Alignment] {Length: Long} {Status: Ready} {Proven: Submitted} {Source: Submitted | 20260507 - Sapio Sciences - VP of Software Engineering}</w:t>
      </w:r>
    </w:p>
    <w:p ns2:paraId="22BCAC42" ns2:textId="77777777" w:rsidR="00696A4F" w:rsidRDefault="00000000">
      <w:r>
        <w:t>Technology executive with 20+ years of experience leading full-stack software engineering, SaaS platform architecture, and AI-driven product innovation. Proven record scaling startup engineering organizations, modernizing legacy systems, and delivering enterprise-grade cloud solutions on AWS, Java, and modern JavaScript frameworks. Hands-on technology leader with a track record of setting technical direction, improving delivery, and leading security and compliance work across cloud-native and regulated systems.</w:t>
      </w:r>
    </w:p>
    <w:p ns2:paraId="3B2916F9" ns2:textId="77777777" w:rsidR="00696A4F" w:rsidRDefault="00000000">
      <w:r>
        <w:rPr>
          <w:rFonts w:ascii="Courier New" w:hAnsi="Courier New" w:cs="Courier New"/>
          <w:b/>
          <w:sz w:val="16"/>
          <w:szCs w:val="16"/>
        </w:rPr>
        <w:t>[Engineering Management] [Cloud] [Security] [Org Design] [Architecture] [Modernization] [Fintech] [Executive Alignment] {Length: Long} {Status: Ready} {Proven: Submitted} {Source: Submitted | 20260507 - TrueML - VP of Software Engineering}</w:t>
      </w:r>
    </w:p>
    <w:p ns2:paraId="326334BC" ns2:textId="77777777" w:rsidR="00696A4F" w:rsidRDefault="00000000">
      <w:r>
        <w:t>Technology executive with 20+ years leading full-stack engineering, SaaS platform architecture, AWS modernization, and AI-enabled product work. Built startup engineering teams, modernized regulated fintech systems, and owned security/compliance across cloud-native platforms, regulated data, enterprise risk reviews, and ISO 27001 readiness.</w:t>
      </w:r>
    </w:p>
    <w:p ns2:paraId="69D483E6" ns2:textId="77777777" w:rsidR="00824077" w:rsidRDefault="00824077" w:rsidP="00824077">
      <w:pPr>
        <w:pStyle w:val="Heading2"/>
      </w:pPr>
      <w:r>
        <w:t>Core Skills Blocks</w:t>
      </w:r>
    </w:p>
    <w:p ns2:paraId="18D5029F" ns2:textId="77777777" w:rsidR="00824077" w:rsidRDefault="00824077" w:rsidP="00824077">
      <w:r>
        <w:rPr>
          <w:rFonts w:ascii="Courier New" w:hAnsi="Courier New" w:cs="Courier New"/>
          <w:b/>
          <w:sz w:val="16"/>
          <w:szCs w:val="16"/>
        </w:rPr>
        <w:t>[Exec / CTO] [Core Skills] {Length: Medium} {Status: Ready} {Source: CANONICAL - CTO}</w:t>
      </w:r>
    </w:p>
    <w:p ns2:paraId="3ED24F19" ns2:textId="77777777" w:rsidR="00824077" w:rsidRDefault="00824077" w:rsidP="00824077">
      <w:r>
        <w:t>Leadership: CTO Leadership • Product &amp; Platform Strategy • Team Building • Agile Delivery • Executive Alignment</w:t>
      </w:r>
      <w:r>
        <w:br/>
        <w:t>Enterprise Delivery: Roadmap Sequencing • Stakeholder Management • Release Cadence • Risk Reviews</w:t>
      </w:r>
      <w:r>
        <w:br/>
        <w:t>Cloud &amp; Security: AWS • ISO 27001 • RBAC / IAM • Pen Testing • Vulnerability Remediation</w:t>
      </w:r>
      <w:r>
        <w:br/>
        <w:t xml:space="preserve">AI &amp; Modernization: RAG • Bedrock / </w:t>
      </w:r>
      <w:proofErr w:type="spellStart"/>
      <w:r>
        <w:t>Textract</w:t>
      </w:r>
      <w:proofErr w:type="spellEnd"/>
      <w:r>
        <w:t xml:space="preserve"> • Claude Code • AI-Assisted Modernization • Document Extraction</w:t>
      </w:r>
      <w:r>
        <w:br/>
        <w:t>Engineering: Java / Spring • Python • TypeScript / JavaScript • APIs • PostgreSQL</w:t>
      </w:r>
    </w:p>
    <w:p ns2:paraId="25315AE9" ns2:textId="77777777" w:rsidR="00824077" w:rsidRDefault="00824077" w:rsidP="00824077">
      <w:r>
        <w:rPr>
          <w:rFonts w:ascii="Courier New" w:hAnsi="Courier New" w:cs="Courier New"/>
          <w:b/>
          <w:sz w:val="16"/>
          <w:szCs w:val="16"/>
        </w:rPr>
        <w:t>[Engineering Management] [Core Skills] {Length: Medium} {Status: Ready} {Source: CANONICAL - Engineering Manager}</w:t>
      </w:r>
    </w:p>
    <w:p ns2:paraId="7179548A" ns2:textId="77777777" w:rsidR="00824077" w:rsidRDefault="00824077" w:rsidP="00824077">
      <w:r>
        <w:t>Leadership &amp; Delivery: Team Leadership • Manager Development • Hiring • Agile Delivery • Incident Response</w:t>
      </w:r>
      <w:r>
        <w:br/>
        <w:t>Developer Experience &amp; Reliability: CI/CD • Release Safety • Code Review • Observability • SLOs • DevOps Roadmaps</w:t>
      </w:r>
      <w:r>
        <w:br/>
        <w:t>Security &amp; Cloud: AWS • OIDC / RBAC • IAM Identity Center • ISO 27001 • Vulnerability Remediation • Cost Control</w:t>
      </w:r>
      <w:r>
        <w:br/>
      </w:r>
      <w:r>
        <w:lastRenderedPageBreak/>
        <w:t xml:space="preserve">AI &amp; Automation: Claude Code • AWS Bedrock / RAG • </w:t>
      </w:r>
      <w:proofErr w:type="spellStart"/>
      <w:r>
        <w:t>Textract</w:t>
      </w:r>
      <w:proofErr w:type="spellEnd"/>
      <w:r>
        <w:t xml:space="preserve"> • MCP Tooling • AI-Assisted Modernization</w:t>
      </w:r>
      <w:r>
        <w:br/>
        <w:t>Technical: Java / Spring • Python • TypeScript / Node.js • PostgreSQL / MySQL • MongoDB • Docker / Kubernetes</w:t>
      </w:r>
    </w:p>
    <w:p ns2:paraId="56AD1F4D" ns2:textId="77777777" w:rsidR="00824077" w:rsidRDefault="00824077" w:rsidP="00824077">
      <w:r>
        <w:rPr>
          <w:rFonts w:ascii="Courier New" w:hAnsi="Courier New" w:cs="Courier New"/>
          <w:b/>
          <w:sz w:val="16"/>
          <w:szCs w:val="16"/>
        </w:rPr>
        <w:t>[Principal Engineer] [Core Skills] {Length: Medium} {Status: Ready} {Source: CANONICAL - Principal Engineer}</w:t>
      </w:r>
    </w:p>
    <w:p ns2:paraId="707ED2F0" ns2:textId="0C267078" w:rsidR="00824077" w:rsidRDefault="00824077">
      <w:r>
        <w:t>Architecture: Distributed Systems • REST APIs • OAuth/JWT • Microservices • Event-Driven Systems • Observability</w:t>
      </w:r>
      <w:r>
        <w:br/>
        <w:t>Languages &amp; Frameworks: Java / Spring Framework • Python • TypeScript / JavaScript (React, Angular, Next.js, Node.js)</w:t>
      </w:r>
      <w:r>
        <w:br/>
        <w:t xml:space="preserve">Cloud &amp; Data: AWS (ECS, Lambda, Bedrock, </w:t>
      </w:r>
      <w:proofErr w:type="spellStart"/>
      <w:r>
        <w:t>Textract</w:t>
      </w:r>
      <w:proofErr w:type="spellEnd"/>
      <w:r>
        <w:t>, RDS, S3) • Kubernetes • PostgreSQL • MySQL • MongoDB</w:t>
      </w:r>
      <w:r>
        <w:br/>
        <w:t xml:space="preserve">AI &amp; Automation: RAG • Claude / Bedrock Integration • </w:t>
      </w:r>
      <w:proofErr w:type="spellStart"/>
      <w:r>
        <w:t>Textract</w:t>
      </w:r>
      <w:proofErr w:type="spellEnd"/>
      <w:r>
        <w:t xml:space="preserve"> • Document Parsing • NLP Pipelines • Prompt Engineering</w:t>
      </w:r>
      <w:r>
        <w:br/>
        <w:t xml:space="preserve">DevOps, Performance &amp; Reliability: Docker / </w:t>
      </w:r>
      <w:proofErr w:type="spellStart"/>
      <w:r>
        <w:t>Pulumi</w:t>
      </w:r>
      <w:proofErr w:type="spellEnd"/>
      <w:r>
        <w:t xml:space="preserve"> • GitHub Actions / Bitbucket Pipelines • SonarQube • Elasticsearch • Redis • CloudWatch • Load Testing • Rolling Updates</w:t>
      </w:r>
    </w:p>
    <w:p ns2:paraId="22EAE7D1" ns2:textId="77777777" w:rsidR="00696A4F" w:rsidRDefault="00000000">
      <w:pPr>
        <w:pStyle w:val="Heading2"/>
      </w:pPr>
      <w:r>
        <w:t>Submitted Core Skills Variants</w:t>
      </w:r>
    </w:p>
    <w:p ns2:paraId="28CBF666" ns2:textId="77777777" w:rsidR="00696A4F" w:rsidRDefault="00000000">
      <w:r>
        <w:rPr>
          <w:rFonts w:ascii="Courier New" w:hAnsi="Courier New" w:cs="Courier New"/>
          <w:b/>
          <w:sz w:val="16"/>
          <w:szCs w:val="16"/>
        </w:rPr>
        <w:t>[Engineering Management] [Core Skills] {Length: Medium} {Status: Ready} {Proven: Submitted} {Source: Submitted | 20260410 - Confluent - Director, Engineering - Applied AI}</w:t>
      </w:r>
    </w:p>
    <w:p ns2:paraId="33B866BF" ns2:textId="77777777" w:rsidR="00696A4F" w:rsidRDefault="00000000">
      <w:r>
        <w:t>Leadership: Engineering Leadership • Hiring &amp; Team Building • Cross-Functional Delivery • Technical Strategy Applied AI: RAG / Knowledge Workflows • MCP / Agent Tooling • Document Intelligence • AI-Assisted SDLC Platform &amp; Governance: Configuration-Driven Platforms • Access Controls / RBAC • Auditability • Risk &amp; Reliability Controls Technical: AWS (Bedrock, Textract, Comprehend, ECS, Lambda, RDS/Aurora, S3) • Java / Spring • Python • TypeScript / Vue • PostgreSQL / MySQL / MongoDB</w:t>
      </w:r>
    </w:p>
    <w:p ns2:paraId="444A6FFF" ns2:textId="77777777" w:rsidR="00696A4F" w:rsidRDefault="00000000">
      <w:r>
        <w:rPr>
          <w:rFonts w:ascii="Courier New" w:hAnsi="Courier New" w:cs="Courier New"/>
          <w:b/>
          <w:sz w:val="16"/>
          <w:szCs w:val="16"/>
        </w:rPr>
        <w:t>[Principal Engineer] [Core Skills] {Length: Medium} {Status: Ready} {Proven: Submitted} {Source: Submitted | 20260410 - Docker - Principal Software Engineer - AI Tools and Security}</w:t>
      </w:r>
    </w:p>
    <w:p ns2:paraId="76B775D5" ns2:textId="77777777" w:rsidR="00696A4F" w:rsidRDefault="00000000">
      <w:r>
        <w:t>Architecture &amp; Systems: Distributed Systems • Backend Services • API Design (REST, OAuth2, JWT) • Microservices • Observability • SLOs / Incident Response Languages &amp; Frameworks: Java / Spring • Python • TypeScript / Node.js • JavaScript (React, Angular, Vue) Cloud &amp; Data: AWS (ECS, Lambda, Bedrock, Textract, Aurora, S3) • Kubernetes • PostgreSQL / MySQL • MongoDB • Redis AI &amp; Developer Tooling: MCP • LLM API Integration (Bedrock / Claude) • Typed APIs • Admin Tooling / Guardrails Reliability &amp; Delivery: CI/CD • Docker / Pulumi • Testing &amp; Release Safety • Incident Response • IaC</w:t>
      </w:r>
    </w:p>
    <w:p ns2:paraId="7730514E" ns2:textId="77777777" w:rsidR="00696A4F" w:rsidRDefault="00000000">
      <w:r>
        <w:rPr>
          <w:rFonts w:ascii="Courier New" w:hAnsi="Courier New" w:cs="Courier New"/>
          <w:b/>
          <w:sz w:val="16"/>
          <w:szCs w:val="16"/>
        </w:rPr>
        <w:t>[Engineering Management] [Core Skills] {Length: Medium} {Status: Ready} {Proven: Submitted} {Source: Submitted | 20260412 - 1Password - Director of Engineering - Enterprise Password Manager}</w:t>
      </w:r>
    </w:p>
    <w:p ns2:paraId="13AC10F4" ns2:textId="77777777" w:rsidR="00696A4F" w:rsidRDefault="00000000">
      <w:r>
        <w:t>Leadership: Org Leadership • Manager Development • Cross-Functional Delivery • Technical Strategy Security Product Platforms: Identity / Access Controls • RBAC / Permission Models • Secure APIs • Auditability Platform &amp; Delivery: Secure Delivery • Cloud Governance • Reliability / Incident Response • Developer Tooling Technical: AWS (IAM Identity Center, ECS, Lambda, RDS/Aurora, S3, Security Hub) • Java / Spring • Python • TypeScript / JavaScript • PostgreSQL / MySQL / MongoDB</w:t>
      </w:r>
    </w:p>
    <w:p ns2:paraId="4B131E9B" ns2:textId="77777777" w:rsidR="00696A4F" w:rsidRDefault="00000000">
      <w:r>
        <w:rPr>
          <w:rFonts w:ascii="Courier New" w:hAnsi="Courier New" w:cs="Courier New"/>
          <w:b/>
          <w:sz w:val="16"/>
          <w:szCs w:val="16"/>
        </w:rPr>
        <w:t>[Engineering Management] [Core Skills] {Length: Medium} {Status: Ready} {Proven: Submitted} {Source: Submitted | 20260412 - 1Password - Senior Director Engineering, Identity Security Platform Infrastructure}</w:t>
      </w:r>
    </w:p>
    <w:p ns2:paraId="378A0277" ns2:textId="77777777" w:rsidR="00696A4F" w:rsidRDefault="00000000">
      <w:r>
        <w:t>Leadership: Org Leadership • Hiring • Manager Development • Delivery Ownership • Technical Strategy Security: Identity / Access Controls • OIDC / SSO / JWT • RBAC • Secrets Management • Credential Controls • Auditability Platform: API-First Services • Secure APIs • Cloud Governance • Reliability • Observability • Developer Tooling Technical: AWS (IAM Identity Center, Secrets Manager, ECS, Lambda, RDS/Aurora, Security Hub) • Java / Spring • Python • TypeScript • PostgreSQL / MySQL / MongoDB</w:t>
      </w:r>
    </w:p>
    <w:p ns2:paraId="448D671F" ns2:textId="77777777" w:rsidR="00696A4F" w:rsidRDefault="00000000">
      <w:r>
        <w:rPr>
          <w:rFonts w:ascii="Courier New" w:hAnsi="Courier New" w:cs="Courier New"/>
          <w:b/>
          <w:sz w:val="16"/>
          <w:szCs w:val="16"/>
        </w:rPr>
        <w:lastRenderedPageBreak/>
        <w:t>[Engineering Management] [Core Skills] {Length: Medium} {Status: Ready} {Proven: Submitted} {Source: Submitted | 20260412 - A Place for Mom - Senior Director, Engineering - Senior Living}</w:t>
      </w:r>
    </w:p>
    <w:p ns2:paraId="7FB9EC92" ns2:textId="77777777" w:rsidR="00696A4F" w:rsidRDefault="00000000">
      <w:r>
        <w:t>Leadership: Org Leadership • Manager Development • Distributed Team Leadership • Technical Strategy Delivery Excellence: Roadmap Execution • Planning Cadence • Delivery Metrics • Stakeholder Communication Platforms &amp; Quality: Web Applications • Lead Management Workflows • AI-Assisted Testing • Reliability / Maintainability Delivery &amp; Improvement: Platform Modernization • AI-Assisted Development • Cross-Functional Partnership • Delivery Discipline Technical: React / Next.js • JavaScript / TypeScript • Java / Spring • AWS (ECS, Lambda, RDS/Aurora, S3) • PostgreSQL / MySQL / MongoDB</w:t>
      </w:r>
    </w:p>
    <w:p ns2:paraId="1AB594DA" ns2:textId="77777777" w:rsidR="00696A4F" w:rsidRDefault="00000000">
      <w:r>
        <w:rPr>
          <w:rFonts w:ascii="Courier New" w:hAnsi="Courier New" w:cs="Courier New"/>
          <w:b/>
          <w:sz w:val="16"/>
          <w:szCs w:val="16"/>
        </w:rPr>
        <w:t>[Principal Engineer] [Core Skills] {Length: Medium} {Status: Ready} {Proven: Submitted} {Source: Submitted | 20260412 - ClickUp - Principal Engineer - Collaboration Platforms}</w:t>
      </w:r>
    </w:p>
    <w:p ns2:paraId="431C33C1" ns2:textId="77777777" w:rsidR="00696A4F" w:rsidRDefault="00000000">
      <w:r>
        <w:t>Architecture &amp; Systems: Distributed Systems • Backend Services • API Design (REST, OAuth2, JWT) • Microservices • Observability • SLOs / Incident Response Languages &amp; Frameworks: Java / Spring • Python • TypeScript / Node.js • JavaScript (React, Angular, Vue) Cloud &amp; Data: AWS (ECS, Lambda, Bedrock, Textract, RDS/Aurora, S3) • Kubernetes • PostgreSQL • MySQL • MongoDB • Redis AI &amp; Developer Tooling: MCP • LLM API Integration (Bedrock / Claude) • Typed APIs • Agentic Admin Tooling</w:t>
      </w:r>
    </w:p>
    <w:p ns2:paraId="2BFA54AC" ns2:textId="77777777" w:rsidR="00696A4F" w:rsidRDefault="00000000">
      <w:r>
        <w:rPr>
          <w:rFonts w:ascii="Courier New" w:hAnsi="Courier New" w:cs="Courier New"/>
          <w:b/>
          <w:sz w:val="16"/>
          <w:szCs w:val="16"/>
        </w:rPr>
        <w:t>[Principal Engineer] [Core Skills] {Length: Medium} {Status: Ready} {Proven: Submitted} {Source: Submitted | 20260412 - Motion - Principal Software Engineer}</w:t>
      </w:r>
    </w:p>
    <w:p ns2:paraId="3D8F10FE" ns2:textId="77777777" w:rsidR="00696A4F" w:rsidRDefault="00000000">
      <w:r>
        <w:t>Architecture &amp; Delivery: Large Projects • Full-Stack Systems • Distributed Systems • API Design • Observability Languages &amp; Frameworks: TypeScript / JavaScript (React, Node.js, Angular, Vue) • Java / Spring • Python Cloud &amp; Data: AWS (ECS, Lambda, Bedrock, Textract, RDS, S3) • Postgres • MySQL • MongoDB • Kubernetes AI &amp; Workflow Systems: MCP • Generative Search • Typed APIs • Workflow Automation • Document Intelligence</w:t>
      </w:r>
    </w:p>
    <w:p ns2:paraId="348BB731" ns2:textId="77777777" w:rsidR="00696A4F" w:rsidRDefault="00000000">
      <w:r>
        <w:rPr>
          <w:rFonts w:ascii="Courier New" w:hAnsi="Courier New" w:cs="Courier New"/>
          <w:b/>
          <w:sz w:val="16"/>
          <w:szCs w:val="16"/>
        </w:rPr>
        <w:t>[Engineering Management] [Core Skills] {Length: Medium} {Status: Ready} {Proven: Submitted} {Source: Submitted | 20260412 - Natera - Vice President of Engineering, UX-Commercial Applications}</w:t>
      </w:r>
    </w:p>
    <w:p ns2:paraId="6EFFA140" ns2:textId="77777777" w:rsidR="00696A4F" w:rsidRDefault="00000000">
      <w:r>
        <w:t>Leadership: Org Leadership • Manager Development • Multi-Team Delivery • Technical Strategy Execution &amp; AI: Delivery Systems • Planning / Estimation • Platform Modernization • AI-Assisted SDLC Applications: Customer Applications • Document AI • Generative AI Workflows • React / TypeScript Technical: AWS (Bedrock, Textract, Comprehend) • APIs / Distributed Systems • Java / Spring • Python</w:t>
      </w:r>
    </w:p>
    <w:p ns2:paraId="5FD9F4E8" ns2:textId="77777777" w:rsidR="00696A4F" w:rsidRDefault="00000000">
      <w:r>
        <w:rPr>
          <w:rFonts w:ascii="Courier New" w:hAnsi="Courier New" w:cs="Courier New"/>
          <w:b/>
          <w:sz w:val="16"/>
          <w:szCs w:val="16"/>
        </w:rPr>
        <w:t>[Engineering Management] [Core Skills] {Length: Medium} {Status: Ready} {Proven: Submitted} {Source: Submitted | 20260412 - Sully.ai - Head of Engineering, Platform}</w:t>
      </w:r>
    </w:p>
    <w:p ns2:paraId="47954E42" ns2:textId="77777777" w:rsidR="00696A4F" w:rsidRDefault="00000000">
      <w:r>
        <w:t>Leadership: Engineering Leadership • Hiring &amp; Team Building • Cross-Functional Delivery • Technical Strategy AI Platform: MCP / Agent Tooling • RAG / Knowledge Systems • Document Intelligence • Workflow Automation Platform &amp; Reliability: Secure APIs • Developer Platforms • Reliability / Observability • Cost Optimization Technical: AWS (Bedrock, Textract, Comprehend, RDS/Aurora, ECS, Lambda, S3) • Java / Spring • Python • TypeScript / Node.js • PostgreSQL / MySQL / MongoDB</w:t>
      </w:r>
    </w:p>
    <w:p ns2:paraId="45E81BFC" ns2:textId="77777777" w:rsidR="00696A4F" w:rsidRDefault="00000000">
      <w:r>
        <w:rPr>
          <w:rFonts w:ascii="Courier New" w:hAnsi="Courier New" w:cs="Courier New"/>
          <w:b/>
          <w:sz w:val="16"/>
          <w:szCs w:val="16"/>
        </w:rPr>
        <w:t>[Engineering Management] [Core Skills] {Length: Medium} {Status: Ready} {Proven: Submitted} {Source: Submitted | 20260412 - Super.com - Director of Engineering, Core Experience}</w:t>
      </w:r>
    </w:p>
    <w:p ns2:paraId="74865C80" ns2:textId="77777777" w:rsidR="00696A4F" w:rsidRDefault="00000000">
      <w:r>
        <w:t>Leadership: Org Leadership • Manager Development • Multi-Team Delivery • Technical Strategy Product &amp; Platform: Shared Product Capabilities • Customer Workflows • Partner APIs • Operational Support Systems Execution &amp; AI: Delivery Systems • Platform Modernization • AI-Assisted SDLC • Reliability / Observability Technical: Java / Spring • Python • TypeScript / JavaScript • React / Node.js Cloud &amp; Data: AWS (ECS, Lambda, Bedrock, RDS/Aurora, S3) • PostgreSQL • MySQL • MongoDB</w:t>
      </w:r>
    </w:p>
    <w:p ns2:paraId="61977F0D" ns2:textId="77777777" w:rsidR="00696A4F" w:rsidRDefault="00000000">
      <w:r>
        <w:rPr>
          <w:rFonts w:ascii="Courier New" w:hAnsi="Courier New" w:cs="Courier New"/>
          <w:b/>
          <w:sz w:val="16"/>
          <w:szCs w:val="16"/>
        </w:rPr>
        <w:lastRenderedPageBreak/>
        <w:t>[Engineering Management] [Core Skills] {Length: Medium} {Status: Ready} {Proven: Submitted} {Source: Submitted | 20260412 - Zapier - Sr. Director, Engineering - Applied AI}</w:t>
      </w:r>
    </w:p>
    <w:p ns2:paraId="0BF20CCA" ns2:textId="77777777" w:rsidR="00696A4F" w:rsidRDefault="00000000">
      <w:r>
        <w:t>Leadership: Org Leadership • Manager Development • Cross-Functional Delivery • Technical Strategy Applied AI: User-Facing AI Features • RAG / Knowledge Workflows • Document AI • AI-Assisted SDLC Product &amp; Platform: Workflow Automation • Customer-Facing APIs • Reliability / Observability • Developer Productivity Technical: AWS (Bedrock, Textract, Comprehend, ECS, Lambda, S3) • Java / Spring • Python • TypeScript / Node.js • PostgreSQL / MySQL / MongoDB</w:t>
      </w:r>
    </w:p>
    <w:p ns2:paraId="5FE1468C" ns2:textId="77777777" w:rsidR="00696A4F" w:rsidRDefault="00000000">
      <w:r>
        <w:rPr>
          <w:rFonts w:ascii="Courier New" w:hAnsi="Courier New" w:cs="Courier New"/>
          <w:b/>
          <w:sz w:val="16"/>
          <w:szCs w:val="16"/>
        </w:rPr>
        <w:t>[Engineering Management] [Core Skills] {Length: Medium} {Status: Ready} {Proven: Submitted} {Source: Submitted | 20260415 - The New York Times - VP of Engineering, Wirecutter}</w:t>
      </w:r>
    </w:p>
    <w:p ns2:paraId="605C464B" ns2:textId="77777777" w:rsidR="00696A4F" w:rsidRDefault="00000000">
      <w:r>
        <w:t>Leadership: Org Leadership • Manager Development • Distributed Teams • Product Partnership • Technical Strategy Product &amp; AI: Experimentation • Recommendation / Discovery • AI Product Strategy • AI-Augmented Engineering Platforms &amp; Delivery: Shared Platform Capabilities • Release Cadence • Developer Tooling Technical: AWS (ECS, Lambda, Bedrock, RDS/Aurora, S3) • JavaScript / TypeScript • React / Next.js • Node.js Services &amp; Data: Java / Spring • Python / FastAPI • MySQL / PostgreSQL</w:t>
      </w:r>
    </w:p>
    <w:p ns2:paraId="4F01987E" ns2:textId="77777777" w:rsidR="00696A4F" w:rsidRDefault="00000000">
      <w:r>
        <w:rPr>
          <w:rFonts w:ascii="Courier New" w:hAnsi="Courier New" w:cs="Courier New"/>
          <w:b/>
          <w:sz w:val="16"/>
          <w:szCs w:val="16"/>
        </w:rPr>
        <w:t>[Exec / CTO] [Core Skills] {Length: Medium} {Status: Ready} {Proven: Submitted} {Source: Submitted | 20260418 - Confidential Supply Chain Tech - CTO}</w:t>
      </w:r>
    </w:p>
    <w:p ns2:paraId="0B43ED2C" ns2:textId="77777777" w:rsidR="00696A4F" w:rsidRDefault="00000000">
      <w:r>
        <w:t>Leadership: Technology Strategy | Team Building | Product Partnership | Delivery Systems | Budget Ownership | Vendor Selection Platform &amp; Cloud: SaaS Architecture | Cloud Modernization | API-Driven Systems | AWS Strategy | Cost Optimization Security &amp; Governance: ISO 27001 | Cloud Security | IAM / RBAC | Pen Testing &amp; Remediation | Monitoring &amp; Incident Response Data &amp; AI: PostgreSQL / MySQL | AI Workflows | RAG / Bedrock | Document Intelligence | Workflow Automation Technical: Java / Spring | Python | TypeScript / JavaScript (Vue.js, React, Angular, Next.js) | Docker / Kubernetes</w:t>
      </w:r>
    </w:p>
    <w:p ns2:paraId="47EE6AD4" ns2:textId="77777777" w:rsidR="00696A4F" w:rsidRDefault="00000000">
      <w:r>
        <w:rPr>
          <w:rFonts w:ascii="Courier New" w:hAnsi="Courier New" w:cs="Courier New"/>
          <w:b/>
          <w:sz w:val="16"/>
          <w:szCs w:val="16"/>
        </w:rPr>
        <w:t>[Engineering Management] [Core Skills] {Length: Medium} {Status: Ready} {Proven: Submitted} {Source: Submitted | 20260422 - Grafana Labs - Director of Engineering, Loki Databases}</w:t>
      </w:r>
    </w:p>
    <w:p ns2:paraId="2085298C" ns2:textId="77777777" w:rsidR="00696A4F" w:rsidRDefault="00000000">
      <w:r>
        <w:t>Leadership: Org Leadership • Manager Development • Cross-Functional Delivery • Remote Team Leadership Distributed Platforms: Cloud-Native Services • Scalability / Fault Tolerance • Reliability / Observability • API Platforms Engineering Effectiveness: CI/CD • Developer Environments • Platform Modernization • AI-Assisted SDLC Technical: AWS (ECS, Lambda, RDS/Aurora, S3, Bedrock) • Java / Spring • Python • TypeScript / Node.js • Docker / Kubernetes • PostgreSQL / MySQL / MongoDB</w:t>
      </w:r>
    </w:p>
    <w:p ns2:paraId="2F97B43B" ns2:textId="77777777" w:rsidR="00696A4F" w:rsidRDefault="00000000">
      <w:r>
        <w:rPr>
          <w:rFonts w:ascii="Courier New" w:hAnsi="Courier New" w:cs="Courier New"/>
          <w:b/>
          <w:sz w:val="16"/>
          <w:szCs w:val="16"/>
        </w:rPr>
        <w:t>[Engineering Management] [Core Skills] {Length: Medium} {Status: Ready} {Proven: Submitted} {Source: Submitted | 20260423 - Confidential Pediatric Healthcare - VP Software Engineering}</w:t>
      </w:r>
    </w:p>
    <w:p ns2:paraId="69EA0323" ns2:textId="77777777" w:rsidR="00696A4F" w:rsidRDefault="00000000">
      <w:r>
        <w:t>Leadership: Org Design &amp; Scaling • Manager Development • Cross-Functional Delivery • Stakeholder Alignment Engineering: Software Strategy • App Development • Platform Engineering • DevOps / Reliability Engineering • Quality Architecture: Cloud-Native Platforms • APIs / Microservices • CI/CD • Reliability • Java / Spring • Python AI &amp; Data: Applied AI Workflows • AI-Assisted Development • Bedrock / Textract • PostgreSQL • TypeScript Security &amp; Cloud: Regulated Environments • Security / Compliance • AWS • Observability • Cost Optimization</w:t>
      </w:r>
    </w:p>
    <w:p ns2:paraId="51874F66" ns2:textId="77777777" w:rsidR="00696A4F" w:rsidRDefault="00000000">
      <w:r>
        <w:rPr>
          <w:rFonts w:ascii="Courier New" w:hAnsi="Courier New" w:cs="Courier New"/>
          <w:b/>
          <w:sz w:val="16"/>
          <w:szCs w:val="16"/>
        </w:rPr>
        <w:t>[Engineering Management] [Core Skills] {Length: Medium} {Status: Ready} {Proven: Submitted} {Source: Submitted | 20260423 - GitLab - Director of Engineering, Security Risk Management}</w:t>
      </w:r>
    </w:p>
    <w:p ns2:paraId="4EFDD54B" ns2:textId="77777777" w:rsidR="00696A4F" w:rsidRDefault="00000000">
      <w:r>
        <w:t xml:space="preserve">Leadership: Org Leadership • Manager Development • Cross-Functional Delivery • Technical Strategy Security &amp; Governance: Vulnerability Remediation • Cloud Security • RBAC / IAM • Auditability / Compliance Distributed Systems &amp; Operations: API / Workflow Systems • Docker / Kubernetes • CI/CD • Reliability / Observability Technical: AWS </w:t>
      </w:r>
      <w:r>
        <w:lastRenderedPageBreak/>
        <w:t>(RDS/Aurora, ECS, Lambda, S3, Bedrock) • Java / Spring • Python • TypeScript / Node.js • PostgreSQL / MySQL / MongoDB</w:t>
      </w:r>
    </w:p>
    <w:p ns2:paraId="7AEC84E5" ns2:textId="77777777" w:rsidR="00696A4F" w:rsidRDefault="00000000">
      <w:r>
        <w:rPr>
          <w:rFonts w:ascii="Courier New" w:hAnsi="Courier New" w:cs="Courier New"/>
          <w:b/>
          <w:sz w:val="16"/>
          <w:szCs w:val="16"/>
        </w:rPr>
        <w:t>[Engineering Management] [Core Skills] {Length: Medium} {Status: Ready} {Proven: Submitted} {Source: Submitted | 20260424 - SailPoint - Director, Engineering - Data Platform}</w:t>
      </w:r>
    </w:p>
    <w:p ns2:paraId="5EB33F8C" ns2:textId="77777777" w:rsidR="00696A4F" w:rsidRDefault="00000000">
      <w:r>
        <w:t>Leadership: Org Leadership • Team Growth • Cross-Functional Delivery • Technical Strategy • Stakeholder Alignment Data Platform: Data Models • Search / Retrieval • Document Workflows • Distributed Systems • Data Governance Platform Ops: Reliability / Observability • CI/CD • Developer Tooling • Cost Optimization • Release Safety Platform &amp; Governance: Internal Platforms • Access Controls / RBAC • Auditability • Compliance-Aware Systems • IAM Technical: AWS (ECS, Lambda, Bedrock, Textract, RDS/Aurora, S3) • Java / Spring • Python • PostgreSQL / MongoDB</w:t>
      </w:r>
    </w:p>
    <w:p ns2:paraId="1D99CF87" ns2:textId="77777777" w:rsidR="00696A4F" w:rsidRDefault="00000000">
      <w:r>
        <w:rPr>
          <w:rFonts w:ascii="Courier New" w:hAnsi="Courier New" w:cs="Courier New"/>
          <w:b/>
          <w:sz w:val="16"/>
          <w:szCs w:val="16"/>
        </w:rPr>
        <w:t>[Engineering Management] [Core Skills] {Length: Medium} {Status: Ready} {Proven: Submitted} {Source: Submitted | 20260430 - Tremendous - Engineering Manager}</w:t>
      </w:r>
    </w:p>
    <w:p ns2:paraId="30BB3693" ns2:textId="77777777" w:rsidR="00696A4F" w:rsidRDefault="00000000">
      <w:r>
        <w:t>Leadership: Engineering Management • Career Coaching • 1:1 Feedback • Hiring • Async Writing • Team Delivery Technical Quality: Architecture Reviews • Code Review Standards • API Design • Release Safety • Observability Product &amp; Fintech: Product Partnership • Payment / Credit Workflows • Customer Onboarding • Customer Workflows AI Productivity: Claude Code • AI-Assisted Development • AI Code Review • AWS Bedrock / RAG • Agentic Tools Technical: Java / Spring • TypeScript / React • Python • PostgreSQL / MySQL • Docker / Kubernetes • Node.js</w:t>
      </w:r>
    </w:p>
    <w:p ns2:paraId="192978A6" ns2:textId="77777777" w:rsidR="00696A4F" w:rsidRDefault="00000000">
      <w:r>
        <w:rPr>
          <w:rFonts w:ascii="Courier New" w:hAnsi="Courier New" w:cs="Courier New"/>
          <w:b/>
          <w:sz w:val="16"/>
          <w:szCs w:val="16"/>
        </w:rPr>
        <w:t>[Engineering Management] [Core Skills] {Length: Medium} {Status: Ready} {Proven: Submitted} {Source: Submitted | 20260430 - Upstart - Director of Engineering, Upstart Bank}</w:t>
      </w:r>
    </w:p>
    <w:p ns2:paraId="67064A93" ns2:textId="77777777" w:rsidR="00696A4F" w:rsidRDefault="00000000">
      <w:r>
        <w:t>Leadership: Org Formation • Hiring • Manager Development • Cross-Functional Delivery • Technical Strategy Regulated Platforms: Fintech Systems • Auditability • Internal Controls • Change Management Platform Reliability: AWS Cloud Platforms • Distributed Systems • CI/CD • Observability • Incident Response Security &amp; Governance: RBAC / IAM • ISO 27001 • Vulnerability Remediation • Data Protection • Risk Reviews Technical: Java / Spring • Python • TypeScript / Node.js • PostgreSQL / MySQL • MongoDB • Docker / Kubernetes</w:t>
      </w:r>
    </w:p>
    <w:p ns2:paraId="7767D42C" ns2:textId="77777777" w:rsidR="00696A4F" w:rsidRDefault="00000000">
      <w:r>
        <w:rPr>
          <w:rFonts w:ascii="Courier New" w:hAnsi="Courier New" w:cs="Courier New"/>
          <w:b/>
          <w:sz w:val="16"/>
          <w:szCs w:val="16"/>
        </w:rPr>
        <w:t>[Engineering Management] [Core Skills] {Length: Medium} {Status: Ready} {Proven: Submitted} {Source: Submitted | 20260505 - Brown &amp; Brown - SVP IT Strategy &amp; Innovation}</w:t>
      </w:r>
    </w:p>
    <w:p ns2:paraId="654395F7" ns2:textId="77777777" w:rsidR="00696A4F" w:rsidRDefault="00000000">
      <w:r>
        <w:t>Leadership: IT Strategy • Enterprise Architecture • Innovation Programs • Executive Communication • Team Development Architecture: Platform Modernization • API / Integration Design • Interoperability • Cloud Architecture • Governance AI &amp; Data: Applied AI • RAG / Bedrock • Document Intelligence • Data Workflows • PostgreSQL / MySQL / MongoDB Security &amp; Risk: ISO 27001 • IAM / RBAC • Pen Testing • Audit Readiness • Regulated Data • Cloud Controls Delivery: Roadmaps • Agile Incubation • Vendor Selection • Budget / Cost Optimization • KPI Reporting</w:t>
      </w:r>
    </w:p>
    <w:p ns2:paraId="6CDD19D7" ns2:textId="77777777" w:rsidR="00696A4F" w:rsidRDefault="00000000">
      <w:r>
        <w:rPr>
          <w:rFonts w:ascii="Courier New" w:hAnsi="Courier New" w:cs="Courier New"/>
          <w:b/>
          <w:sz w:val="16"/>
          <w:szCs w:val="16"/>
        </w:rPr>
        <w:t>[Engineering Management] [Core Skills] {Length: Medium} {Status: Ready} {Proven: Submitted} {Source: Submitted | 20260505 - Datavant - VP Enterprise Engineering &amp; Business Platforms}</w:t>
      </w:r>
    </w:p>
    <w:p ns2:paraId="793549A2" ns2:textId="77777777" w:rsidR="00696A4F" w:rsidRDefault="00000000">
      <w:r>
        <w:t>Leadership: VP / CTO Leadership • Org Design • Coaching • Vendor Governance • Executive Alignment Enterprise Platforms: Platform Strategy • Business Systems Architecture • Integration Governance • Change Control Integration &amp; Identity: API Design • Middleware Patterns • Event-Driven Workflows • RBAC / IAM • Customer Access Financial &amp; Automation: Payment / Credit Workflows • Billing Patterns • Audit Readiness • ISO 27001 Technical: AWS • Java / Spring • TypeScript / React / Vue • Python • PostgreSQL / MySQL • Docker / Kubernetes</w:t>
      </w:r>
    </w:p>
    <w:p ns2:paraId="0C56C7B6" ns2:textId="77777777" w:rsidR="00696A4F" w:rsidRDefault="00000000">
      <w:r>
        <w:rPr>
          <w:rFonts w:ascii="Courier New" w:hAnsi="Courier New" w:cs="Courier New"/>
          <w:b/>
          <w:sz w:val="16"/>
          <w:szCs w:val="16"/>
        </w:rPr>
        <w:t>[Engineering Management] [Core Skills] {Length: Medium} {Status: Ready} {Proven: Submitted} {Source: Submitted | 20260505 - Deel - Head of Engineering FinTech Platform}</w:t>
      </w:r>
    </w:p>
    <w:p ns2:paraId="78384E55" ns2:textId="77777777" w:rsidR="00696A4F" w:rsidRDefault="00000000">
      <w:r>
        <w:t xml:space="preserve">Leadership: Head of Engineering / CTO • Org Design • Coaching • Executive Alignment • Product Partnership FinTech Platforms: Payment / Credit Systems • Billing Patterns • Regulated Data • Audit Readiness Architecture &amp; Reliability: </w:t>
      </w:r>
      <w:r>
        <w:lastRenderedPageBreak/>
        <w:t>API Design • Event-Driven Systems • CI/CD • Observability • Incident Response Security &amp; AI: RBAC / IAM • OIDC • ISO 27001 • Audit Controls • MCP Access • Governed AI Tooling Technical: AWS • Java / Spring • TypeScript / Node.js • Python • PostgreSQL / MySQL • Docker / Kubernetes</w:t>
      </w:r>
    </w:p>
    <w:p ns2:paraId="2321FC15" ns2:textId="77777777" w:rsidR="00696A4F" w:rsidRDefault="00000000">
      <w:r>
        <w:rPr>
          <w:rFonts w:ascii="Courier New" w:hAnsi="Courier New" w:cs="Courier New"/>
          <w:b/>
          <w:sz w:val="16"/>
          <w:szCs w:val="16"/>
        </w:rPr>
        <w:t>[Engineering Management] [Core Skills] {Length: Medium} {Status: Ready} {Proven: Submitted} {Source: Submitted | 20260505 - NetBox Labs - Vice President Engineering}</w:t>
      </w:r>
    </w:p>
    <w:p ns2:paraId="69D06600" ns2:textId="77777777" w:rsidR="00696A4F" w:rsidRDefault="00000000">
      <w:r>
        <w:t>Leadership: Engineering Leadership • Org Design • Hiring • Manager Development • Performance Management Execution Systems: Planning Cadence • Release Coordination • Cross-Team Delivery • Delivery Ownership Platform Operations: Developer Tooling • CI/CD • Testing Strategy • Reliability • Incident Response • Release Operations AI-Native Engineering: AI-Assisted Development • Spec-Driven Delivery • Guardrails • Verification • Code Review Technical: AWS • Java / Spring • TypeScript / Vue / React • Python • PostgreSQL / MySQL • Docker / Kubernetes</w:t>
      </w:r>
    </w:p>
    <w:p ns2:paraId="7AE60CED" ns2:textId="77777777" w:rsidR="00696A4F" w:rsidRDefault="00000000">
      <w:r>
        <w:rPr>
          <w:rFonts w:ascii="Courier New" w:hAnsi="Courier New" w:cs="Courier New"/>
          <w:b/>
          <w:sz w:val="16"/>
          <w:szCs w:val="16"/>
        </w:rPr>
        <w:t>[Exec / CTO] [Core Skills] {Length: Medium} {Status: Ready} {Proven: Submitted} {Source: Submitted | 20260506 - Banyan Software - OR Trax - Chief Product and Technology Officer}</w:t>
      </w:r>
    </w:p>
    <w:p ns2:paraId="668AD4C2" ns2:textId="77777777" w:rsidR="00696A4F" w:rsidRDefault="00000000">
      <w:r>
        <w:t>Leadership: CTO / CPTO Leadership • Product Roadmaps • Founder &amp; Board Communication • Team Building Product Engineering: SaaS Platforms • Customer Discovery • Roadmap Sequencing • UX Feasibility • Adoption AI &amp; Modernization: Claude Code • AI-Assisted Development • RAG / Bedrock • Textract • Document AI Cloud &amp; Data: AWS • API Design • RBAC / IAM • Data Privacy • ISO 27001 Technical: Java / Spring • Python • TypeScript / JavaScript • React / Vue / Angular • Docker / Kubernetes</w:t>
      </w:r>
    </w:p>
    <w:p ns2:paraId="77110FA2" ns2:textId="77777777" w:rsidR="00696A4F" w:rsidRDefault="00000000">
      <w:r>
        <w:rPr>
          <w:rFonts w:ascii="Courier New" w:hAnsi="Courier New" w:cs="Courier New"/>
          <w:b/>
          <w:sz w:val="16"/>
          <w:szCs w:val="16"/>
        </w:rPr>
        <w:t>[Engineering Management] [Core Skills] {Length: Medium} {Status: Ready} {Proven: Submitted} {Source: Submitted | 20260506 - CoderPad - Director of Engineering}</w:t>
      </w:r>
    </w:p>
    <w:p ns2:paraId="6491AF0A" ns2:textId="77777777" w:rsidR="00696A4F" w:rsidRDefault="00000000">
      <w:r>
        <w:t>Leadership: Multi-Team Leadership • Manager Development • Hiring &amp; Performance • Remote Team Operations Product Engineering: Roadmaps • Product Partnership • Customer Discovery • Backlog Prioritization • Delivery Cadence Developer Platforms: Developer Tooling • CI/CD • Release Safety • Local Dev Environments • AI Coding Tools Reliability &amp; Cloud: AWS • Observability • Incident Response • Security Controls • Cost Optimization Technical: Java / Spring • Python • TypeScript / Node.js • Vue / React • PostgreSQL / MongoDB • Docker / K8s</w:t>
      </w:r>
    </w:p>
    <w:p ns2:paraId="43F4EFC5" ns2:textId="77777777" w:rsidR="00696A4F" w:rsidRDefault="00000000">
      <w:r>
        <w:rPr>
          <w:rFonts w:ascii="Courier New" w:hAnsi="Courier New" w:cs="Courier New"/>
          <w:b/>
          <w:sz w:val="16"/>
          <w:szCs w:val="16"/>
        </w:rPr>
        <w:t>[Engineering Management] [Core Skills] {Length: Medium} {Status: Ready} {Proven: Submitted} {Source: Submitted | 20260506 - GitHub - Sr Director, Software Engineering}</w:t>
      </w:r>
    </w:p>
    <w:p ns2:paraId="269F29F1" ns2:textId="77777777" w:rsidR="00696A4F" w:rsidRDefault="00000000">
      <w:r>
        <w:t>Leadership: CTO / Director-Level Leadership • Manager Development • Hiring • Distributed Teams • Org Design Developer Experience &amp; Reliability: Developer Tooling • CI/CD • Code Review • Observability • SLOs Platform Operations: Release Safety • Local Environments • Secure APIs • OIDC / RBAC • AWS • Docker / ECS AI-Assisted Engineering: Claude Code • AWS Bedrock / RAG • Textract • MCP Tooling • Guardrails Technical: Java / Spring • Python • TypeScript / JavaScript • Vue / React / Node.js • SQL / NoSQL</w:t>
      </w:r>
    </w:p>
    <w:p ns2:paraId="4318C011" ns2:textId="77777777" w:rsidR="00696A4F" w:rsidRDefault="00000000">
      <w:r>
        <w:rPr>
          <w:rFonts w:ascii="Courier New" w:hAnsi="Courier New" w:cs="Courier New"/>
          <w:b/>
          <w:sz w:val="16"/>
          <w:szCs w:val="16"/>
        </w:rPr>
        <w:t>[Engineering Management] [Core Skills] {Length: Medium} {Status: Ready} {Proven: Submitted} {Source: Submitted | 20260506 - Help Scout - VP of Engineering}</w:t>
      </w:r>
    </w:p>
    <w:p ns2:paraId="278D2AE3" ns2:textId="77777777" w:rsidR="00696A4F" w:rsidRDefault="00000000">
      <w:r>
        <w:t>Leadership: Executive Engineering Leadership • Org Design • Hiring &amp; Coaching • Remote Team Leadership Product &amp; Strategy: Technical Strategy • Product / Design Partnership • Roadmap Execution • SaaS Delivery AI &amp; Modernization: AI Strategy • RAG / Bedrock • Textract • MCP Tooling • AI-Assisted Development Architecture &amp; Reliability: SaaS Platforms • API Design • CI/CD • DevOps • Observability • Incident Response Technical: AWS • Java / Spring • Python • TypeScript / JavaScript • PostgreSQL / MySQL • Docker / Kubernetes</w:t>
      </w:r>
    </w:p>
    <w:p ns2:paraId="6DB310B7" ns2:textId="77777777" w:rsidR="00696A4F" w:rsidRDefault="00000000">
      <w:r>
        <w:rPr>
          <w:rFonts w:ascii="Courier New" w:hAnsi="Courier New" w:cs="Courier New"/>
          <w:b/>
          <w:sz w:val="16"/>
          <w:szCs w:val="16"/>
        </w:rPr>
        <w:t>[Exec / CTO] [Core Skills] {Length: Medium} {Status: Ready} {Proven: Submitted} {Source: Submitted | 20260507 - Beacon Healthcare Systems - Chief Technology Officer}</w:t>
      </w:r>
    </w:p>
    <w:p ns2:paraId="09953CE9" ns2:textId="77777777" w:rsidR="00696A4F" w:rsidRDefault="00000000">
      <w:r>
        <w:lastRenderedPageBreak/>
        <w:t>Leadership: CTO Leadership • Board of Directors Communication • Product &amp; Platform Strategy • Team Building Regulated SaaS: Compliance-Sensitive Platforms • PII / Payment Data • Risk Reviews • Audit Readiness Cloud &amp; Security: AWS • ISO 27001 • RBAC / IAM • Pen Testing • Vulnerability Remediation AI &amp; Data: Bedrock / RAG • Textract • Document Extraction • Advanced Analytics • AI-Assisted Modernization Engineering: Java / Spring • Python • TypeScript / JavaScript • APIs • PostgreSQL • DevOps / QA</w:t>
      </w:r>
    </w:p>
    <w:p ns2:paraId="3D4E76DC" ns2:textId="77777777" w:rsidR="00696A4F" w:rsidRDefault="00000000">
      <w:r>
        <w:rPr>
          <w:rFonts w:ascii="Courier New" w:hAnsi="Courier New" w:cs="Courier New"/>
          <w:b/>
          <w:sz w:val="16"/>
          <w:szCs w:val="16"/>
        </w:rPr>
        <w:t>[Exec / CTO] [Core Skills] {Length: Medium} {Status: Ready} {Proven: Submitted} {Source: Submitted | 20260507 - Ladders Confidential Client - CTO Agentic Process Automation and Intelligence}</w:t>
      </w:r>
    </w:p>
    <w:p ns2:paraId="0632A2F4" ns2:textId="77777777" w:rsidR="00696A4F" w:rsidRDefault="00000000">
      <w:r>
        <w:t>Leadership: CTO Leadership | Enterprise Architecture | C-Suite Advisory | Product Strategy | Delivery Discipline Agentic AI: Governed AI Agents | MCP Tooling | Gemini / Gemini Vision | RAG / Bedrock | AI-Assisted Modernization Process Automation: AI Product Architecture | Admin Control Planes | Document Extraction | Dynamic Reporting Cloud &amp; Security: AWS | RBAC / IAM | ISO 27001 | Secure APIs | Audit Readiness | Production Operations Technical: Java / Spring | Python | TypeScript / Node.js | React / Vue | PostgreSQL / MySQL | Docker / Kubernetes</w:t>
      </w:r>
    </w:p>
    <w:p ns2:paraId="5FA213A0" ns2:textId="77777777" w:rsidR="00696A4F" w:rsidRDefault="00000000">
      <w:r>
        <w:rPr>
          <w:rFonts w:ascii="Courier New" w:hAnsi="Courier New" w:cs="Courier New"/>
          <w:b/>
          <w:sz w:val="16"/>
          <w:szCs w:val="16"/>
        </w:rPr>
        <w:t>[Engineering Management] [Core Skills] {Length: Medium} {Status: Ready} {Proven: Submitted} {Source: Submitted | 20260507 - Ladders Confidential Client - VP Engineering Apps and Solutions}</w:t>
      </w:r>
    </w:p>
    <w:p ns2:paraId="67D7C8AC" ns2:textId="77777777" w:rsidR="00696A4F" w:rsidRDefault="00000000">
      <w:r>
        <w:t>Leadership: Engineering Executive Leadership • Multi-Team Org Design • Hiring &amp; Coaching • Remote Delivery Product &amp; Solutions: Enterprise SaaS Delivery • Customer-Facing Apps • Product Partnership • Roadmap Execution AI &amp; Modernization: AI-Assisted Development • RAG / Bedrock • Textract • MCP Tooling • Legacy Modernization Architecture &amp; Reliability: Cloud-Native Platforms • API Design • CI/CD • DevOps • Observability • Incident Response Security &amp; Regulated Systems: AWS • RBAC / IAM • ISO 27001 • PII / Payment Data • Java / Spring • TypeScript • Python</w:t>
      </w:r>
    </w:p>
    <w:p ns2:paraId="5C3A6FBC" ns2:textId="77777777" w:rsidR="00696A4F" w:rsidRDefault="00000000">
      <w:r>
        <w:rPr>
          <w:rFonts w:ascii="Courier New" w:hAnsi="Courier New" w:cs="Courier New"/>
          <w:b/>
          <w:sz w:val="16"/>
          <w:szCs w:val="16"/>
        </w:rPr>
        <w:t>[Engineering Management] [Core Skills] {Length: Medium} {Status: Ready} {Proven: Submitted} {Source: Submitted | 20260507 - Sapio Sciences - VP of Software Engineering}</w:t>
      </w:r>
    </w:p>
    <w:p ns2:paraId="48DD65CC" ns2:textId="77777777" w:rsidR="00696A4F" w:rsidRDefault="00000000">
      <w:r>
        <w:t>Leadership: Fractional &amp; Startup CTO • Team Building • Agile Delivery • DevOps Strategy • ISO 27001 Compliance Technical: Java / Spring Framework • Python • TypeScript / JavaScript (Vue.js, React, Angular, Next.js, Node.js) Cloud &amp; Data: AWS (ECS, Lambda, Bedrock, Textract, RDS, S3, Kubernetes) • PostgreSQL • MySQL • MongoDB AI &amp; Automation: Retrieval-Augmented Generation (RAG) • Claude / Bedrock Integration • NLP Applications Tools: Docker / Pulumi • GitHub Actions / Bitbucket Pipelines • SonarQube • New Relic • CloudWatch</w:t>
      </w:r>
    </w:p>
    <w:p ns2:paraId="70972F87" ns2:textId="77777777" w:rsidR="00696A4F" w:rsidRDefault="00000000">
      <w:r>
        <w:rPr>
          <w:rFonts w:ascii="Courier New" w:hAnsi="Courier New" w:cs="Courier New"/>
          <w:b/>
          <w:sz w:val="16"/>
          <w:szCs w:val="16"/>
        </w:rPr>
        <w:t>[Engineering Management] [Core Skills] {Length: Medium} {Status: Ready} {Proven: Submitted} {Source: Submitted | 20260507 - TrueML - VP of Software Engineering}</w:t>
      </w:r>
    </w:p>
    <w:p ns2:paraId="730747E0" ns2:textId="77777777" w:rsidR="00696A4F" w:rsidRDefault="00000000">
      <w:r>
        <w:t>Leadership: Engineering Leadership • Product &amp; Platform Strategy • Team Building • Agile Delivery • Executive Alignment Product Delivery: 0-to-1 Launch • Roadmap Sequencing • Stakeholder Management • Release Cadence Cloud &amp; Security: AWS • ISO 27001 • RBAC / IAM • Pen Testing • Data Protection • Audit Readiness AI &amp; Modernization: RAG • Bedrock / Textract • Claude Code • AI-Assisted Modernization • Document Extraction Engineering: Java / Spring • Python • TypeScript / JavaScript / React • APIs • PostgreSQL / MySQL</w:t>
      </w:r>
    </w:p>
    <w:p ns2:paraId="795D438C" ns2:textId="77777777" w:rsidR="00696A4F" w:rsidRDefault="00000000">
      <w:pPr>
        <w:pStyle w:val="Heading2"/>
      </w:pPr>
      <w:r>
        <w:t>Pitchstone Technology LLC | Chief Technology Officer</w:t>
      </w:r>
    </w:p>
    <w:p ns2:paraId="09F556B6" ns2:textId="77777777" w:rsidR="00696A4F" w:rsidRDefault="00000000">
      <w:pPr>
        <w:pStyle w:val="Heading3"/>
      </w:pPr>
      <w:r>
        <w:t>Summary Blocks</w:t>
      </w:r>
    </w:p>
    <w:p ns2:paraId="240C398B" ns2:textId="77777777" w:rsidR="00696A4F" w:rsidRDefault="00000000">
      <w:r>
        <w:rPr>
          <w:rFonts w:ascii="Courier New" w:hAnsi="Courier New" w:cs="Courier New"/>
          <w:b/>
          <w:sz w:val="16"/>
          <w:szCs w:val="16"/>
        </w:rPr>
        <w:t>[Exec / CTO] [Security] [Reliability] [DevOps] [Delivery] [Architecture] {Length: Long} {Status: Ready} {Source: CANONICAL - CTO}</w:t>
      </w:r>
    </w:p>
    <w:p ns2:paraId="04085088" ns2:textId="77777777" w:rsidR="00696A4F" w:rsidRDefault="00000000">
      <w:r>
        <w:t>Set product and technology direction for an AI-enabled real-estate platform supporting a Fortune 100 wireless retailer's store-development process across roughly 15,000 locations, translating enterprise requirements into architecture, delivery sequencing, release cadence, DevOps, ISO 27001 controls, and security-review readiness.</w:t>
      </w:r>
    </w:p>
    <w:p ns2:paraId="4E062C60" ns2:textId="77777777" w:rsidR="00696A4F" w:rsidRDefault="00000000">
      <w:r>
        <w:rPr>
          <w:rFonts w:ascii="Courier New" w:hAnsi="Courier New" w:cs="Courier New"/>
          <w:b/>
          <w:sz w:val="16"/>
          <w:szCs w:val="16"/>
        </w:rPr>
        <w:lastRenderedPageBreak/>
        <w:t>[Engineering Management] [Cloud] [Reliability] [Org Design] [Delivery] {Length: Long} {Status: Ready} {Source: CANONICAL - Engineering Manager}</w:t>
      </w:r>
    </w:p>
    <w:p ns2:paraId="5DE136D7" ns2:textId="77777777" w:rsidR="00696A4F" w:rsidRDefault="00000000">
      <w:r>
        <w:t>Grew a small initial team into a four-team engineering organization, establishing clear ownership, planning cadence, delivery accountability, manager/product-owner collaboration, and technical review standards for shared service teams supporting client delivery and operations.</w:t>
      </w:r>
    </w:p>
    <w:p ns2:paraId="2401B963" ns2:textId="77777777" w:rsidR="00696A4F" w:rsidRDefault="00000000">
      <w:pPr>
        <w:pStyle w:val="Heading3"/>
      </w:pPr>
      <w:r>
        <w:t>Bullet Bank</w:t>
      </w:r>
    </w:p>
    <w:p ns2:paraId="7131D84A" ns2:textId="77777777" w:rsidR="00696A4F" w:rsidRDefault="00000000">
      <w:pPr>
        <w:pStyle w:val="Heading4"/>
      </w:pPr>
      <w:r>
        <w:t>Leadership / Operating Model</w:t>
      </w:r>
    </w:p>
    <w:p ns2:paraId="20437A1C" ns2:textId="77777777" w:rsidR="00696A4F" w:rsidRDefault="00000000">
      <w:r>
        <w:rPr>
          <w:rFonts w:ascii="Courier New" w:hAnsi="Courier New" w:cs="Courier New"/>
          <w:b/>
          <w:sz w:val="16"/>
          <w:szCs w:val="16"/>
        </w:rPr>
        <w:t>[Exec / CTO] [Org Design] {Length: Medium} {Status: Ready} {Source: CANONICAL - CTO}</w:t>
      </w:r>
    </w:p>
    <w:p ns2:paraId="57B034F3" ns2:textId="77777777" w:rsidR="00696A4F" w:rsidRDefault="00000000">
      <w:pPr>
        <w:pStyle w:val="ListBullet"/>
      </w:pPr>
      <w:r>
        <w:t>Built engineering into a four-team organization with a development manager reporting to the CTO and embedded product owners, raising morale from 2/5 to 5/5 while improving retention and developer ownership.</w:t>
      </w:r>
    </w:p>
    <w:p ns2:paraId="1DEC31A2" ns2:textId="77777777" w:rsidR="00696A4F" w:rsidRDefault="00000000">
      <w:r>
        <w:rPr>
          <w:rFonts w:ascii="Courier New" w:hAnsi="Courier New" w:cs="Courier New"/>
          <w:b/>
          <w:sz w:val="16"/>
          <w:szCs w:val="16"/>
        </w:rPr>
        <w:t>[Exec / CTO] [Reliability] [DevOps] [Org Design] [Delivery] [Architecture] {Length: Medium} {Status: Ready} {Source: CANONICAL - CTO}</w:t>
      </w:r>
    </w:p>
    <w:p ns2:paraId="0938E826" ns2:textId="77777777" w:rsidR="00696A4F" w:rsidRDefault="00000000">
      <w:pPr>
        <w:pStyle w:val="ListBullet"/>
      </w:pPr>
      <w:r>
        <w:t>Led the first Pitchstone Platform release from enterprise requirements to production-ready delivery on TypeScript, Vue.js, Java, Spring Framework, and PostgreSQL, pairing scalable APIs with team mentoring.</w:t>
      </w:r>
    </w:p>
    <w:p ns2:paraId="672EBA8A" ns2:textId="77777777" w:rsidR="00696A4F" w:rsidRDefault="00000000">
      <w:r>
        <w:rPr>
          <w:rFonts w:ascii="Courier New" w:hAnsi="Courier New" w:cs="Courier New"/>
          <w:b/>
          <w:sz w:val="16"/>
          <w:szCs w:val="16"/>
        </w:rPr>
        <w:t>[Exec / CTO] [Cloud] [Security] [Org Design] {Length: Medium} {Status: Ready} {Source: CANONICAL - CTO}</w:t>
      </w:r>
    </w:p>
    <w:p ns2:paraId="06B73DF1" ns2:textId="77777777" w:rsidR="00696A4F" w:rsidRDefault="00000000">
      <w:pPr>
        <w:pStyle w:val="ListBullet"/>
      </w:pPr>
      <w:r>
        <w:t>Designed cloud security foundations across five AWS accounts, including RBAC, IAM Identity Center, Microsoft Entra SSO, Keycloak OIDC, AWS Secrets Manager, signed Docker images, and access controls.</w:t>
      </w:r>
    </w:p>
    <w:p ns2:paraId="3ECFF90E" ns2:textId="77777777" w:rsidR="00696A4F" w:rsidRDefault="00000000">
      <w:r>
        <w:rPr>
          <w:rFonts w:ascii="Courier New" w:hAnsi="Courier New" w:cs="Courier New"/>
          <w:b/>
          <w:sz w:val="16"/>
          <w:szCs w:val="16"/>
        </w:rPr>
        <w:t>[Engineering Management] [Cloud] [Reliability] [Org Design] [Delivery] {Length: Long} {Status: Ready} {Source: CANONICAL - Engineering Manager}</w:t>
      </w:r>
    </w:p>
    <w:p ns2:paraId="4B9251E5" ns2:textId="77777777" w:rsidR="00696A4F" w:rsidRDefault="00000000">
      <w:pPr>
        <w:pStyle w:val="ListBullet"/>
      </w:pPr>
      <w:r>
        <w:t>Grew a small initial team into a four-team engineering organization, establishing clear ownership, planning cadence, delivery accountability, manager/product-owner collaboration, and technical review standards for shared service teams supporting client delivery and operations.</w:t>
      </w:r>
    </w:p>
    <w:p ns2:paraId="475CA6CB" ns2:textId="77777777" w:rsidR="00696A4F" w:rsidRDefault="00000000">
      <w:r>
        <w:rPr>
          <w:rFonts w:ascii="Courier New" w:hAnsi="Courier New" w:cs="Courier New"/>
          <w:b/>
          <w:sz w:val="16"/>
          <w:szCs w:val="16"/>
        </w:rPr>
        <w:t>[Engineering Management] [Cloud] [Security] [DevOps] [Org Design] [Delivery] [Architecture] {Length: Medium} {Status: Ready} {Source: CANONICAL - Engineering Manager}</w:t>
      </w:r>
    </w:p>
    <w:p ns2:paraId="4877831A" ns2:textId="77777777" w:rsidR="00696A4F" w:rsidRDefault="00000000">
      <w:pPr>
        <w:pStyle w:val="ListBullet"/>
      </w:pPr>
      <w:r>
        <w:t>Set Pitchstone Platform architecture, configuration model, cloud/security design, DevOps roadmap, and engineering standards for shared SaaS services used by distributed delivery teams.</w:t>
      </w:r>
    </w:p>
    <w:p ns2:paraId="2BED4F9E" ns2:textId="77777777" w:rsidR="00696A4F" w:rsidRDefault="00000000">
      <w:r>
        <w:rPr>
          <w:rFonts w:ascii="Courier New" w:hAnsi="Courier New" w:cs="Courier New"/>
          <w:b/>
          <w:sz w:val="16"/>
          <w:szCs w:val="16"/>
        </w:rPr>
        <w:t>[Engineering Management] [Security] [Reliability] [DevOps] [Org Design] [Delivery] [Architecture] [Executive Alignment] {Length: Medium} {Status: Ready} {Source: CANONICAL - Engineering Manager}</w:t>
      </w:r>
    </w:p>
    <w:p ns2:paraId="4A142BB3" ns2:textId="77777777" w:rsidR="00696A4F" w:rsidRDefault="00000000">
      <w:pPr>
        <w:pStyle w:val="ListBullet"/>
      </w:pPr>
      <w:r>
        <w:t>Partnered with product, IT, cybersecurity, and customer teams on roadmap priorities, API design, technical risk, release sequencing, production support, and rollout planning across a Fortune 100 program.</w:t>
      </w:r>
    </w:p>
    <w:p ns2:paraId="02DD60ED" ns2:textId="77777777" w:rsidR="00696A4F" w:rsidRDefault="00000000">
      <w:r>
        <w:rPr>
          <w:rFonts w:ascii="Courier New" w:hAnsi="Courier New" w:cs="Courier New"/>
          <w:b/>
          <w:sz w:val="16"/>
          <w:szCs w:val="16"/>
        </w:rPr>
        <w:t>[Engineering Management] [Cloud] [Reliability] [DevOps] [Org Design] {Length: Medium} {Status: Ready} {Source: CANONICAL - Engineering Manager}</w:t>
      </w:r>
    </w:p>
    <w:p ns2:paraId="01DC10FC" ns2:textId="77777777" w:rsidR="00696A4F" w:rsidRDefault="00000000">
      <w:pPr>
        <w:pStyle w:val="ListBullet"/>
      </w:pPr>
      <w:r>
        <w:t>Reduced non-production infrastructure cost 35-40% through ECS cluster consolidation, staging strategy, and environment cleanup while preserving QA, UAT, demo, and team test paths.</w:t>
      </w:r>
    </w:p>
    <w:p ns2:paraId="72843F74" ns2:textId="77777777" w:rsidR="00696A4F" w:rsidRDefault="00000000">
      <w:pPr>
        <w:pStyle w:val="Heading4"/>
      </w:pPr>
      <w:r>
        <w:t>Delivery / Executive Alignment</w:t>
      </w:r>
    </w:p>
    <w:p ns2:paraId="568346E9" ns2:textId="77777777" w:rsidR="00696A4F" w:rsidRDefault="00000000">
      <w:r>
        <w:rPr>
          <w:rFonts w:ascii="Courier New" w:hAnsi="Courier New" w:cs="Courier New"/>
          <w:b/>
          <w:sz w:val="16"/>
          <w:szCs w:val="16"/>
        </w:rPr>
        <w:t>[Exec / CTO] [Security] [Reliability] [DevOps] [Delivery] [Architecture] {Length: Long} {Status: Ready} {Source: CANONICAL - CTO}</w:t>
      </w:r>
    </w:p>
    <w:p ns2:paraId="054441EC" ns2:textId="77777777" w:rsidR="00696A4F" w:rsidRDefault="00000000">
      <w:pPr>
        <w:pStyle w:val="ListBullet"/>
      </w:pPr>
      <w:r>
        <w:lastRenderedPageBreak/>
        <w:t>Set product and technology direction for an AI-enabled real-estate platform supporting a Fortune 100 wireless retailer's store-development process across roughly 15,000 locations, translating enterprise requirements into architecture, delivery sequencing, release cadence, DevOps, ISO 27001 controls, and security-review readiness.</w:t>
      </w:r>
    </w:p>
    <w:p ns2:paraId="26A1B614" ns2:textId="77777777" w:rsidR="00696A4F" w:rsidRDefault="00000000">
      <w:r>
        <w:rPr>
          <w:rFonts w:ascii="Courier New" w:hAnsi="Courier New" w:cs="Courier New"/>
          <w:b/>
          <w:sz w:val="16"/>
          <w:szCs w:val="16"/>
        </w:rPr>
        <w:t>[Exec / CTO] [Cloud] [Security] [Delivery] [Architecture] {Length: Medium} {Status: Ready} {Source: CANONICAL - CTO}</w:t>
      </w:r>
    </w:p>
    <w:p ns2:paraId="24D2F1B6" ns2:textId="77777777" w:rsidR="00696A4F" w:rsidRDefault="00000000">
      <w:pPr>
        <w:pStyle w:val="ListBullet"/>
      </w:pPr>
      <w:r>
        <w:t>Served as product owner and lead architect for Pitchstone Platform, translating enterprise requirements into configuration-driven entities, fields, platform behavior, APIs, authentication, RBAC, and engineering standards.</w:t>
      </w:r>
    </w:p>
    <w:p ns2:paraId="4B8FA1CB" ns2:textId="77777777" w:rsidR="00696A4F" w:rsidRDefault="00000000">
      <w:r>
        <w:rPr>
          <w:rFonts w:ascii="Courier New" w:hAnsi="Courier New" w:cs="Courier New"/>
          <w:b/>
          <w:sz w:val="16"/>
          <w:szCs w:val="16"/>
        </w:rPr>
        <w:t>[Exec / CTO] [Reliability] [DevOps] [Delivery] [Executive Alignment] {Length: Medium} {Status: Ready} {Source: CANONICAL - CTO}</w:t>
      </w:r>
    </w:p>
    <w:p ns2:paraId="603EB7F2" ns2:textId="77777777" w:rsidR="00696A4F" w:rsidRDefault="00000000">
      <w:pPr>
        <w:pStyle w:val="ListBullet"/>
      </w:pPr>
      <w:r>
        <w:t>Managed DevOps roadmap and budgeting, improving deployment speed and reducing infrastructure costs, including a 35-40% reduction in non-production environment spend through cluster consolidation.</w:t>
      </w:r>
    </w:p>
    <w:p ns2:paraId="61239887" ns2:textId="77777777" w:rsidR="00696A4F" w:rsidRDefault="00000000">
      <w:r>
        <w:rPr>
          <w:rFonts w:ascii="Courier New" w:hAnsi="Courier New" w:cs="Courier New"/>
          <w:b/>
          <w:sz w:val="16"/>
          <w:szCs w:val="16"/>
        </w:rPr>
        <w:t>[Exec / CTO] [Security] [Executive Alignment] {Length: Medium} {Status: Ready} {Source: CANONICAL - CTO}</w:t>
      </w:r>
    </w:p>
    <w:p ns2:paraId="2D9F562D" ns2:textId="77777777" w:rsidR="00696A4F" w:rsidRDefault="00000000">
      <w:pPr>
        <w:pStyle w:val="ListBullet"/>
      </w:pPr>
      <w:r>
        <w:t>Led ISO 27001 compliance, penetration testing, audit preparation, vulnerability remediation, T-Mobile risk assessments, and transition documentation, including runbooks, diagrams, policies, and least-privilege controls.</w:t>
      </w:r>
    </w:p>
    <w:p ns2:paraId="54B9BBBC" ns2:textId="77777777" w:rsidR="00696A4F" w:rsidRDefault="00000000">
      <w:pPr>
        <w:pStyle w:val="Heading4"/>
      </w:pPr>
      <w:r>
        <w:t>AI / Automation / Modernization</w:t>
      </w:r>
    </w:p>
    <w:p ns2:paraId="74640EC2" ns2:textId="77777777" w:rsidR="00696A4F" w:rsidRDefault="00000000">
      <w:r>
        <w:rPr>
          <w:rFonts w:ascii="Courier New" w:hAnsi="Courier New" w:cs="Courier New"/>
          <w:b/>
          <w:sz w:val="16"/>
          <w:szCs w:val="16"/>
        </w:rPr>
        <w:t>[Exec / CTO] [AI] [Cloud] [Reliability] [Architecture] {Length: Long} {Status: Ready} {Source: CANONICAL - CTO}</w:t>
      </w:r>
    </w:p>
    <w:p ns2:paraId="3D972528" ns2:textId="77777777" w:rsidR="00696A4F" w:rsidRDefault="00000000">
      <w:pPr>
        <w:pStyle w:val="ListBullet"/>
      </w:pPr>
      <w:r>
        <w:t>Architected AI knowledge base query tool using RAG on AWS Bedrock, S3, and Python to validate AI production readiness; also delivered an AWS Textract-based lease parser for automated data extraction and analysis.</w:t>
      </w:r>
    </w:p>
    <w:p ns2:paraId="6A7952F5" ns2:textId="77777777" w:rsidR="00696A4F" w:rsidRDefault="00000000">
      <w:r>
        <w:rPr>
          <w:rFonts w:ascii="Courier New" w:hAnsi="Courier New" w:cs="Courier New"/>
          <w:b/>
          <w:sz w:val="16"/>
          <w:szCs w:val="16"/>
        </w:rPr>
        <w:t>[Exec / CTO] [AI] [Delivery] [Modernization] {Length: Medium} {Status: Ready} {Source: CANONICAL - CTO}</w:t>
      </w:r>
    </w:p>
    <w:p ns2:paraId="4B7082A1" ns2:textId="77777777" w:rsidR="00696A4F" w:rsidRDefault="00000000">
      <w:pPr>
        <w:pStyle w:val="ListBullet"/>
      </w:pPr>
      <w:r>
        <w:t>Spearheaded AI-driven code modernization with Claude Code, automating library upgrades, generating tests, and structuring modernization plans for legacy services, cutting delivery time from 4 months to 3 weeks.</w:t>
      </w:r>
    </w:p>
    <w:p ns2:paraId="36503D78" ns2:textId="77777777" w:rsidR="00696A4F" w:rsidRDefault="00000000">
      <w:r>
        <w:rPr>
          <w:rFonts w:ascii="Courier New" w:hAnsi="Courier New" w:cs="Courier New"/>
          <w:b/>
          <w:sz w:val="16"/>
          <w:szCs w:val="16"/>
        </w:rPr>
        <w:t>[Engineering Management] [AI] [Org Design] [Delivery] [Modernization] {Length: Medium} {Status: Ready} {Source: CANONICAL - Engineering Manager}</w:t>
      </w:r>
    </w:p>
    <w:p ns2:paraId="3F52FC69" ns2:textId="77777777" w:rsidR="00696A4F" w:rsidRDefault="00000000">
      <w:pPr>
        <w:pStyle w:val="ListBullet"/>
      </w:pPr>
      <w:r>
        <w:t>Drove AI-assisted modernization with Claude Code for dependency upgrades, test generation, and planning, cutting one delivery cycle from 4 months to 3 weeks with review guardrails and team adoption.</w:t>
      </w:r>
    </w:p>
    <w:p ns2:paraId="6DAA1D7C" ns2:textId="77777777" w:rsidR="00696A4F" w:rsidRDefault="00000000">
      <w:pPr>
        <w:pStyle w:val="Heading4"/>
      </w:pPr>
      <w:r>
        <w:t>Cloud / DevOps / Reliability</w:t>
      </w:r>
    </w:p>
    <w:p ns2:paraId="323A19FB" ns2:textId="77777777" w:rsidR="00696A4F" w:rsidRDefault="00000000">
      <w:r>
        <w:rPr>
          <w:rFonts w:ascii="Courier New" w:hAnsi="Courier New" w:cs="Courier New"/>
          <w:b/>
          <w:sz w:val="16"/>
          <w:szCs w:val="16"/>
        </w:rPr>
        <w:t>[Engineering Management] [Cloud] [Security] [Reliability] {Length: Medium} {Status: Ready} {Source: CANONICAL - Engineering Manager}</w:t>
      </w:r>
    </w:p>
    <w:p ns2:paraId="7A03764A" ns2:textId="77777777" w:rsidR="00696A4F" w:rsidRDefault="00000000">
      <w:pPr>
        <w:pStyle w:val="ListBullet"/>
      </w:pPr>
      <w:r>
        <w:t>Defined AWS account structure, OIDC/RBAC patterns, IAM Identity Center permissions, runtime secrets, and access boundaries across five AWS accounts supporting platform and client operations.</w:t>
      </w:r>
    </w:p>
    <w:p ns2:paraId="71DDF95A" ns2:textId="77777777" w:rsidR="00696A4F" w:rsidRDefault="00000000">
      <w:r>
        <w:rPr>
          <w:rFonts w:ascii="Courier New" w:hAnsi="Courier New" w:cs="Courier New"/>
          <w:b/>
          <w:sz w:val="16"/>
          <w:szCs w:val="16"/>
        </w:rPr>
        <w:t>[Engineering Management] [Security] [Reliability] {Length: Medium} {Status: Ready} {Source: CANONICAL - Engineering Manager}</w:t>
      </w:r>
    </w:p>
    <w:p ns2:paraId="6BB3F74A" ns2:textId="77777777" w:rsidR="00696A4F" w:rsidRDefault="00000000">
      <w:pPr>
        <w:pStyle w:val="ListBullet"/>
      </w:pPr>
      <w:r>
        <w:t>Coordinated ISO 27001 work across penetration testing, audit prep, remediation, Secureframe, Security Hub, GuardDuty, Inspector, recurring control monitoring, and remediation tracking.</w:t>
      </w:r>
    </w:p>
    <w:p ns2:paraId="7222CCFD" ns2:textId="77777777" w:rsidR="00696A4F" w:rsidRDefault="00000000">
      <w:pPr>
        <w:pStyle w:val="Heading3"/>
      </w:pPr>
      <w:r>
        <w:lastRenderedPageBreak/>
        <w:t>Submitted Resume Variants</w:t>
      </w:r>
    </w:p>
    <w:p ns2:paraId="3C1EF089" ns2:textId="77777777" w:rsidR="00696A4F" w:rsidRDefault="00000000">
      <w:pPr>
        <w:pStyle w:val="Heading4"/>
      </w:pPr>
      <w:r>
        <w:t>Leadership / Operating Model</w:t>
      </w:r>
    </w:p>
    <w:p ns2:paraId="09FE7D88" ns2:textId="77777777" w:rsidR="00696A4F" w:rsidRDefault="00000000">
      <w:r>
        <w:rPr>
          <w:rFonts w:ascii="Courier New" w:hAnsi="Courier New" w:cs="Courier New"/>
          <w:b/>
          <w:sz w:val="16"/>
          <w:szCs w:val="16"/>
        </w:rPr>
        <w:t>[Engineering Management] [Security] [Reliability] [DevOps] [Org Design] [Delivery] [Architecture] {Length: Long} {Status: Ready} {Proven: Submitted} {Source: Submitted | 20260507 - Ladders Confidential Client - VP Engineering Apps and Solutions}</w:t>
      </w:r>
    </w:p>
    <w:p ns2:paraId="03228202" ns2:textId="77777777" w:rsidR="00696A4F" w:rsidRDefault="00000000">
      <w:pPr>
        <w:pStyle w:val="ListBullet"/>
      </w:pPr>
      <w:r>
        <w:t>Led product engineering and platform architecture for an enterprise SaaS platform supporting a Fortune 100 wireless retailer across roughly 15,000 locations, with responsibility for roadmap execution, release cadence, DevOps, security compliance, reliability, and cross-team coordination.</w:t>
      </w:r>
    </w:p>
    <w:p ns2:paraId="5DE231A9" ns2:textId="77777777" w:rsidR="00696A4F" w:rsidRDefault="00000000">
      <w:r>
        <w:rPr>
          <w:rFonts w:ascii="Courier New" w:hAnsi="Courier New" w:cs="Courier New"/>
          <w:b/>
          <w:sz w:val="16"/>
          <w:szCs w:val="16"/>
        </w:rPr>
        <w:t>[Engineering Management] [Cloud] [Security] [Org Design] [Delivery] [Architecture] {Length: Medium} {Status: Ready} {Proven: Submitted} {Source: Submitted | 20260412 - A Place for Mom - Senior Director, Engineering - Senior Living}</w:t>
      </w:r>
    </w:p>
    <w:p ns2:paraId="4997FD4F" ns2:textId="77777777" w:rsidR="00696A4F" w:rsidRDefault="00000000">
      <w:pPr>
        <w:pStyle w:val="ListBullet"/>
      </w:pPr>
      <w:r>
        <w:t>Led multi-team engineering delivery for Pitchstone Platform as product owner and lead architect, defining its configuration-driven model while guiding architecture, cloud/security design, and technical standards.</w:t>
      </w:r>
    </w:p>
    <w:p ns2:paraId="66DD932B" ns2:textId="77777777" w:rsidR="00696A4F" w:rsidRDefault="00000000">
      <w:r>
        <w:rPr>
          <w:rFonts w:ascii="Courier New" w:hAnsi="Courier New" w:cs="Courier New"/>
          <w:b/>
          <w:sz w:val="16"/>
          <w:szCs w:val="16"/>
        </w:rPr>
        <w:t>[Engineering Management] [Security] [Org Design] [Delivery] [Architecture] [Executive Alignment] {Length: Medium} {Status: Ready} {Proven: Submitted} {Source: Submitted | 20260507 - Sapio Sciences - VP of Software Engineering}</w:t>
      </w:r>
    </w:p>
    <w:p ns2:paraId="5D63BFCC" ns2:textId="77777777" w:rsidR="00696A4F" w:rsidRDefault="00000000">
      <w:pPr>
        <w:pStyle w:val="ListBullet"/>
      </w:pPr>
      <w:r>
        <w:t>Partnered with product, IT, cybersecurity, and management stakeholders for a Fortune 100 wireless retailer on roadmap priorities, APIs, technical risk, and cross-team workflow coordination.</w:t>
      </w:r>
    </w:p>
    <w:p ns2:paraId="56C1D385" ns2:textId="77777777" w:rsidR="00696A4F" w:rsidRDefault="00000000">
      <w:r>
        <w:rPr>
          <w:rFonts w:ascii="Courier New" w:hAnsi="Courier New" w:cs="Courier New"/>
          <w:b/>
          <w:sz w:val="16"/>
          <w:szCs w:val="16"/>
        </w:rPr>
        <w:t>[Engineering Management] [Cloud] [Security] [DevOps] [Org Design] [Delivery] [Architecture] {Length: Long} {Status: Ready} {Proven: Submitted} {Source: Submitted | 20260507 - Ladders Confidential Client - VP Engineering Apps and Solutions}</w:t>
      </w:r>
    </w:p>
    <w:p ns2:paraId="64DC6A0F" ns2:textId="77777777" w:rsidR="00696A4F" w:rsidRDefault="00000000">
      <w:pPr>
        <w:pStyle w:val="ListBullet"/>
      </w:pPr>
      <w:r>
        <w:t>Served as initial author, then product owner and lead architect for Pitchstone Platform, defining configuration-driven entities, fields, platform behavior, APIs, OIDC authentication, client-configurable RBAC, cloud/security design, and technical standards as delivery moved to team-owned releases.</w:t>
      </w:r>
    </w:p>
    <w:p ns2:paraId="76DDABFF" ns2:textId="77777777" w:rsidR="00696A4F" w:rsidRDefault="00000000">
      <w:r>
        <w:rPr>
          <w:rFonts w:ascii="Courier New" w:hAnsi="Courier New" w:cs="Courier New"/>
          <w:b/>
          <w:sz w:val="16"/>
          <w:szCs w:val="16"/>
        </w:rPr>
        <w:t>[Engineering Management] [Cloud] [Org Design] [Delivery] {Length: Medium} {Status: Ready} {Proven: Submitted} {Source: Submitted | 20260507 - Sapio Sciences - VP of Software Engineering}</w:t>
      </w:r>
    </w:p>
    <w:p ns2:paraId="311C3AB7" ns2:textId="77777777" w:rsidR="00696A4F" w:rsidRDefault="00000000">
      <w:pPr>
        <w:pStyle w:val="ListBullet"/>
      </w:pPr>
      <w:r>
        <w:t>Built out engineering from a small initial team into a four-team organization with clearer ownership, delivery cadence, and technical standards, raising morale from 2/5 to 5/5 and improving retention.</w:t>
      </w:r>
    </w:p>
    <w:p ns2:paraId="230559AC" ns2:textId="77777777" w:rsidR="00696A4F" w:rsidRDefault="00000000">
      <w:r>
        <w:rPr>
          <w:rFonts w:ascii="Courier New" w:hAnsi="Courier New" w:cs="Courier New"/>
          <w:b/>
          <w:sz w:val="16"/>
          <w:szCs w:val="16"/>
        </w:rPr>
        <w:t>[Engineering Management] [Security] [Org Design] [Delivery] [Executive Alignment] {Length: Medium} {Status: Ready} {Proven: Submitted} {Source: Submitted | 20260412 - A Place for Mom - Senior Director, Engineering - Senior Living}</w:t>
      </w:r>
    </w:p>
    <w:p ns2:paraId="1F4DD123" ns2:textId="77777777" w:rsidR="00696A4F" w:rsidRDefault="00000000">
      <w:pPr>
        <w:pStyle w:val="ListBullet"/>
      </w:pPr>
      <w:r>
        <w:t>Partnered with product, program delivery, UX, IT, cybersecurity, and management stakeholders for a Fortune 100 wireless retailer on roadmap priorities, dependencies, technical risk, and cross-team execution.</w:t>
      </w:r>
    </w:p>
    <w:p ns2:paraId="075CE14B" ns2:textId="77777777" w:rsidR="00696A4F" w:rsidRDefault="00000000">
      <w:r>
        <w:rPr>
          <w:rFonts w:ascii="Courier New" w:hAnsi="Courier New" w:cs="Courier New"/>
          <w:b/>
          <w:sz w:val="16"/>
          <w:szCs w:val="16"/>
        </w:rPr>
        <w:t>[Exec / CTO] [Cloud] [Org Design] [Delivery] {Length: Medium} {Status: Ready} {Proven: Submitted} {Source: Submitted | 20260418 - Confidential Supply Chain Tech - CTO}</w:t>
      </w:r>
    </w:p>
    <w:p ns2:paraId="113BA8DB" ns2:textId="77777777" w:rsidR="00696A4F" w:rsidRDefault="00000000">
      <w:pPr>
        <w:pStyle w:val="ListBullet"/>
      </w:pPr>
      <w:r>
        <w:t>Scaled engineering from 6 to roughly 35 across four agile teams, improving morale from 2/5 to 5/5 and increasing delivery capacity through clearer team structure, standards, and operating cadence.</w:t>
      </w:r>
    </w:p>
    <w:p ns2:paraId="38C98C49" ns2:textId="77777777" w:rsidR="00696A4F" w:rsidRDefault="00000000">
      <w:r>
        <w:rPr>
          <w:rFonts w:ascii="Courier New" w:hAnsi="Courier New" w:cs="Courier New"/>
          <w:b/>
          <w:sz w:val="16"/>
          <w:szCs w:val="16"/>
        </w:rPr>
        <w:t>[Engineering Management] [Cloud] [Security] [Org Design] [Architecture] {Length: Long} {Status: Ready} {Proven: Submitted} {Source: Submitted | 20260507 - Sapio Sciences - VP of Software Engineering}</w:t>
      </w:r>
    </w:p>
    <w:p ns2:paraId="2717A53D" ns2:textId="77777777" w:rsidR="00696A4F" w:rsidRDefault="00000000">
      <w:pPr>
        <w:pStyle w:val="ListBullet"/>
      </w:pPr>
      <w:r>
        <w:lastRenderedPageBreak/>
        <w:t>Served as product owner and lead architect for Pitchstone Platform, defining the configuration-driven model for entities, fields, and platform behavior while bootstrapping the first version and guiding architecture, cloud/security design, and technical standards as implementation transitioned to the engineering teams.</w:t>
      </w:r>
    </w:p>
    <w:p ns2:paraId="512ACB08" ns2:textId="77777777" w:rsidR="00696A4F" w:rsidRDefault="00000000">
      <w:r>
        <w:rPr>
          <w:rFonts w:ascii="Courier New" w:hAnsi="Courier New" w:cs="Courier New"/>
          <w:b/>
          <w:sz w:val="16"/>
          <w:szCs w:val="16"/>
        </w:rPr>
        <w:t>[Engineering Management] [DevOps] [Org Design] [Architecture] [Founder / Startup] {Length: Medium} {Status: Ready} {Proven: Submitted} {Source: Submitted | 20260507 - Sapio Sciences - VP of Software Engineering}</w:t>
      </w:r>
    </w:p>
    <w:p ns2:paraId="71BBE2BF" ns2:textId="77777777" w:rsidR="00696A4F" w:rsidRDefault="00000000">
      <w:pPr>
        <w:pStyle w:val="ListBullet"/>
      </w:pPr>
      <w:r>
        <w:t>Built and delivered MVP platform on TypeScript, Vue.js, Java, Spring Framework, and PostgreSQL, designing scalable APIs and mentoring the engineering team through early release cycles.</w:t>
      </w:r>
    </w:p>
    <w:p ns2:paraId="4FF6A85B" ns2:textId="77777777" w:rsidR="00696A4F" w:rsidRDefault="00000000">
      <w:r>
        <w:rPr>
          <w:rFonts w:ascii="Courier New" w:hAnsi="Courier New" w:cs="Courier New"/>
          <w:b/>
          <w:sz w:val="16"/>
          <w:szCs w:val="16"/>
        </w:rPr>
        <w:t>[Engineering Management] [DevOps] [Org Design] [Architecture] [Founder / Startup] {Length: Medium} {Status: Ready} {Proven: Submitted} {Source: Submitted | 20260412 - A Place for Mom - Senior Director, Engineering - Senior Living}</w:t>
      </w:r>
    </w:p>
    <w:p ns2:paraId="44A58559" ns2:textId="77777777" w:rsidR="00696A4F" w:rsidRDefault="00000000">
      <w:pPr>
        <w:pStyle w:val="ListBullet"/>
      </w:pPr>
      <w:r>
        <w:t>Built and delivered the MVP platform on TypeScript, Vue.js, Java, Spring Framework, and PostgreSQL, designing scalable APIs and mentoring the team through early release cycles.</w:t>
      </w:r>
    </w:p>
    <w:p ns2:paraId="1CF97C74" ns2:textId="77777777" w:rsidR="00696A4F" w:rsidRDefault="00000000">
      <w:r>
        <w:rPr>
          <w:rFonts w:ascii="Courier New" w:hAnsi="Courier New" w:cs="Courier New"/>
          <w:b/>
          <w:sz w:val="16"/>
          <w:szCs w:val="16"/>
        </w:rPr>
        <w:t>[Engineering Management] [DevOps] [Org Design] [Delivery] {Length: Medium} {Status: Ready} {Proven: Submitted} {Source: Submitted | 20260507 - Ladders Confidential Client - VP Engineering Apps and Solutions}</w:t>
      </w:r>
    </w:p>
    <w:p ns2:paraId="2A282ECE" ns2:textId="77777777" w:rsidR="00696A4F" w:rsidRDefault="00000000">
      <w:pPr>
        <w:pStyle w:val="ListBullet"/>
      </w:pPr>
      <w:r>
        <w:t>Built engineering from a small initial group into a four-team organization, improving morale, retention, and manager-level ownership across product, platform, and release delivery.</w:t>
      </w:r>
    </w:p>
    <w:p ns2:paraId="6298654F" ns2:textId="77777777" w:rsidR="00696A4F" w:rsidRDefault="00000000">
      <w:r>
        <w:rPr>
          <w:rFonts w:ascii="Courier New" w:hAnsi="Courier New" w:cs="Courier New"/>
          <w:b/>
          <w:sz w:val="16"/>
          <w:szCs w:val="16"/>
        </w:rPr>
        <w:t>[Exec / CTO] [DevOps] [Org Design] [Delivery] {Length: Medium} {Status: Ready} {Proven: Submitted} {Source: Submitted | 20260507 - Ladders Confidential Client - CTO Agentic Process Automation and Intelligence}</w:t>
      </w:r>
    </w:p>
    <w:p ns2:paraId="0B7364B0" ns2:textId="77777777" w:rsidR="00696A4F" w:rsidRDefault="00000000">
      <w:pPr>
        <w:pStyle w:val="ListBullet"/>
      </w:pPr>
      <w:r>
        <w:t>Built engineering from a small initial team into a four-team organization, improving retention and manager ownership across product, platform, QA, and release delivery.</w:t>
      </w:r>
    </w:p>
    <w:p ns2:paraId="64EA775F" ns2:textId="77777777" w:rsidR="00696A4F" w:rsidRDefault="00000000">
      <w:r>
        <w:rPr>
          <w:rFonts w:ascii="Courier New" w:hAnsi="Courier New" w:cs="Courier New"/>
          <w:b/>
          <w:sz w:val="16"/>
          <w:szCs w:val="16"/>
        </w:rPr>
        <w:t>[Engineering Management] [Org Design] [Delivery] [Architecture] {Length: Medium} {Status: Ready} {Proven: Submitted} {Source: Submitted | 20260422 - Grafana Labs - Director of Engineering, Loki Databases}</w:t>
      </w:r>
    </w:p>
    <w:p ns2:paraId="11F263A3" ns2:textId="77777777" w:rsidR="00696A4F" w:rsidRDefault="00000000">
      <w:pPr>
        <w:pStyle w:val="ListBullet"/>
      </w:pPr>
      <w:r>
        <w:t>Built the engineering operating model across four agile teams, establishing delivery cadence, team structure, and clear technical ownership during rapid growth.</w:t>
      </w:r>
    </w:p>
    <w:p ns2:paraId="1AE51BD0" ns2:textId="77777777" w:rsidR="00696A4F" w:rsidRDefault="00000000">
      <w:r>
        <w:rPr>
          <w:rFonts w:ascii="Courier New" w:hAnsi="Courier New" w:cs="Courier New"/>
          <w:b/>
          <w:sz w:val="16"/>
          <w:szCs w:val="16"/>
        </w:rPr>
        <w:t>[Engineering Management] [Cloud] [Org Design] [Architecture] [Founder / Startup] {Length: Medium} {Status: Ready} {Proven: Submitted} {Source: Submitted | 20260507 - Ladders Confidential Client - VP Engineering Apps and Solutions}</w:t>
      </w:r>
    </w:p>
    <w:p ns2:paraId="6268CBDC" ns2:textId="77777777" w:rsidR="00696A4F" w:rsidRDefault="00000000">
      <w:pPr>
        <w:pStyle w:val="ListBullet"/>
      </w:pPr>
      <w:r>
        <w:t>Delivered the MVP platform on TypeScript, Vue.js, Java, Spring Framework, and PostgreSQL, then transitioned implementation to teams while continuing to set technical standards and architectural direction.</w:t>
      </w:r>
    </w:p>
    <w:p ns2:paraId="696193D5" ns2:textId="77777777" w:rsidR="00696A4F" w:rsidRDefault="00000000">
      <w:r>
        <w:rPr>
          <w:rFonts w:ascii="Courier New" w:hAnsi="Courier New" w:cs="Courier New"/>
          <w:b/>
          <w:sz w:val="16"/>
          <w:szCs w:val="16"/>
        </w:rPr>
        <w:t>[Exec / CTO] [Security] [Org Design] [Delivery] [Architecture] [Executive Alignment] {Length: Medium} {Status: Ready} {Proven: Submitted} {Source: Submitted | 20260418 - Confidential Supply Chain Tech - CTO}</w:t>
      </w:r>
    </w:p>
    <w:p ns2:paraId="5F713535" ns2:textId="77777777" w:rsidR="00696A4F" w:rsidRDefault="00000000">
      <w:pPr>
        <w:pStyle w:val="ListBullet"/>
      </w:pPr>
      <w:r>
        <w:t>Partnered with product, IT, cybersecurity, and management stakeholders to align roadmap priorities, API design, technical risk, and cross-team workflow coordination.</w:t>
      </w:r>
    </w:p>
    <w:p ns2:paraId="15132280" ns2:textId="77777777" w:rsidR="00696A4F" w:rsidRDefault="00000000">
      <w:r>
        <w:rPr>
          <w:rFonts w:ascii="Courier New" w:hAnsi="Courier New" w:cs="Courier New"/>
          <w:b/>
          <w:sz w:val="16"/>
          <w:szCs w:val="16"/>
        </w:rPr>
        <w:t>[Engineering Management] [Security] [Org Design] [Delivery] [Architecture] [Executive Alignment] {Length: Medium} {Status: Ready} {Proven: Submitted} {Source: Submitted | 20260507 - Ladders Confidential Client - VP Engineering Apps and Solutions}</w:t>
      </w:r>
    </w:p>
    <w:p ns2:paraId="1A1F3FBA" ns2:textId="77777777" w:rsidR="00696A4F" w:rsidRDefault="00000000">
      <w:pPr>
        <w:pStyle w:val="ListBullet"/>
      </w:pPr>
      <w:r>
        <w:t>Partnered with product, IT, cybersecurity, executive, and customer teams on roadmap priorities, API decisions, networking constraints, technical risk, and cross-team delivery coordination.</w:t>
      </w:r>
    </w:p>
    <w:p ns2:paraId="3BDC7107" ns2:textId="77777777" w:rsidR="00696A4F" w:rsidRDefault="00000000">
      <w:pPr>
        <w:pStyle w:val="Heading4"/>
      </w:pPr>
      <w:r>
        <w:lastRenderedPageBreak/>
        <w:t>Delivery / Executive Alignment</w:t>
      </w:r>
    </w:p>
    <w:p ns2:paraId="12E8E4B3" ns2:textId="77777777" w:rsidR="00696A4F" w:rsidRDefault="00000000">
      <w:r>
        <w:rPr>
          <w:rFonts w:ascii="Courier New" w:hAnsi="Courier New" w:cs="Courier New"/>
          <w:b/>
          <w:sz w:val="16"/>
          <w:szCs w:val="16"/>
        </w:rPr>
        <w:t>[Exec / CTO] [Cloud] [Security] [DevOps] [Delivery] [Architecture] {Length: Long} {Status: Ready} {Proven: Submitted} {Source: Submitted | 20260418 - Confidential Supply Chain Tech - CTO}</w:t>
      </w:r>
    </w:p>
    <w:p ns2:paraId="0B9A61A0" ns2:textId="77777777" w:rsidR="00696A4F" w:rsidRDefault="00000000">
      <w:pPr>
        <w:pStyle w:val="ListBullet"/>
      </w:pPr>
      <w:r>
        <w:t>Set technology strategy for an AI-enabled real-estate workflow platform used by a Fortune 100 wireless retailer across roughly 15,000 locations, with ownership of product architecture, delivery process, DevOps, and cloud/security compliance.</w:t>
      </w:r>
    </w:p>
    <w:p ns2:paraId="3C9FEC40" ns2:textId="77777777" w:rsidR="00696A4F" w:rsidRDefault="00000000">
      <w:r>
        <w:rPr>
          <w:rFonts w:ascii="Courier New" w:hAnsi="Courier New" w:cs="Courier New"/>
          <w:b/>
          <w:sz w:val="16"/>
          <w:szCs w:val="16"/>
        </w:rPr>
        <w:t>[Exec / CTO] [Cloud] [Reliability] [DevOps] [Delivery] [Executive Alignment] {Length: Medium} {Status: Ready} {Proven: Submitted} {Source: Submitted | 20260418 - Confidential Supply Chain Tech - CTO}</w:t>
      </w:r>
    </w:p>
    <w:p ns2:paraId="5E3724C5" ns2:textId="77777777" w:rsidR="00696A4F" w:rsidRDefault="00000000">
      <w:pPr>
        <w:pStyle w:val="ListBullet"/>
      </w:pPr>
      <w:r>
        <w:t>Managed DevOps roadmap, cloud cost modeling, and engineering budgeting, including cluster consolidation that cut non-production infrastructure spend by 35-40%.</w:t>
      </w:r>
    </w:p>
    <w:p ns2:paraId="048A8B63" ns2:textId="77777777" w:rsidR="00696A4F" w:rsidRDefault="00000000">
      <w:r>
        <w:rPr>
          <w:rFonts w:ascii="Courier New" w:hAnsi="Courier New" w:cs="Courier New"/>
          <w:b/>
          <w:sz w:val="16"/>
          <w:szCs w:val="16"/>
        </w:rPr>
        <w:t>[Exec / CTO] [Security] [Reliability] [DevOps] [Delivery] [Architecture] {Length: Long} {Status: Ready} {Proven: Submitted} {Source: Submitted | 20260507 - Beacon Healthcare Systems - Chief Technology Officer}</w:t>
      </w:r>
    </w:p>
    <w:p ns2:paraId="52120511" ns2:textId="77777777" w:rsidR="00696A4F" w:rsidRDefault="00000000">
      <w:pPr>
        <w:pStyle w:val="ListBullet"/>
      </w:pPr>
      <w:r>
        <w:t>Set product and technology direction for a mission-critical SaaS platform supporting a Fortune 100 wireless retailer's store-development operations across roughly 15,000 locations, translating enterprise requirements into architecture, delivery sequencing, release cadence, DevOps, ISO 27001 controls, and security-review readiness.</w:t>
      </w:r>
    </w:p>
    <w:p ns2:paraId="18594E8C" ns2:textId="77777777" w:rsidR="00696A4F" w:rsidRDefault="00000000">
      <w:r>
        <w:rPr>
          <w:rFonts w:ascii="Courier New" w:hAnsi="Courier New" w:cs="Courier New"/>
          <w:b/>
          <w:sz w:val="16"/>
          <w:szCs w:val="16"/>
        </w:rPr>
        <w:t>[Engineering Management] [Security] [Reliability] [DevOps] [Delivery] [Architecture] {Length: Medium} {Status: Ready} {Proven: Submitted} {Source: Submitted | 20260506 - Help Scout - VP of Engineering}</w:t>
      </w:r>
    </w:p>
    <w:p ns2:paraId="3526FD85" ns2:textId="77777777" w:rsidR="00696A4F" w:rsidRDefault="00000000">
      <w:pPr>
        <w:pStyle w:val="ListBullet"/>
      </w:pPr>
      <w:r>
        <w:t>Set technical strategy for an AI-enabled SaaS platform supporting a Fortune 100 wireless retailer across roughly 15,000 locations, owning architecture, delivery process, release cadence, DevOps, and security compliance.</w:t>
      </w:r>
    </w:p>
    <w:p ns2:paraId="33D894AF" ns2:textId="77777777" w:rsidR="00696A4F" w:rsidRDefault="00000000">
      <w:r>
        <w:rPr>
          <w:rFonts w:ascii="Courier New" w:hAnsi="Courier New" w:cs="Courier New"/>
          <w:b/>
          <w:sz w:val="16"/>
          <w:szCs w:val="16"/>
        </w:rPr>
        <w:t>[Exec / CTO] [Security] [Reliability] [DevOps] [Delivery] [Architecture] {Length: Long} {Status: Ready} {Proven: Submitted} {Source: Submitted | 20260507 - Ladders Confidential Client - CTO Agentic Process Automation and Intelligence}</w:t>
      </w:r>
    </w:p>
    <w:p ns2:paraId="16CCCE5A" ns2:textId="77777777" w:rsidR="00696A4F" w:rsidRDefault="00000000">
      <w:pPr>
        <w:pStyle w:val="ListBullet"/>
      </w:pPr>
      <w:r>
        <w:t>Set technology strategy and AI-enabled product architecture for a SaaS platform supporting a Fortune 100 wireless retailer's store development across roughly 15,000 locations, with ownership of delivery, DevOps, security compliance, integrations, and applied generative AI.</w:t>
      </w:r>
    </w:p>
    <w:p ns2:paraId="4A14FED4" ns2:textId="77777777" w:rsidR="00696A4F" w:rsidRDefault="00000000">
      <w:r>
        <w:rPr>
          <w:rFonts w:ascii="Courier New" w:hAnsi="Courier New" w:cs="Courier New"/>
          <w:b/>
          <w:sz w:val="16"/>
          <w:szCs w:val="16"/>
        </w:rPr>
        <w:t>[Engineering Management] [Security] [Reliability] [DevOps] [Delivery] [Architecture] {Length: Long} {Status: Ready} {Proven: Submitted} {Source: Submitted | 20260507 - Sapio Sciences - VP of Software Engineering}</w:t>
      </w:r>
    </w:p>
    <w:p ns2:paraId="2280E455" ns2:textId="77777777" w:rsidR="00696A4F" w:rsidRDefault="00000000">
      <w:pPr>
        <w:pStyle w:val="ListBullet"/>
      </w:pPr>
      <w:r>
        <w:t>Set technology strategy for an AI-enabled real-estate platform supporting a Fortune 100 wireless retailer's store-development workflow across roughly 15,000 locations, with responsibility for product architecture, delivery process, release cadence, DevOps, and security compliance.</w:t>
      </w:r>
    </w:p>
    <w:p ns2:paraId="45C45823" ns2:textId="77777777" w:rsidR="00696A4F" w:rsidRDefault="00000000">
      <w:r>
        <w:rPr>
          <w:rFonts w:ascii="Courier New" w:hAnsi="Courier New" w:cs="Courier New"/>
          <w:b/>
          <w:sz w:val="16"/>
          <w:szCs w:val="16"/>
        </w:rPr>
        <w:t>[Engineering Management] [Security] [Reliability] [Delivery] [Architecture] {Length: Medium} {Status: Ready} {Proven: Submitted} {Source: Submitted | 20260505 - Deel - Head of Engineering FinTech Platform}</w:t>
      </w:r>
    </w:p>
    <w:p ns2:paraId="18760697" ns2:textId="77777777" w:rsidR="00696A4F" w:rsidRDefault="00000000">
      <w:pPr>
        <w:pStyle w:val="ListBullet"/>
      </w:pPr>
      <w:r>
        <w:t>CTO and lead architect for an AI-enabled enterprise platform supporting a Fortune 100 wireless retailer across roughly 15,000 locations, with ownership of architecture, delivery, security, and compliance.</w:t>
      </w:r>
    </w:p>
    <w:p ns2:paraId="02E79A76" ns2:textId="77777777" w:rsidR="00696A4F" w:rsidRDefault="00000000">
      <w:r>
        <w:rPr>
          <w:rFonts w:ascii="Courier New" w:hAnsi="Courier New" w:cs="Courier New"/>
          <w:b/>
          <w:sz w:val="16"/>
          <w:szCs w:val="16"/>
        </w:rPr>
        <w:t>[Engineering Management] [Security] [Reliability] [Delivery] [Architecture] {Length: Medium} {Status: Ready} {Proven: Submitted} {Source: Submitted | 20260505 - Datavant - VP Enterprise Engineering &amp; Business Platforms}</w:t>
      </w:r>
    </w:p>
    <w:p ns2:paraId="0A1D5EE9" ns2:textId="77777777" w:rsidR="00696A4F" w:rsidRDefault="00000000">
      <w:pPr>
        <w:pStyle w:val="ListBullet"/>
      </w:pPr>
      <w:r>
        <w:t>CTO and lead architect for an AI-enabled enterprise workflow platform supporting a Fortune 100 wireless retailer across roughly 15,000 locations, with ownership of architecture, delivery, security, and compliance.</w:t>
      </w:r>
    </w:p>
    <w:p ns2:paraId="23CED369" ns2:textId="77777777" w:rsidR="00696A4F" w:rsidRDefault="00000000">
      <w:r>
        <w:rPr>
          <w:rFonts w:ascii="Courier New" w:hAnsi="Courier New" w:cs="Courier New"/>
          <w:b/>
          <w:sz w:val="16"/>
          <w:szCs w:val="16"/>
        </w:rPr>
        <w:lastRenderedPageBreak/>
        <w:t>[Exec / CTO] [Cloud] [Security] [Executive Alignment] {Length: Medium} {Status: Ready} {Proven: Submitted} {Source: Submitted | 20260507 - Ladders Confidential Client - CTO Agentic Process Automation and Intelligence}</w:t>
      </w:r>
    </w:p>
    <w:p ns2:paraId="5091278B" ns2:textId="77777777" w:rsidR="00696A4F" w:rsidRDefault="00000000">
      <w:pPr>
        <w:pStyle w:val="ListBullet"/>
      </w:pPr>
      <w:r>
        <w:t>Defined AWS account structure, RBAC/IAM access boundaries, and ISO 27001 controls while overseeing penetration testing, audits, vulnerability remediation, risk assessments, and audit-ready documentation.</w:t>
      </w:r>
    </w:p>
    <w:p ns2:paraId="6BA6EA3B" ns2:textId="77777777" w:rsidR="00696A4F" w:rsidRDefault="00000000">
      <w:r>
        <w:rPr>
          <w:rFonts w:ascii="Courier New" w:hAnsi="Courier New" w:cs="Courier New"/>
          <w:b/>
          <w:sz w:val="16"/>
          <w:szCs w:val="16"/>
        </w:rPr>
        <w:t>[Engineering Management] [Cloud] [Reliability] [DevOps] [Delivery] [Executive Alignment] {Length: Medium} {Status: Ready} {Proven: Submitted} {Source: Submitted | 20260507 - Ladders Confidential Client - VP Engineering Apps and Solutions}</w:t>
      </w:r>
    </w:p>
    <w:p ns2:paraId="7D74BCC9" ns2:textId="77777777" w:rsidR="00696A4F" w:rsidRDefault="00000000">
      <w:pPr>
        <w:pStyle w:val="ListBullet"/>
      </w:pPr>
      <w:r>
        <w:t>Managed DevOps roadmap, release operations, vendor/tooling decisions, and budget tradeoffs, reducing non-production cloud spend 35-40% through ECS consolidation and environment strategy.</w:t>
      </w:r>
    </w:p>
    <w:p ns2:paraId="027B65AE" ns2:textId="77777777" w:rsidR="00696A4F" w:rsidRDefault="00000000">
      <w:r>
        <w:rPr>
          <w:rFonts w:ascii="Courier New" w:hAnsi="Courier New" w:cs="Courier New"/>
          <w:b/>
          <w:sz w:val="16"/>
          <w:szCs w:val="16"/>
        </w:rPr>
        <w:t>[Engineering Management] [Cloud] [Reliability] [DevOps] [Delivery] [Executive Alignment] {Length: Medium} {Status: Ready} {Proven: Submitted} {Source: Submitted | 20260506 - Help Scout - VP of Engineering}</w:t>
      </w:r>
    </w:p>
    <w:p ns2:paraId="52F88506" ns2:textId="77777777" w:rsidR="00696A4F" w:rsidRDefault="00000000">
      <w:pPr>
        <w:pStyle w:val="ListBullet"/>
      </w:pPr>
      <w:r>
        <w:t>Managed DevOps roadmap, vendor/tooling decisions, and budget tradeoffs, reducing non-production infrastructure spend 35-40% through ECS consolidation and environment strategy.</w:t>
      </w:r>
    </w:p>
    <w:p ns2:paraId="23141598" ns2:textId="77777777" w:rsidR="00696A4F" w:rsidRDefault="00000000">
      <w:r>
        <w:rPr>
          <w:rFonts w:ascii="Courier New" w:hAnsi="Courier New" w:cs="Courier New"/>
          <w:b/>
          <w:sz w:val="16"/>
          <w:szCs w:val="16"/>
        </w:rPr>
        <w:t>[Exec / CTO] [Cloud] [Security] [Delivery] [Architecture] {Length: Medium} {Status: Ready} {Proven: Submitted} {Source: Submitted | 20260507 - Beacon Healthcare Systems - Chief Technology Officer}</w:t>
      </w:r>
    </w:p>
    <w:p ns2:paraId="548D2D9A" ns2:textId="77777777" w:rsidR="00696A4F" w:rsidRDefault="00000000">
      <w:pPr>
        <w:pStyle w:val="ListBullet"/>
      </w:pPr>
      <w:r>
        <w:t>Served as product owner and lead architect for Pitchstone Platform, translating enterprise requirements into architecture roadmap, configuration-driven entities, APIs, authentication, RBAC, data model, platform behavior, and engineering standards.</w:t>
      </w:r>
    </w:p>
    <w:p ns2:paraId="471B4E6D" ns2:textId="77777777" w:rsidR="00696A4F" w:rsidRDefault="00000000">
      <w:r>
        <w:rPr>
          <w:rFonts w:ascii="Courier New" w:hAnsi="Courier New" w:cs="Courier New"/>
          <w:b/>
          <w:sz w:val="16"/>
          <w:szCs w:val="16"/>
        </w:rPr>
        <w:t>[Exec / CTO] [Security] [Executive Alignment] {Length: Medium} {Status: Ready} {Proven: Submitted} {Source: Submitted | 20260507 - Beacon Healthcare Systems - Chief Technology Officer}</w:t>
      </w:r>
    </w:p>
    <w:p ns2:paraId="7D9C917F" ns2:textId="77777777" w:rsidR="00696A4F" w:rsidRDefault="00000000">
      <w:pPr>
        <w:pStyle w:val="ListBullet"/>
      </w:pPr>
      <w:r>
        <w:t>Led ISO 27001 compliance, penetration testing, audit preparation, vulnerability remediation, T-Mobile risk assessments, and transition documentation, including runbooks, diagrams, policies, and transition evidence.</w:t>
      </w:r>
    </w:p>
    <w:p ns2:paraId="7A86B689" ns2:textId="77777777" w:rsidR="00696A4F" w:rsidRDefault="00000000">
      <w:r>
        <w:rPr>
          <w:rFonts w:ascii="Courier New" w:hAnsi="Courier New" w:cs="Courier New"/>
          <w:b/>
          <w:sz w:val="16"/>
          <w:szCs w:val="16"/>
        </w:rPr>
        <w:t>[Engineering Management] [Security] [Reliability] [DevOps] [Delivery] [Architecture] [Executive Alignment] {Length: Medium} {Status: Ready} {Proven: Submitted} {Source: Submitted | 20260506 - Help Scout - VP of Engineering}</w:t>
      </w:r>
    </w:p>
    <w:p ns2:paraId="1D159A49" ns2:textId="77777777" w:rsidR="00696A4F" w:rsidRDefault="00000000">
      <w:pPr>
        <w:pStyle w:val="ListBullet"/>
      </w:pPr>
      <w:r>
        <w:t>Partnered with Product, UX, IT, cybersecurity, and executive stakeholders to turn roadmap priorities into release commitments, API decisions, and production-readiness tradeoffs.</w:t>
      </w:r>
    </w:p>
    <w:p ns2:paraId="60CCA761" ns2:textId="77777777" w:rsidR="00696A4F" w:rsidRDefault="00000000">
      <w:r>
        <w:rPr>
          <w:rFonts w:ascii="Courier New" w:hAnsi="Courier New" w:cs="Courier New"/>
          <w:b/>
          <w:sz w:val="16"/>
          <w:szCs w:val="16"/>
        </w:rPr>
        <w:t>[Exec / CTO] [Cloud] [Reliability] [DevOps] [Delivery] {Length: Medium} {Status: Ready} {Proven: Submitted} {Source: Submitted | 20260507 - Ladders Confidential Client - CTO Agentic Process Automation and Intelligence}</w:t>
      </w:r>
    </w:p>
    <w:p ns2:paraId="263E0B4F" ns2:textId="77777777" w:rsidR="00696A4F" w:rsidRDefault="00000000">
      <w:pPr>
        <w:pStyle w:val="ListBullet"/>
      </w:pPr>
      <w:r>
        <w:t>Reduced non-production cloud spend 35-40% by managing the DevOps roadmap, release operations, vendor/tooling decisions, and ECS consolidation.</w:t>
      </w:r>
    </w:p>
    <w:p ns2:paraId="35448BB9" ns2:textId="77777777" w:rsidR="00696A4F" w:rsidRDefault="00000000">
      <w:pPr>
        <w:pStyle w:val="Heading4"/>
      </w:pPr>
      <w:r>
        <w:t>AI / Automation / Modernization</w:t>
      </w:r>
    </w:p>
    <w:p ns2:paraId="21B110A0" ns2:textId="77777777" w:rsidR="00696A4F" w:rsidRDefault="00000000">
      <w:r>
        <w:rPr>
          <w:rFonts w:ascii="Courier New" w:hAnsi="Courier New" w:cs="Courier New"/>
          <w:b/>
          <w:sz w:val="16"/>
          <w:szCs w:val="16"/>
        </w:rPr>
        <w:t>[Engineering Management] [AI] [Delivery] [Modernization] {Length: Medium} {Status: Ready} {Proven: Submitted} {Source: Submitted | 20260412 - A Place for Mom - Senior Director, Engineering - Senior Living}</w:t>
      </w:r>
    </w:p>
    <w:p ns2:paraId="20D78A7E" ns2:textId="77777777" w:rsidR="00696A4F" w:rsidRDefault="00000000">
      <w:pPr>
        <w:pStyle w:val="ListBullet"/>
      </w:pPr>
      <w:r>
        <w:t>Drove AI-assisted modernization and test generation with Claude Code, cutting delivery time for a major upgrade from 4 months to 3 weeks.</w:t>
      </w:r>
    </w:p>
    <w:p ns2:paraId="07E8B860" ns2:textId="77777777" w:rsidR="00696A4F" w:rsidRDefault="00000000">
      <w:r>
        <w:rPr>
          <w:rFonts w:ascii="Courier New" w:hAnsi="Courier New" w:cs="Courier New"/>
          <w:b/>
          <w:sz w:val="16"/>
          <w:szCs w:val="16"/>
        </w:rPr>
        <w:t>[Engineering Management] [AI] [Delivery] [Modernization] {Length: Medium} {Status: Ready} {Proven: Submitted} {Source: Submitted | 20260506 - Help Scout - VP of Engineering}</w:t>
      </w:r>
    </w:p>
    <w:p ns2:paraId="05F601FC" ns2:textId="77777777" w:rsidR="00696A4F" w:rsidRDefault="00000000">
      <w:pPr>
        <w:pStyle w:val="ListBullet"/>
      </w:pPr>
      <w:r>
        <w:lastRenderedPageBreak/>
        <w:t>Spearheaded AI-assisted modernization with Claude Code for upgrades, test generation, and planning, cutting delivery time from 4 months to 3 weeks while expanding test coverage.</w:t>
      </w:r>
    </w:p>
    <w:p ns2:paraId="49B6E27C" ns2:textId="77777777" w:rsidR="00696A4F" w:rsidRDefault="00000000">
      <w:r>
        <w:rPr>
          <w:rFonts w:ascii="Courier New" w:hAnsi="Courier New" w:cs="Courier New"/>
          <w:b/>
          <w:sz w:val="16"/>
          <w:szCs w:val="16"/>
        </w:rPr>
        <w:t>[Engineering Management] [AI] [Delivery] [Modernization] {Length: Medium} {Status: Ready} {Proven: Submitted} {Source: Submitted | 20260507 - Sapio Sciences - VP of Software Engineering}</w:t>
      </w:r>
    </w:p>
    <w:p ns2:paraId="081B82E5" ns2:textId="77777777" w:rsidR="00696A4F" w:rsidRDefault="00000000">
      <w:pPr>
        <w:pStyle w:val="ListBullet"/>
      </w:pPr>
      <w:r>
        <w:t>Spearheaded AI-driven code modernization with Claude Code, automating library upgrades, generating tests, and using AI-assisted workflows for modernization planning, cutting delivery time from 4 months to 3 weeks.</w:t>
      </w:r>
    </w:p>
    <w:p ns2:paraId="2279487C" ns2:textId="77777777" w:rsidR="00696A4F" w:rsidRDefault="00000000">
      <w:pPr>
        <w:pStyle w:val="Heading4"/>
      </w:pPr>
      <w:r>
        <w:t>Cloud / DevOps / Reliability</w:t>
      </w:r>
    </w:p>
    <w:p ns2:paraId="21DE86DA" ns2:textId="77777777" w:rsidR="00696A4F" w:rsidRDefault="00000000">
      <w:r>
        <w:rPr>
          <w:rFonts w:ascii="Courier New" w:hAnsi="Courier New" w:cs="Courier New"/>
          <w:b/>
          <w:sz w:val="16"/>
          <w:szCs w:val="16"/>
        </w:rPr>
        <w:t>[Engineering Management] [Cloud] [Reliability] [Architecture] {Length: Medium} {Status: Ready} {Proven: Submitted} {Source: Submitted | 20260422 - Grafana Labs - Director of Engineering, Loki Databases}</w:t>
      </w:r>
    </w:p>
    <w:p ns2:paraId="70E82FCF" ns2:textId="77777777" w:rsidR="00696A4F" w:rsidRDefault="00000000">
      <w:pPr>
        <w:pStyle w:val="ListBullet"/>
      </w:pPr>
      <w:r>
        <w:t>Served as CTO and lead architect for a configuration-driven SaaS platform on AWS, defining data model, APIs, and cloud architecture for a workflow-heavy system supporting roughly 15,000 locations.</w:t>
      </w:r>
    </w:p>
    <w:p ns2:paraId="167F1781" ns2:textId="77777777" w:rsidR="00696A4F" w:rsidRDefault="00000000">
      <w:r>
        <w:rPr>
          <w:rFonts w:ascii="Courier New" w:hAnsi="Courier New" w:cs="Courier New"/>
          <w:b/>
          <w:sz w:val="16"/>
          <w:szCs w:val="16"/>
        </w:rPr>
        <w:t>[Engineering Management] [Cloud] [DevOps] {Length: Medium} {Status: Ready} {Proven: Submitted} {Source: Submitted | 20260422 - Grafana Labs - Director of Engineering, Loki Databases}</w:t>
      </w:r>
    </w:p>
    <w:p ns2:paraId="24B57AB8" ns2:textId="77777777" w:rsidR="00696A4F" w:rsidRDefault="00000000">
      <w:pPr>
        <w:pStyle w:val="ListBullet"/>
      </w:pPr>
      <w:r>
        <w:t>Built Docker Compose-based developer environments with anonymized data refresh, cutting update time from 3+ hours to 45 minutes and improving environment parity and release safety.</w:t>
      </w:r>
    </w:p>
    <w:p ns2:paraId="6131A9ED" ns2:textId="77777777" w:rsidR="00696A4F" w:rsidRDefault="00000000">
      <w:r>
        <w:rPr>
          <w:rFonts w:ascii="Courier New" w:hAnsi="Courier New" w:cs="Courier New"/>
          <w:b/>
          <w:sz w:val="16"/>
          <w:szCs w:val="16"/>
        </w:rPr>
        <w:t>[Engineering Management] [Cloud] [Security] {Length: Medium} {Status: Ready} {Proven: Submitted} {Source: Submitted | 20260422 - Grafana Labs - Director of Engineering, Loki Databases}</w:t>
      </w:r>
    </w:p>
    <w:p ns2:paraId="4950D512" ns2:textId="77777777" w:rsidR="00696A4F" w:rsidRDefault="00000000">
      <w:pPr>
        <w:pStyle w:val="ListBullet"/>
      </w:pPr>
      <w:r>
        <w:t>Defined AWS account structure, IAM Identity Center permission sets, and access boundaries across five AWS accounts while leading ISO 27001 controls and vulnerability remediation.</w:t>
      </w:r>
    </w:p>
    <w:p ns2:paraId="3D0AE390" ns2:textId="77777777" w:rsidR="00696A4F" w:rsidRDefault="00000000">
      <w:r>
        <w:rPr>
          <w:rFonts w:ascii="Courier New" w:hAnsi="Courier New" w:cs="Courier New"/>
          <w:b/>
          <w:sz w:val="16"/>
          <w:szCs w:val="16"/>
        </w:rPr>
        <w:t>[Exec / CTO] [Cloud] [Security] [Reliability] {Length: Medium} {Status: Ready} {Proven: Submitted} {Source: Submitted | 20260418 - Confidential Supply Chain Tech - CTO}</w:t>
      </w:r>
    </w:p>
    <w:p ns2:paraId="65C8E4DA" ns2:textId="77777777" w:rsidR="00696A4F" w:rsidRDefault="00000000">
      <w:pPr>
        <w:pStyle w:val="ListBullet"/>
      </w:pPr>
      <w:r>
        <w:t>Defined AWS account structure, RBAC, IAM Identity Center permission sets, and access boundaries across five AWS accounts; directed ISO 27001 implementation, pen-test remediation, and continuous monitoring.</w:t>
      </w:r>
    </w:p>
    <w:p ns2:paraId="67005B5B" ns2:textId="77777777" w:rsidR="00696A4F" w:rsidRDefault="00000000">
      <w:r>
        <w:rPr>
          <w:rFonts w:ascii="Courier New" w:hAnsi="Courier New" w:cs="Courier New"/>
          <w:b/>
          <w:sz w:val="16"/>
          <w:szCs w:val="16"/>
        </w:rPr>
        <w:t>[Engineering Management] [Cloud] [Security] {Length: Medium} {Status: Ready} {Proven: Submitted} {Source: Submitted | 20260506 - Help Scout - VP of Engineering}</w:t>
      </w:r>
    </w:p>
    <w:p ns2:paraId="13BD9BEF" ns2:textId="77777777" w:rsidR="00696A4F" w:rsidRDefault="00000000">
      <w:pPr>
        <w:pStyle w:val="ListBullet"/>
      </w:pPr>
      <w:r>
        <w:t>Defined five-account AWS structure, RBAC, IAM Identity Center permission sets, access boundaries, and ISO 27001 controls while overseeing pen tests, audits, remediation, and audit readiness.</w:t>
      </w:r>
    </w:p>
    <w:p ns2:paraId="6C13EC8C" ns2:textId="77777777" w:rsidR="00696A4F" w:rsidRDefault="00000000">
      <w:pPr>
        <w:pStyle w:val="Heading3"/>
      </w:pPr>
      <w:r>
        <w:t>Historical Source Material From All Bullets</w:t>
      </w:r>
    </w:p>
    <w:p ns2:paraId="5366B710" ns2:textId="77777777" w:rsidR="00696A4F" w:rsidRDefault="00000000">
      <w:r>
        <w:rPr>
          <w:rFonts w:ascii="Courier New" w:hAnsi="Courier New" w:cs="Courier New"/>
          <w:b/>
          <w:color w:val="C00000"/>
          <w:sz w:val="16"/>
          <w:szCs w:val="16"/>
        </w:rPr>
        <w:t>[Historical] [Org Design] [Delivery] {Length: Medium} {Status: Review} {Source: CANONICAL - 2025 All Bullets}</w:t>
      </w:r>
    </w:p>
    <w:p ns2:paraId="2689B290" ns2:textId="77777777" w:rsidR="00696A4F" w:rsidRDefault="00000000">
      <w:pPr>
        <w:pStyle w:val="ListBullet"/>
      </w:pPr>
      <w:r>
        <w:rPr>
          <w:color w:val="C00000"/>
        </w:rPr>
        <w:t>Scaled the engineering organization from 6 to roughly 35 across four agile teams, each structured with 4-5 developers, 2-3 QA, and a Product Owner.</w:t>
      </w:r>
    </w:p>
    <w:p ns2:paraId="0B93F84F" ns2:textId="77777777" w:rsidR="00696A4F" w:rsidRDefault="00000000">
      <w:r>
        <w:rPr>
          <w:rFonts w:ascii="Courier New" w:hAnsi="Courier New" w:cs="Courier New"/>
          <w:b/>
          <w:color w:val="C00000"/>
          <w:sz w:val="16"/>
          <w:szCs w:val="16"/>
        </w:rPr>
        <w:t>[Historical] [AI] {Length: Medium} {Status: Review} {Source: CANONICAL - 2025 All Bullets}</w:t>
      </w:r>
    </w:p>
    <w:p ns2:paraId="46A9B8CE" ns2:textId="77777777" w:rsidR="00696A4F" w:rsidRDefault="00000000">
      <w:pPr>
        <w:pStyle w:val="ListBullet"/>
      </w:pPr>
      <w:r>
        <w:rPr>
          <w:color w:val="C00000"/>
        </w:rPr>
        <w:t>Research, technology selection, prototypes and guide development for AI initiatives such as AI Lease Analysis, AI Knowledge Base search and AI Database Record analysis</w:t>
      </w:r>
    </w:p>
    <w:p ns2:paraId="782382F6" ns2:textId="77777777" w:rsidR="00696A4F" w:rsidRDefault="00000000">
      <w:r>
        <w:rPr>
          <w:rFonts w:ascii="Courier New" w:hAnsi="Courier New" w:cs="Courier New"/>
          <w:b/>
          <w:color w:val="C00000"/>
          <w:sz w:val="16"/>
          <w:szCs w:val="16"/>
        </w:rPr>
        <w:t>[Historical] [Reliability] [Org Design] [Delivery] [Architecture] {Length: Medium} {Status: Review} {Source: CANONICAL - 2025 All Bullets}</w:t>
      </w:r>
    </w:p>
    <w:p ns2:paraId="05640631" ns2:textId="77777777" w:rsidR="00696A4F" w:rsidRDefault="00000000">
      <w:pPr>
        <w:pStyle w:val="ListBullet"/>
      </w:pPr>
      <w:r>
        <w:rPr>
          <w:color w:val="C00000"/>
        </w:rPr>
        <w:t>Coordinated technical requirements calls and API integration support with multiple teams at Fortune 500 client</w:t>
      </w:r>
    </w:p>
    <w:p ns2:paraId="694E2BCA" ns2:textId="77777777" w:rsidR="00696A4F" w:rsidRDefault="00000000">
      <w:r>
        <w:rPr>
          <w:rFonts w:ascii="Courier New" w:hAnsi="Courier New" w:cs="Courier New"/>
          <w:b/>
          <w:color w:val="C00000"/>
          <w:sz w:val="16"/>
          <w:szCs w:val="16"/>
        </w:rPr>
        <w:lastRenderedPageBreak/>
        <w:t>[Historical] [DevOps] [Delivery] [Executive Alignment] {Length: Short} {Status: Review} {Source: CANONICAL - 2025 All Bullets}</w:t>
      </w:r>
    </w:p>
    <w:p ns2:paraId="76F2C1BE" ns2:textId="77777777" w:rsidR="00696A4F" w:rsidRDefault="00000000">
      <w:pPr>
        <w:pStyle w:val="ListBullet"/>
      </w:pPr>
      <w:r>
        <w:rPr>
          <w:color w:val="C00000"/>
        </w:rPr>
        <w:t>DevOps annual planning &amp; budgeting, backlog management &amp; run weekly meetings</w:t>
      </w:r>
    </w:p>
    <w:p ns2:paraId="59FF7C4D" ns2:textId="77777777" w:rsidR="00696A4F" w:rsidRDefault="00000000">
      <w:r>
        <w:rPr>
          <w:rFonts w:ascii="Courier New" w:hAnsi="Courier New" w:cs="Courier New"/>
          <w:b/>
          <w:color w:val="C00000"/>
          <w:sz w:val="16"/>
          <w:szCs w:val="16"/>
        </w:rPr>
        <w:t>[Historical] [Org Design] [Delivery] [Architecture] {Length: Long} {Status: Review} {Source: CANONICAL - 2025 All Bullets}</w:t>
      </w:r>
    </w:p>
    <w:p ns2:paraId="39506D91" ns2:textId="77777777" w:rsidR="00696A4F" w:rsidRDefault="00000000">
      <w:pPr>
        <w:pStyle w:val="ListBullet"/>
      </w:pPr>
      <w:r>
        <w:rPr>
          <w:color w:val="C00000"/>
        </w:rPr>
        <w:t>New Product development participation in product direction and requirements meetings and roadmap prioritization, lending a technology perspective. Bootstrapped and coded foundational codebase for new product. Ongoing architecture design, database design and team leadership</w:t>
      </w:r>
    </w:p>
    <w:p ns2:paraId="5D88141D" ns2:textId="77777777" w:rsidR="00696A4F" w:rsidRDefault="00000000">
      <w:r>
        <w:rPr>
          <w:rFonts w:ascii="Courier New" w:hAnsi="Courier New" w:cs="Courier New"/>
          <w:b/>
          <w:color w:val="C00000"/>
          <w:sz w:val="16"/>
          <w:szCs w:val="16"/>
        </w:rPr>
        <w:t>[Historical] [Architecture] {Length: Short} {Status: Review} {Source: CANONICAL - 2025 All Bullets}</w:t>
      </w:r>
    </w:p>
    <w:p ns2:paraId="48787E77" ns2:textId="77777777" w:rsidR="00696A4F" w:rsidRDefault="00000000">
      <w:pPr>
        <w:pStyle w:val="ListBullet"/>
      </w:pPr>
      <w:r>
        <w:rPr>
          <w:color w:val="C00000"/>
        </w:rPr>
        <w:t>Existing product architecture</w:t>
      </w:r>
    </w:p>
    <w:p ns2:paraId="51988494" ns2:textId="77777777" w:rsidR="00696A4F" w:rsidRDefault="00000000">
      <w:r>
        <w:rPr>
          <w:rFonts w:ascii="Courier New" w:hAnsi="Courier New" w:cs="Courier New"/>
          <w:b/>
          <w:color w:val="C00000"/>
          <w:sz w:val="16"/>
          <w:szCs w:val="16"/>
        </w:rPr>
        <w:t>[Historical] {Length: Short} {Status: Review} {Source: CANONICAL - 2025 All Bullets}</w:t>
      </w:r>
    </w:p>
    <w:p ns2:paraId="63230A70" ns2:textId="77777777" w:rsidR="00696A4F" w:rsidRDefault="00000000">
      <w:pPr>
        <w:pStyle w:val="ListBullet"/>
      </w:pPr>
      <w:r>
        <w:rPr>
          <w:color w:val="C00000"/>
        </w:rPr>
        <w:t>Manage annual Pen Testing and remediations</w:t>
      </w:r>
    </w:p>
    <w:p ns2:paraId="52546160" ns2:textId="77777777" w:rsidR="00696A4F" w:rsidRDefault="00000000">
      <w:r>
        <w:rPr>
          <w:rFonts w:ascii="Courier New" w:hAnsi="Courier New" w:cs="Courier New"/>
          <w:b/>
          <w:color w:val="C00000"/>
          <w:sz w:val="16"/>
          <w:szCs w:val="16"/>
        </w:rPr>
        <w:t>[Historical] [Security] [Org Design] {Length: Short} {Status: Review} {Source: CANONICAL - 2025 All Bullets}</w:t>
      </w:r>
    </w:p>
    <w:p ns2:paraId="0A286EEE" ns2:textId="77777777" w:rsidR="00696A4F" w:rsidRDefault="00000000">
      <w:pPr>
        <w:pStyle w:val="ListBullet"/>
      </w:pPr>
      <w:r>
        <w:rPr>
          <w:color w:val="C00000"/>
        </w:rPr>
        <w:t>Leading member of ISO 27001 &amp; security compliance team</w:t>
      </w:r>
    </w:p>
    <w:p ns2:paraId="4C3445C6" ns2:textId="77777777" w:rsidR="00696A4F" w:rsidRDefault="00000000">
      <w:r>
        <w:rPr>
          <w:rFonts w:ascii="Courier New" w:hAnsi="Courier New" w:cs="Courier New"/>
          <w:b/>
          <w:color w:val="C00000"/>
          <w:sz w:val="16"/>
          <w:szCs w:val="16"/>
        </w:rPr>
        <w:t>[Historical] [Executive Alignment] {Length: Short} {Status: Review} {Source: CANONICAL - 2025 All Bullets}</w:t>
      </w:r>
    </w:p>
    <w:p ns2:paraId="0C65A84E" ns2:textId="77777777" w:rsidR="00696A4F" w:rsidRDefault="00000000">
      <w:pPr>
        <w:pStyle w:val="ListBullet"/>
      </w:pPr>
      <w:r>
        <w:rPr>
          <w:color w:val="C00000"/>
        </w:rPr>
        <w:t>Author technical documents, diagrams &amp; risk assessments for major clients</w:t>
      </w:r>
    </w:p>
    <w:p ns2:paraId="32F676FA" ns2:textId="77777777" w:rsidR="00696A4F" w:rsidRDefault="00000000">
      <w:r>
        <w:rPr>
          <w:rFonts w:ascii="Courier New" w:hAnsi="Courier New" w:cs="Courier New"/>
          <w:b/>
          <w:color w:val="C00000"/>
          <w:sz w:val="16"/>
          <w:szCs w:val="16"/>
        </w:rPr>
        <w:t>[Historical] [Executive Alignment] {Length: Short} {Status: Review} {Source: CANONICAL - 2025 All Bullets}</w:t>
      </w:r>
    </w:p>
    <w:p ns2:paraId="343F28F7" ns2:textId="77777777" w:rsidR="00696A4F" w:rsidRDefault="00000000">
      <w:pPr>
        <w:pStyle w:val="ListBullet"/>
      </w:pPr>
      <w:r>
        <w:rPr>
          <w:color w:val="C00000"/>
        </w:rPr>
        <w:t>Project high level estimation and budgeting</w:t>
      </w:r>
    </w:p>
    <w:p ns2:paraId="761364E4" ns2:textId="77777777" w:rsidR="00696A4F" w:rsidRDefault="00000000">
      <w:r>
        <w:rPr>
          <w:rFonts w:ascii="Courier New" w:hAnsi="Courier New" w:cs="Courier New"/>
          <w:b/>
          <w:color w:val="C00000"/>
          <w:sz w:val="16"/>
          <w:szCs w:val="16"/>
        </w:rPr>
        <w:t>[Historical] [Org Design] {Length: Short} {Status: Review} {Source: CANONICAL - 2025 All Bullets}</w:t>
      </w:r>
    </w:p>
    <w:p ns2:paraId="611284E0" ns2:textId="77777777" w:rsidR="00696A4F" w:rsidRDefault="00000000">
      <w:pPr>
        <w:pStyle w:val="ListBullet"/>
      </w:pPr>
      <w:r>
        <w:rPr>
          <w:color w:val="C00000"/>
        </w:rPr>
        <w:t>Technology team development and process mentoring</w:t>
      </w:r>
    </w:p>
    <w:p ns2:paraId="1E805D91" ns2:textId="77777777" w:rsidR="00696A4F" w:rsidRDefault="00000000">
      <w:r>
        <w:rPr>
          <w:rFonts w:ascii="Courier New" w:hAnsi="Courier New" w:cs="Courier New"/>
          <w:b/>
          <w:color w:val="C00000"/>
          <w:sz w:val="16"/>
          <w:szCs w:val="16"/>
        </w:rPr>
        <w:t>[Historical] [Reliability] {Length: Short} {Status: Review} {Source: CANONICAL - 2025 All Bullets}</w:t>
      </w:r>
    </w:p>
    <w:p ns2:paraId="3D92557F" ns2:textId="77777777" w:rsidR="00696A4F" w:rsidRDefault="00000000">
      <w:pPr>
        <w:pStyle w:val="ListBullet"/>
      </w:pPr>
      <w:r>
        <w:rPr>
          <w:color w:val="C00000"/>
        </w:rPr>
        <w:t>Production support</w:t>
      </w:r>
    </w:p>
    <w:p ns2:paraId="31E6D077" ns2:textId="77777777" w:rsidR="00696A4F" w:rsidRDefault="00000000">
      <w:r>
        <w:rPr>
          <w:rFonts w:ascii="Courier New" w:hAnsi="Courier New" w:cs="Courier New"/>
          <w:b/>
          <w:color w:val="C00000"/>
          <w:sz w:val="16"/>
          <w:szCs w:val="16"/>
        </w:rPr>
        <w:t>[Historical] [Org Design] [Delivery] {Length: Short} {Status: Review} {Source: CANONICAL - 2025 All Bullets}</w:t>
      </w:r>
    </w:p>
    <w:p ns2:paraId="7ED82B36" ns2:textId="77777777" w:rsidR="00696A4F" w:rsidRDefault="00000000">
      <w:pPr>
        <w:pStyle w:val="ListBullet"/>
      </w:pPr>
      <w:r>
        <w:rPr>
          <w:color w:val="C00000"/>
        </w:rPr>
        <w:t>Guide development team composition, process, tech stack, meeting cadence</w:t>
      </w:r>
    </w:p>
    <w:p ns2:paraId="45FEA97B" ns2:textId="77777777" w:rsidR="00696A4F" w:rsidRDefault="00000000">
      <w:r>
        <w:rPr>
          <w:rFonts w:ascii="Courier New" w:hAnsi="Courier New" w:cs="Courier New"/>
          <w:b/>
          <w:color w:val="C00000"/>
          <w:sz w:val="16"/>
          <w:szCs w:val="16"/>
        </w:rPr>
        <w:t>[Historical] [Delivery] {Length: Short} {Status: Review} {Source: CANONICAL - 2025 All Bullets}</w:t>
      </w:r>
    </w:p>
    <w:p ns2:paraId="55B8BF0E" ns2:textId="77777777" w:rsidR="00696A4F" w:rsidRDefault="00000000">
      <w:pPr>
        <w:pStyle w:val="ListBullet"/>
      </w:pPr>
      <w:r>
        <w:rPr>
          <w:color w:val="C00000"/>
        </w:rPr>
        <w:t>Annual technology roadmap</w:t>
      </w:r>
    </w:p>
    <w:p ns2:paraId="2B866117" ns2:textId="77777777" w:rsidR="00696A4F" w:rsidRDefault="00000000">
      <w:r>
        <w:rPr>
          <w:rFonts w:ascii="Courier New" w:hAnsi="Courier New" w:cs="Courier New"/>
          <w:b/>
          <w:color w:val="C00000"/>
          <w:sz w:val="16"/>
          <w:szCs w:val="16"/>
        </w:rPr>
        <w:t>[Historical] [Org Design] [Executive Alignment] {Length: Short} {Status: Review} {Source: CANONICAL - 2025 All Bullets}</w:t>
      </w:r>
    </w:p>
    <w:p ns2:paraId="5D478380" ns2:textId="77777777" w:rsidR="00696A4F" w:rsidRDefault="00000000">
      <w:pPr>
        <w:pStyle w:val="ListBullet"/>
      </w:pPr>
      <w:r>
        <w:rPr>
          <w:color w:val="C00000"/>
        </w:rPr>
        <w:t>Ad hoc coding and project management as staffing needs shift</w:t>
      </w:r>
    </w:p>
    <w:p ns2:paraId="1B8C9EAB" ns2:textId="77777777" w:rsidR="00696A4F" w:rsidRDefault="00000000">
      <w:r>
        <w:rPr>
          <w:rFonts w:ascii="Courier New" w:hAnsi="Courier New" w:cs="Courier New"/>
          <w:b/>
          <w:color w:val="C00000"/>
          <w:sz w:val="16"/>
          <w:szCs w:val="16"/>
        </w:rPr>
        <w:t>[Historical] {Length: Short} {Status: Review} {Source: CANONICAL - 2025 All Bullets}</w:t>
      </w:r>
    </w:p>
    <w:p ns2:paraId="7CAFBF70" ns2:textId="77777777" w:rsidR="00696A4F" w:rsidRDefault="00000000">
      <w:pPr>
        <w:pStyle w:val="ListBullet"/>
      </w:pPr>
      <w:r>
        <w:rPr>
          <w:color w:val="C00000"/>
        </w:rPr>
        <w:t>Set up and manage Google Analytics and Mixpanel tracking</w:t>
      </w:r>
    </w:p>
    <w:p ns2:paraId="7D502A2A" ns2:textId="77777777" w:rsidR="00696A4F" w:rsidRDefault="00000000">
      <w:pPr>
        <w:pStyle w:val="Heading2"/>
      </w:pPr>
      <w:r>
        <w:lastRenderedPageBreak/>
        <w:t>Pitchstone Technology LLC | Chief Technology Officer &amp; Lead Architect</w:t>
      </w:r>
    </w:p>
    <w:p ns2:paraId="076E7E7A" ns2:textId="77777777" w:rsidR="00696A4F" w:rsidRDefault="00000000">
      <w:pPr>
        <w:pStyle w:val="Heading3"/>
      </w:pPr>
      <w:r>
        <w:t>Summary Blocks</w:t>
      </w:r>
    </w:p>
    <w:p ns2:paraId="34F6D37B" ns2:textId="77777777" w:rsidR="00696A4F" w:rsidRDefault="00000000">
      <w:r>
        <w:rPr>
          <w:rFonts w:ascii="Courier New" w:hAnsi="Courier New" w:cs="Courier New"/>
          <w:b/>
          <w:sz w:val="16"/>
          <w:szCs w:val="16"/>
        </w:rPr>
        <w:t>[Principal Engineer] [AI] [Cloud] [Architecture] {Length: Medium} {Status: Ready} {Source: CANONICAL - Principal Engineer}</w:t>
      </w:r>
    </w:p>
    <w:p ns2:paraId="7C1BE242" ns2:textId="77777777" w:rsidR="00696A4F" w:rsidRDefault="00000000">
      <w:r>
        <w:t>Architected an AI-enabled real-estate platform on AWS for Fortune 100 retail workflows across roughly 15,000 locations, owning data model, APIs, Bedrock/Textract workflows, and client-specific configuration needs.</w:t>
      </w:r>
    </w:p>
    <w:p ns2:paraId="54C3F03E" ns2:textId="77777777" w:rsidR="00696A4F" w:rsidRDefault="00000000">
      <w:pPr>
        <w:pStyle w:val="Heading3"/>
      </w:pPr>
      <w:r>
        <w:t>Bullet Bank</w:t>
      </w:r>
    </w:p>
    <w:p ns2:paraId="7BE45482" ns2:textId="77777777" w:rsidR="00696A4F" w:rsidRDefault="00000000">
      <w:pPr>
        <w:pStyle w:val="Heading4"/>
      </w:pPr>
      <w:r>
        <w:t>Delivery / Executive Alignment</w:t>
      </w:r>
    </w:p>
    <w:p ns2:paraId="018B0534" ns2:textId="77777777" w:rsidR="00696A4F" w:rsidRDefault="00000000">
      <w:r>
        <w:rPr>
          <w:rFonts w:ascii="Courier New" w:hAnsi="Courier New" w:cs="Courier New"/>
          <w:b/>
          <w:sz w:val="16"/>
          <w:szCs w:val="16"/>
        </w:rPr>
        <w:t>[Principal Engineer] [Security] [DevOps] [Delivery] [Architecture] [Executive Alignment] {Length: Medium} {Status: Ready} {Source: CANONICAL - Principal Engineer}</w:t>
      </w:r>
    </w:p>
    <w:p ns2:paraId="4D5346AD" ns2:textId="77777777" w:rsidR="00696A4F" w:rsidRDefault="00000000">
      <w:pPr>
        <w:pStyle w:val="ListBullet"/>
      </w:pPr>
      <w:r>
        <w:t>Partnered with product, UX, cybersecurity, and management stakeholders on roadmap priorities, API design, technical risk, and delivery sequencing across enterprise platform releases.</w:t>
      </w:r>
    </w:p>
    <w:p ns2:paraId="0ECB29D4" ns2:textId="77777777" w:rsidR="00696A4F" w:rsidRDefault="00000000">
      <w:pPr>
        <w:pStyle w:val="Heading4"/>
      </w:pPr>
      <w:r>
        <w:t>AI / Automation / Modernization</w:t>
      </w:r>
    </w:p>
    <w:p ns2:paraId="231053D4" ns2:textId="77777777" w:rsidR="00696A4F" w:rsidRDefault="00000000">
      <w:r>
        <w:rPr>
          <w:rFonts w:ascii="Courier New" w:hAnsi="Courier New" w:cs="Courier New"/>
          <w:b/>
          <w:sz w:val="16"/>
          <w:szCs w:val="16"/>
        </w:rPr>
        <w:t>[Principal Engineer] [AI] [Cloud] [Architecture] {Length: Medium} {Status: Ready} {Source: CANONICAL - Principal Engineer}</w:t>
      </w:r>
    </w:p>
    <w:p ns2:paraId="446CAD21" ns2:textId="77777777" w:rsidR="00696A4F" w:rsidRDefault="00000000">
      <w:pPr>
        <w:pStyle w:val="ListBullet"/>
      </w:pPr>
      <w:r>
        <w:t>Architected an AI-enabled real-estate platform on AWS for Fortune 100 retail workflows across roughly 15,000 locations, owning data model, APIs, Bedrock/Textract workflows, and client-specific configuration needs.</w:t>
      </w:r>
    </w:p>
    <w:p ns2:paraId="183A9EE9" ns2:textId="77777777" w:rsidR="00696A4F" w:rsidRDefault="00000000">
      <w:r>
        <w:rPr>
          <w:rFonts w:ascii="Courier New" w:hAnsi="Courier New" w:cs="Courier New"/>
          <w:b/>
          <w:sz w:val="16"/>
          <w:szCs w:val="16"/>
        </w:rPr>
        <w:t>[Principal Engineer] [AI] [Reliability] [Delivery] [Architecture] [Modernization] {Length: Medium} {Status: Ready} {Source: CANONICAL - Principal Engineer}</w:t>
      </w:r>
    </w:p>
    <w:p ns2:paraId="1BEF14E8" ns2:textId="77777777" w:rsidR="00696A4F" w:rsidRDefault="00000000">
      <w:pPr>
        <w:pStyle w:val="ListBullet"/>
      </w:pPr>
      <w:r>
        <w:t>Built AI-driven code modernization framework using Claude Code, automating library upgrades and generating unit tests to reduce delivery cycles from 4 months to 3 weeks across a large production codebase.</w:t>
      </w:r>
    </w:p>
    <w:p ns2:paraId="3E01CDF7" ns2:textId="77777777" w:rsidR="00696A4F" w:rsidRDefault="00000000">
      <w:r>
        <w:rPr>
          <w:rFonts w:ascii="Courier New" w:hAnsi="Courier New" w:cs="Courier New"/>
          <w:b/>
          <w:sz w:val="16"/>
          <w:szCs w:val="16"/>
        </w:rPr>
        <w:t>[Principal Engineer] [AI] [Cloud] [Reliability] [Architecture] {Length: Medium} {Status: Ready} {Source: CANONICAL - Principal Engineer}</w:t>
      </w:r>
    </w:p>
    <w:p ns2:paraId="664753B8" ns2:textId="77777777" w:rsidR="00696A4F" w:rsidRDefault="00000000">
      <w:pPr>
        <w:pStyle w:val="ListBullet"/>
      </w:pPr>
      <w:r>
        <w:t>Developed AWS Textract-based lease parser for automated data extraction, improving accuracy and reducing manual review by 80% through configuration-driven field matching supporting variations across clients and document formats.</w:t>
      </w:r>
    </w:p>
    <w:p ns2:paraId="5963B5A0" ns2:textId="77777777" w:rsidR="00696A4F" w:rsidRDefault="00000000">
      <w:r>
        <w:rPr>
          <w:rFonts w:ascii="Courier New" w:hAnsi="Courier New" w:cs="Courier New"/>
          <w:b/>
          <w:sz w:val="16"/>
          <w:szCs w:val="16"/>
        </w:rPr>
        <w:t>[Principal Engineer] [AI] [Cloud] [DevOps] [Architecture] {Length: Medium} {Status: Ready} {Source: CANONICAL - Principal Engineer}</w:t>
      </w:r>
    </w:p>
    <w:p ns2:paraId="613B97A9" ns2:textId="77777777" w:rsidR="00696A4F" w:rsidRDefault="00000000">
      <w:pPr>
        <w:pStyle w:val="ListBullet"/>
      </w:pPr>
      <w:r>
        <w:t>Built Docker Compose framework and automation scripts for local developer environments, incorporating anonymized database snapshots to ensure consistency and cutting update time from over 3 hours to 45 minutes.</w:t>
      </w:r>
    </w:p>
    <w:p ns2:paraId="463614BF" ns2:textId="77777777" w:rsidR="00696A4F" w:rsidRDefault="00000000">
      <w:r>
        <w:rPr>
          <w:rFonts w:ascii="Courier New" w:hAnsi="Courier New" w:cs="Courier New"/>
          <w:b/>
          <w:sz w:val="16"/>
          <w:szCs w:val="16"/>
        </w:rPr>
        <w:t>[Principal Engineer] [AI] [Cloud] [Reliability] [DevOps] {Length: Medium} {Status: Ready} {Source: CANONICAL - Principal Engineer}</w:t>
      </w:r>
    </w:p>
    <w:p ns2:paraId="23C6C1E0" ns2:textId="77777777" w:rsidR="00696A4F" w:rsidRDefault="00000000">
      <w:pPr>
        <w:pStyle w:val="ListBullet"/>
      </w:pPr>
      <w:r>
        <w:t>Restructured DevOps CI/CD automation and optimized ECS infrastructure, reducing non-production costs by 35–40%.</w:t>
      </w:r>
    </w:p>
    <w:p ns2:paraId="1B0863BA" ns2:textId="77777777" w:rsidR="00696A4F" w:rsidRDefault="00000000">
      <w:pPr>
        <w:pStyle w:val="Heading4"/>
      </w:pPr>
      <w:r>
        <w:t>Cloud / DevOps / Reliability</w:t>
      </w:r>
    </w:p>
    <w:p ns2:paraId="2BE696A3" ns2:textId="77777777" w:rsidR="00696A4F" w:rsidRDefault="00000000">
      <w:r>
        <w:rPr>
          <w:rFonts w:ascii="Courier New" w:hAnsi="Courier New" w:cs="Courier New"/>
          <w:b/>
          <w:sz w:val="16"/>
          <w:szCs w:val="16"/>
        </w:rPr>
        <w:t>[Principal Engineer] [Security] [Reliability] {Length: Medium} {Status: Ready} {Source: CANONICAL - Principal Engineer}</w:t>
      </w:r>
    </w:p>
    <w:p ns2:paraId="482DAA4E" ns2:textId="77777777" w:rsidR="00696A4F" w:rsidRDefault="00000000">
      <w:pPr>
        <w:pStyle w:val="ListBullet"/>
      </w:pPr>
      <w:r>
        <w:t>Led ISO 27001 compliance, penetration testing, monitoring, and vulnerability remediation for secure SaaS operations.</w:t>
      </w:r>
    </w:p>
    <w:p ns2:paraId="1AEB49EE" ns2:textId="77777777" w:rsidR="00696A4F" w:rsidRDefault="00000000">
      <w:pPr>
        <w:pStyle w:val="Heading3"/>
      </w:pPr>
      <w:r>
        <w:lastRenderedPageBreak/>
        <w:t>Submitted Resume Variants</w:t>
      </w:r>
    </w:p>
    <w:p ns2:paraId="4F7FEFE6" ns2:textId="77777777" w:rsidR="00696A4F" w:rsidRDefault="00000000">
      <w:pPr>
        <w:pStyle w:val="Heading4"/>
      </w:pPr>
      <w:r>
        <w:t>Leadership / Operating Model</w:t>
      </w:r>
    </w:p>
    <w:p ns2:paraId="7A232C7C" ns2:textId="77777777" w:rsidR="00696A4F" w:rsidRDefault="00000000">
      <w:r>
        <w:rPr>
          <w:rFonts w:ascii="Courier New" w:hAnsi="Courier New" w:cs="Courier New"/>
          <w:b/>
          <w:sz w:val="16"/>
          <w:szCs w:val="16"/>
        </w:rPr>
        <w:t>[Exec / CTO] [DevOps] [Org Design] [Delivery] {Length: Long} {Status: Ready} {Proven: Submitted} {Source: Submitted | 20260506 - Banyan Software - OR Trax - Chief Product and Technology Officer}</w:t>
      </w:r>
    </w:p>
    <w:p ns2:paraId="326E7A66" ns2:textId="77777777" w:rsidR="00696A4F" w:rsidRDefault="00000000">
      <w:pPr>
        <w:pStyle w:val="ListBullet"/>
      </w:pPr>
      <w:r>
        <w:t>Built engineering from a small initial team into a four-team organization, raising morale from 2/5 to 5/5 while creating clearer ownership across product, platform, QA, and releases across distributed delivery teams.</w:t>
      </w:r>
    </w:p>
    <w:p ns2:paraId="535A5D5E" ns2:textId="77777777" w:rsidR="00696A4F" w:rsidRDefault="00000000">
      <w:r>
        <w:rPr>
          <w:rFonts w:ascii="Courier New" w:hAnsi="Courier New" w:cs="Courier New"/>
          <w:b/>
          <w:sz w:val="16"/>
          <w:szCs w:val="16"/>
        </w:rPr>
        <w:t>[Engineering Management] [Security] [Reliability] [DevOps] [Org Design] [Delivery] [Architecture] {Length: Long} {Status: Ready} {Proven: Submitted} {Source: Submitted | 20260506 - GitHub - Sr Director, Software Engineering}</w:t>
      </w:r>
    </w:p>
    <w:p ns2:paraId="4CBCAF79" ns2:textId="77777777" w:rsidR="00696A4F" w:rsidRDefault="00000000">
      <w:pPr>
        <w:pStyle w:val="ListBullet"/>
      </w:pPr>
      <w:r>
        <w:t>Led engineering and platform architecture for an enterprise SaaS platform supporting a Fortune 100 wireless retailer across roughly 15,000 locations, owning architecture, release cadence, DevOps, security compliance, reliability, and coordination with product, security, IT, and customer teams.</w:t>
      </w:r>
    </w:p>
    <w:p ns2:paraId="7DA48401" ns2:textId="77777777" w:rsidR="00696A4F" w:rsidRDefault="00000000">
      <w:r>
        <w:rPr>
          <w:rFonts w:ascii="Courier New" w:hAnsi="Courier New" w:cs="Courier New"/>
          <w:b/>
          <w:sz w:val="16"/>
          <w:szCs w:val="16"/>
        </w:rPr>
        <w:t>[Engineering Management] [Security] [Org Design] [Delivery] [Architecture] [Executive Alignment] {Length: Medium} {Status: Ready} {Proven: Submitted} {Source: Submitted | 20260424 - SailPoint - Director, Engineering - Data Platform}</w:t>
      </w:r>
    </w:p>
    <w:p ns2:paraId="2B690C68" ns2:textId="77777777" w:rsidR="00696A4F" w:rsidRDefault="00000000">
      <w:pPr>
        <w:pStyle w:val="ListBullet"/>
      </w:pPr>
      <w:r>
        <w:t>Partnered with product, IT, cybersecurity, and management stakeholders for a Fortune 100 wireless retailer on roadmap priorities, APIs, technical risk, and cross-team workflow coordination.</w:t>
      </w:r>
    </w:p>
    <w:p ns2:paraId="780DB6CA" ns2:textId="77777777" w:rsidR="00696A4F" w:rsidRDefault="00000000">
      <w:r>
        <w:rPr>
          <w:rFonts w:ascii="Courier New" w:hAnsi="Courier New" w:cs="Courier New"/>
          <w:b/>
          <w:sz w:val="16"/>
          <w:szCs w:val="16"/>
        </w:rPr>
        <w:t>[Engineering Management] [Cloud] [Security] [Org Design] [Architecture] {Length: Long} {Status: Ready} {Proven: Submitted} {Source: Submitted | 20260424 - SailPoint - Director, Engineering - Data Platform}</w:t>
      </w:r>
    </w:p>
    <w:p ns2:paraId="412A4863" ns2:textId="77777777" w:rsidR="00696A4F" w:rsidRDefault="00000000">
      <w:pPr>
        <w:pStyle w:val="ListBullet"/>
      </w:pPr>
      <w:r>
        <w:t>Served as product owner and lead architect for Pitchstone Platform, defining the configuration-driven model for entities, fields, and workflows while bootstrapping the first version and guiding architecture, cloud/security design, and technical standards as implementation shifted to teams.</w:t>
      </w:r>
    </w:p>
    <w:p ns2:paraId="0E27D21D" ns2:textId="77777777" w:rsidR="00696A4F" w:rsidRDefault="00000000">
      <w:r>
        <w:rPr>
          <w:rFonts w:ascii="Courier New" w:hAnsi="Courier New" w:cs="Courier New"/>
          <w:b/>
          <w:sz w:val="16"/>
          <w:szCs w:val="16"/>
        </w:rPr>
        <w:t>[Engineering Management] [Cloud] [Security] [Org Design] [Architecture] {Length: Medium} {Status: Ready} {Proven: Submitted} {Source: Submitted | 20260430 - Upstart - Director of Engineering, Upstart Bank}</w:t>
      </w:r>
    </w:p>
    <w:p ns2:paraId="28B45557" ns2:textId="77777777" w:rsidR="00696A4F" w:rsidRDefault="00000000">
      <w:pPr>
        <w:pStyle w:val="ListBullet"/>
      </w:pPr>
      <w:r>
        <w:t>As Pitchstone CTO, served as lead architect for Pitchstone Platform, setting technical strategy, cloud architecture, security design, and engineering standards as implementation scaled across teams.</w:t>
      </w:r>
    </w:p>
    <w:p ns2:paraId="293AA3ED" ns2:textId="77777777" w:rsidR="00696A4F" w:rsidRDefault="00000000">
      <w:r>
        <w:rPr>
          <w:rFonts w:ascii="Courier New" w:hAnsi="Courier New" w:cs="Courier New"/>
          <w:b/>
          <w:sz w:val="16"/>
          <w:szCs w:val="16"/>
        </w:rPr>
        <w:t>[Engineering Management] [Org Design] [Delivery] {Length: Medium} {Status: Ready} {Proven: Submitted} {Source: Submitted | 20260424 - SailPoint - Director, Engineering - Data Platform}</w:t>
      </w:r>
    </w:p>
    <w:p ns2:paraId="49AF9337" ns2:textId="77777777" w:rsidR="00696A4F" w:rsidRDefault="00000000">
      <w:pPr>
        <w:pStyle w:val="ListBullet"/>
      </w:pPr>
      <w:r>
        <w:t>Grew engineering from a small initial team into four agile teams, raising morale from 2/5 to 5/5, improving retention, and establishing clearer delivery ownership.</w:t>
      </w:r>
    </w:p>
    <w:p ns2:paraId="6FAF6FD5" ns2:textId="77777777" w:rsidR="00696A4F" w:rsidRDefault="00000000">
      <w:r>
        <w:rPr>
          <w:rFonts w:ascii="Courier New" w:hAnsi="Courier New" w:cs="Courier New"/>
          <w:b/>
          <w:sz w:val="16"/>
          <w:szCs w:val="16"/>
        </w:rPr>
        <w:t>[Engineering Management] [Cloud] [Org Design] [Delivery] [Architecture] {Length: Medium} {Status: Ready} {Proven: Submitted} {Source: Submitted | 20260430 - Tremendous - Engineering Manager}</w:t>
      </w:r>
    </w:p>
    <w:p ns2:paraId="386229D4" ns2:textId="77777777" w:rsidR="00696A4F" w:rsidRDefault="00000000">
      <w:pPr>
        <w:pStyle w:val="ListBullet"/>
      </w:pPr>
      <w:r>
        <w:t>Led product engineering for Pitchstone Platform as CTO and lead architect, setting architecture, standards, and delivery approach for a multi-team SaaS build.</w:t>
      </w:r>
    </w:p>
    <w:p ns2:paraId="28EB6FA0" ns2:textId="77777777" w:rsidR="00696A4F" w:rsidRDefault="00000000">
      <w:r>
        <w:rPr>
          <w:rFonts w:ascii="Courier New" w:hAnsi="Courier New" w:cs="Courier New"/>
          <w:b/>
          <w:sz w:val="16"/>
          <w:szCs w:val="16"/>
        </w:rPr>
        <w:t>[Engineering Management] [Security] [Org Design] [Delivery] [Architecture] [Executive Alignment] {Length: Medium} {Status: Ready} {Proven: Submitted} {Source: Submitted | 20260430 - Upstart - Director of Engineering, Upstart Bank}</w:t>
      </w:r>
    </w:p>
    <w:p ns2:paraId="6B261D25" ns2:textId="77777777" w:rsidR="00696A4F" w:rsidRDefault="00000000">
      <w:pPr>
        <w:pStyle w:val="ListBullet"/>
      </w:pPr>
      <w:r>
        <w:t>Partnered with product, IT, cybersecurity, networking, and management stakeholders on roadmap priorities, APIs, technical risk, and cross-team workflow coordination.</w:t>
      </w:r>
    </w:p>
    <w:p ns2:paraId="30391458" ns2:textId="77777777" w:rsidR="00696A4F" w:rsidRDefault="00000000">
      <w:r>
        <w:rPr>
          <w:rFonts w:ascii="Courier New" w:hAnsi="Courier New" w:cs="Courier New"/>
          <w:b/>
          <w:sz w:val="16"/>
          <w:szCs w:val="16"/>
        </w:rPr>
        <w:lastRenderedPageBreak/>
        <w:t>[Engineering Management] [Security] [Org Design] [Delivery] [Architecture] [Executive Alignment] {Length: Medium} {Status: Ready} {Proven: Submitted} {Source: Submitted | 20260423 - GitLab - Director of Engineering, Security Risk Management}</w:t>
      </w:r>
    </w:p>
    <w:p ns2:paraId="18CE5035" ns2:textId="77777777" w:rsidR="00696A4F" w:rsidRDefault="00000000">
      <w:pPr>
        <w:pStyle w:val="ListBullet"/>
      </w:pPr>
      <w:r>
        <w:t>Partnered with product, UX, networking, and cybersecurity stakeholders on API design, technical risk, and multi-team workflow integration across customer-facing systems.</w:t>
      </w:r>
    </w:p>
    <w:p ns2:paraId="3DE7CBBC" ns2:textId="77777777" w:rsidR="00696A4F" w:rsidRDefault="00000000">
      <w:r>
        <w:rPr>
          <w:rFonts w:ascii="Courier New" w:hAnsi="Courier New" w:cs="Courier New"/>
          <w:b/>
          <w:sz w:val="16"/>
          <w:szCs w:val="16"/>
        </w:rPr>
        <w:t>[Engineering Management] [Org Design] [Delivery] {Length: Medium} {Status: Ready} {Proven: Submitted} {Source: Submitted | 20260423 - GitLab - Director of Engineering, Security Risk Management}</w:t>
      </w:r>
    </w:p>
    <w:p ns2:paraId="007FB3E8" ns2:textId="77777777" w:rsidR="00696A4F" w:rsidRDefault="00000000">
      <w:pPr>
        <w:pStyle w:val="ListBullet"/>
      </w:pPr>
      <w:r>
        <w:t>Scaled engineering from 6 to roughly 35 across four agile teams, establishing delivery cadence, team structure, and technical ownership.</w:t>
      </w:r>
    </w:p>
    <w:p ns2:paraId="3E257F22" ns2:textId="77777777" w:rsidR="00696A4F" w:rsidRDefault="00000000">
      <w:pPr>
        <w:pStyle w:val="Heading4"/>
      </w:pPr>
      <w:r>
        <w:t>Delivery / Executive Alignment</w:t>
      </w:r>
    </w:p>
    <w:p ns2:paraId="3F8B0981" ns2:textId="77777777" w:rsidR="00696A4F" w:rsidRDefault="00000000">
      <w:r>
        <w:rPr>
          <w:rFonts w:ascii="Courier New" w:hAnsi="Courier New" w:cs="Courier New"/>
          <w:b/>
          <w:sz w:val="16"/>
          <w:szCs w:val="16"/>
        </w:rPr>
        <w:t>[Engineering Management] [Security] [Reliability] [DevOps] [Delivery] [Architecture] {Length: Medium} {Status: Ready} {Proven: Submitted} {Source: Submitted | 20260430 - Upstart - Director of Engineering, Upstart Bank}</w:t>
      </w:r>
    </w:p>
    <w:p ns2:paraId="53F86A1C" ns2:textId="77777777" w:rsidR="00696A4F" w:rsidRDefault="00000000">
      <w:pPr>
        <w:pStyle w:val="ListBullet"/>
      </w:pPr>
      <w:r>
        <w:t>Led engineering, architecture, and delivery for an AI-enabled platform supporting Fortune 100 retail workflows across roughly 15,000 locations, owning product architecture, release cadence, DevOps, and security compliance.</w:t>
      </w:r>
    </w:p>
    <w:p ns2:paraId="7C0BA29D" ns2:textId="77777777" w:rsidR="00696A4F" w:rsidRDefault="00000000">
      <w:r>
        <w:rPr>
          <w:rFonts w:ascii="Courier New" w:hAnsi="Courier New" w:cs="Courier New"/>
          <w:b/>
          <w:sz w:val="16"/>
          <w:szCs w:val="16"/>
        </w:rPr>
        <w:t>[Engineering Management] [Security] [Reliability] [DevOps] [Delivery] [Architecture] {Length: Long} {Status: Ready} {Proven: Submitted} {Source: Submitted | 20260424 - SailPoint - Director, Engineering - Data Platform}</w:t>
      </w:r>
    </w:p>
    <w:p ns2:paraId="656A5732" ns2:textId="77777777" w:rsidR="00696A4F" w:rsidRDefault="00000000">
      <w:pPr>
        <w:pStyle w:val="ListBullet"/>
      </w:pPr>
      <w:r>
        <w:t>Led engineering, architecture, and delivery for an AI-enabled, configuration-driven real-estate platform supporting a Fortune 100 wireless retailer's store-development workflow across roughly 15,000 locations, owning product architecture, release cadence, DevOps, and security compliance.</w:t>
      </w:r>
    </w:p>
    <w:p ns2:paraId="3BA0043D" ns2:textId="77777777" w:rsidR="00696A4F" w:rsidRDefault="00000000">
      <w:r>
        <w:rPr>
          <w:rFonts w:ascii="Courier New" w:hAnsi="Courier New" w:cs="Courier New"/>
          <w:b/>
          <w:sz w:val="16"/>
          <w:szCs w:val="16"/>
        </w:rPr>
        <w:t>[Exec / CTO] [Security] [Reliability] [DevOps] [Delivery] [Architecture] {Length: Medium} {Status: Ready} {Proven: Submitted} {Source: Submitted | 20260506 - Banyan Software - OR Trax - Chief Product and Technology Officer}</w:t>
      </w:r>
    </w:p>
    <w:p ns2:paraId="04CF614B" ns2:textId="77777777" w:rsidR="00696A4F" w:rsidRDefault="00000000">
      <w:pPr>
        <w:pStyle w:val="ListBullet"/>
      </w:pPr>
      <w:r>
        <w:t>Led product engineering and architecture for an AI-enabled SaaS platform supporting roughly 15,000 Fortune 100 store locations, owning roadmap execution, APIs, release cadence, DevOps, and security.</w:t>
      </w:r>
    </w:p>
    <w:p ns2:paraId="22D43883" ns2:textId="77777777" w:rsidR="00696A4F" w:rsidRDefault="00000000">
      <w:r>
        <w:rPr>
          <w:rFonts w:ascii="Courier New" w:hAnsi="Courier New" w:cs="Courier New"/>
          <w:b/>
          <w:sz w:val="16"/>
          <w:szCs w:val="16"/>
        </w:rPr>
        <w:t>[Engineering Management] [Cloud] [Reliability] [DevOps] [Delivery] [Executive Alignment] {Length: Medium} {Status: Ready} {Proven: Submitted} {Source: Submitted | 20260506 - GitHub - Sr Director, Software Engineering}</w:t>
      </w:r>
    </w:p>
    <w:p ns2:paraId="4288D142" ns2:textId="77777777" w:rsidR="00696A4F" w:rsidRDefault="00000000">
      <w:pPr>
        <w:pStyle w:val="ListBullet"/>
      </w:pPr>
      <w:r>
        <w:t>Managed DevOps roadmap, vendor and tooling decisions, and budget tradeoffs, reducing non-production cloud spend by 35-40% through ECS cluster consolidation and staging strategy.</w:t>
      </w:r>
    </w:p>
    <w:p ns2:paraId="15D09863" ns2:textId="77777777" w:rsidR="00696A4F" w:rsidRDefault="00000000">
      <w:r>
        <w:rPr>
          <w:rFonts w:ascii="Courier New" w:hAnsi="Courier New" w:cs="Courier New"/>
          <w:b/>
          <w:sz w:val="16"/>
          <w:szCs w:val="16"/>
        </w:rPr>
        <w:t>[Exec / CTO] [Cloud] [Reliability] [DevOps] [Delivery] [Executive Alignment] {Length: Medium} {Status: Ready} {Proven: Submitted} {Source: Submitted | 20260506 - Banyan Software - OR Trax - Chief Product and Technology Officer}</w:t>
      </w:r>
    </w:p>
    <w:p ns2:paraId="7E72C569" ns2:textId="77777777" w:rsidR="00696A4F" w:rsidRDefault="00000000">
      <w:pPr>
        <w:pStyle w:val="ListBullet"/>
      </w:pPr>
      <w:r>
        <w:t>Managed DevOps roadmap, vendor/tooling decisions, and budget tradeoffs, cutting non-production infrastructure spend 35-40% through ECS cluster consolidation and environment cleanup.</w:t>
      </w:r>
    </w:p>
    <w:p ns2:paraId="140C36DF" ns2:textId="77777777" w:rsidR="00696A4F" w:rsidRDefault="00000000">
      <w:r>
        <w:rPr>
          <w:rFonts w:ascii="Courier New" w:hAnsi="Courier New" w:cs="Courier New"/>
          <w:b/>
          <w:sz w:val="16"/>
          <w:szCs w:val="16"/>
        </w:rPr>
        <w:t>[Exec / CTO] [Security] [Reliability] [DevOps] [Delivery] [Architecture] [Executive Alignment] {Length: Medium} {Status: Ready} {Proven: Submitted} {Source: Submitted | 20260506 - Banyan Software - OR Trax - Chief Product and Technology Officer}</w:t>
      </w:r>
    </w:p>
    <w:p ns2:paraId="33A1C7E1" ns2:textId="77777777" w:rsidR="00696A4F" w:rsidRDefault="00000000">
      <w:pPr>
        <w:pStyle w:val="ListBullet"/>
      </w:pPr>
      <w:r>
        <w:t>Partnered with product, UX, IT, cybersecurity, executive, and client stakeholders on roadmap priorities, API design, technical risk, support, and delivery planning for customer-facing releases and platform priorities.</w:t>
      </w:r>
    </w:p>
    <w:p ns2:paraId="607DC56C" ns2:textId="77777777" w:rsidR="00696A4F" w:rsidRDefault="00000000">
      <w:r>
        <w:rPr>
          <w:rFonts w:ascii="Courier New" w:hAnsi="Courier New" w:cs="Courier New"/>
          <w:b/>
          <w:sz w:val="16"/>
          <w:szCs w:val="16"/>
        </w:rPr>
        <w:lastRenderedPageBreak/>
        <w:t>[Engineering Management] [Reliability] [DevOps] [Delivery] [Architecture] [Founder / Startup] {Length: Medium} {Status: Ready} {Proven: Submitted} {Source: Submitted | 20260506 - GitHub - Sr Director, Software Engineering}</w:t>
      </w:r>
    </w:p>
    <w:p ns2:paraId="540BB366" ns2:textId="77777777" w:rsidR="00696A4F" w:rsidRDefault="00000000">
      <w:pPr>
        <w:pStyle w:val="ListBullet"/>
      </w:pPr>
      <w:r>
        <w:t>Standardized secure APIs, access controls, CI/CD, observability, developer environments, and release practices to reduce delivery friction, improve reliability, and keep services supportable after launch.</w:t>
      </w:r>
    </w:p>
    <w:p ns2:paraId="5FEE30DC" ns2:textId="77777777" w:rsidR="00696A4F" w:rsidRDefault="00000000">
      <w:pPr>
        <w:pStyle w:val="Heading4"/>
      </w:pPr>
      <w:r>
        <w:t>AI / Automation / Modernization</w:t>
      </w:r>
    </w:p>
    <w:p ns2:paraId="4FD55BD6" ns2:textId="77777777" w:rsidR="00696A4F" w:rsidRDefault="00000000">
      <w:r>
        <w:rPr>
          <w:rFonts w:ascii="Courier New" w:hAnsi="Courier New" w:cs="Courier New"/>
          <w:b/>
          <w:sz w:val="16"/>
          <w:szCs w:val="16"/>
        </w:rPr>
        <w:t>[Engineering Management] [AI] [Cloud] [Security] [Reliability] [Architecture] {Length: Long} {Status: Ready} {Proven: Submitted} {Source: Submitted | 20260423 - GitLab - Director of Engineering, Security Risk Management}</w:t>
      </w:r>
    </w:p>
    <w:p ns2:paraId="4730FA82" ns2:textId="77777777" w:rsidR="00696A4F" w:rsidRDefault="00000000">
      <w:pPr>
        <w:pStyle w:val="ListBullet"/>
      </w:pPr>
      <w:r>
        <w:t>Architected a configuration-driven platform on AWS (ECS, Lambda, RDS/Aurora, S3, Bedrock, Textract) supporting a Fortune 100 wireless retailer's store-development workflow across roughly 15,000 locations, with secure APIs and auditable document workflows.</w:t>
      </w:r>
    </w:p>
    <w:p ns2:paraId="3D0717EE" ns2:textId="77777777" w:rsidR="00696A4F" w:rsidRDefault="00000000">
      <w:r>
        <w:rPr>
          <w:rFonts w:ascii="Courier New" w:hAnsi="Courier New" w:cs="Courier New"/>
          <w:b/>
          <w:sz w:val="16"/>
          <w:szCs w:val="16"/>
        </w:rPr>
        <w:t>[Engineering Management] [AI] [Cloud] [Delivery] [Modernization] {Length: Medium} {Status: Ready} {Proven: Submitted} {Source: Submitted | 20260430 - Tremendous - Engineering Manager}</w:t>
      </w:r>
    </w:p>
    <w:p ns2:paraId="542DE2F8" ns2:textId="77777777" w:rsidR="00696A4F" w:rsidRDefault="00000000">
      <w:pPr>
        <w:pStyle w:val="ListBullet"/>
      </w:pPr>
      <w:r>
        <w:t>Used Claude Code for upgrades and test generation, cutting modernization delivery from 4 months to 3 weeks while keeping review standards intact.</w:t>
      </w:r>
    </w:p>
    <w:p ns2:paraId="7F69384E" ns2:textId="77777777" w:rsidR="00696A4F" w:rsidRDefault="00000000">
      <w:r>
        <w:rPr>
          <w:rFonts w:ascii="Courier New" w:hAnsi="Courier New" w:cs="Courier New"/>
          <w:b/>
          <w:sz w:val="16"/>
          <w:szCs w:val="16"/>
        </w:rPr>
        <w:t>[Principal Engineer] [AI] [Delivery] [Modernization] {Length: Medium} {Status: Ready} {Proven: Submitted} {Source: Submitted | 20260412 - ClickUp - Principal Engineer - Collaboration Platforms}</w:t>
      </w:r>
    </w:p>
    <w:p ns2:paraId="02A1FDFA" ns2:textId="77777777" w:rsidR="00696A4F" w:rsidRDefault="00000000">
      <w:pPr>
        <w:pStyle w:val="ListBullet"/>
      </w:pPr>
      <w:r>
        <w:t>Built AI-assisted modernization workflows with Claude Code for upgrades and unit-test generation, reducing delivery cycles from 4 months to 3 weeks.</w:t>
      </w:r>
    </w:p>
    <w:p ns2:paraId="1B991A0B" ns2:textId="77777777" w:rsidR="00696A4F" w:rsidRDefault="00000000">
      <w:r>
        <w:rPr>
          <w:rFonts w:ascii="Courier New" w:hAnsi="Courier New" w:cs="Courier New"/>
          <w:b/>
          <w:sz w:val="16"/>
          <w:szCs w:val="16"/>
        </w:rPr>
        <w:t>[Principal Engineer] [AI] [Delivery] [Modernization] {Length: Medium} {Status: Ready} {Proven: Submitted} {Source: Submitted | 20260412 - Motion - Principal Software Engineer}</w:t>
      </w:r>
    </w:p>
    <w:p ns2:paraId="5B88D0A5" ns2:textId="77777777" w:rsidR="00696A4F" w:rsidRDefault="00000000">
      <w:pPr>
        <w:pStyle w:val="ListBullet"/>
      </w:pPr>
      <w:r>
        <w:t>Drove AI-assisted engineering with Claude Code for upgrades, test generation, and modernization planning, reducing delivery cycles from 4 months to 3 weeks.</w:t>
      </w:r>
    </w:p>
    <w:p ns2:paraId="2AB920B6" ns2:textId="77777777" w:rsidR="00696A4F" w:rsidRDefault="00000000">
      <w:r>
        <w:rPr>
          <w:rFonts w:ascii="Courier New" w:hAnsi="Courier New" w:cs="Courier New"/>
          <w:b/>
          <w:sz w:val="16"/>
          <w:szCs w:val="16"/>
        </w:rPr>
        <w:t>[Exec / CTO] [AI] [Delivery] [Modernization] {Length: Long} {Status: Ready} {Proven: Submitted} {Source: Submitted | 20260506 - Banyan Software - OR Trax - Chief Product and Technology Officer}</w:t>
      </w:r>
    </w:p>
    <w:p ns2:paraId="1B28A6A2" ns2:textId="77777777" w:rsidR="00696A4F" w:rsidRDefault="00000000">
      <w:pPr>
        <w:pStyle w:val="ListBullet"/>
      </w:pPr>
      <w:r>
        <w:t>Spearheaded AI-assisted modernization with Claude Code for upgrades, test generation, and planning, cutting one major delivery effort from roughly 4 months to 3 weeks while improving test coverage for the upgrade path.</w:t>
      </w:r>
    </w:p>
    <w:p ns2:paraId="018D5764" ns2:textId="77777777" w:rsidR="00696A4F" w:rsidRDefault="00000000">
      <w:pPr>
        <w:pStyle w:val="Heading4"/>
      </w:pPr>
      <w:r>
        <w:t>Cloud / DevOps / Reliability</w:t>
      </w:r>
    </w:p>
    <w:p ns2:paraId="265E5632" ns2:textId="77777777" w:rsidR="00696A4F" w:rsidRDefault="00000000">
      <w:r>
        <w:rPr>
          <w:rFonts w:ascii="Courier New" w:hAnsi="Courier New" w:cs="Courier New"/>
          <w:b/>
          <w:sz w:val="16"/>
          <w:szCs w:val="16"/>
        </w:rPr>
        <w:t>[Engineering Management] [Cloud] [Reliability] [DevOps] {Length: Medium} {Status: Ready} {Proven: Submitted} {Source: Submitted | 20260424 - SailPoint - Director, Engineering - Data Platform}</w:t>
      </w:r>
    </w:p>
    <w:p ns2:paraId="0C1D7EDB" ns2:textId="77777777" w:rsidR="00696A4F" w:rsidRDefault="00000000">
      <w:pPr>
        <w:pStyle w:val="ListBullet"/>
      </w:pPr>
      <w:r>
        <w:t>Built platform foundations across AWS, ECS, CI/CD, observability, and release controls, improving reliability and release safety at scale while reducing non-production cloud spend by 35-40%.</w:t>
      </w:r>
    </w:p>
    <w:p ns2:paraId="6298497F" ns2:textId="77777777" w:rsidR="00696A4F" w:rsidRDefault="00000000">
      <w:r>
        <w:rPr>
          <w:rFonts w:ascii="Courier New" w:hAnsi="Courier New" w:cs="Courier New"/>
          <w:b/>
          <w:sz w:val="16"/>
          <w:szCs w:val="16"/>
        </w:rPr>
        <w:t>[Engineering Management] [Cloud] [Reliability] [DevOps] {Length: Medium} {Status: Ready} {Proven: Submitted} {Source: Submitted | 20260430 - Upstart - Director of Engineering, Upstart Bank}</w:t>
      </w:r>
    </w:p>
    <w:p ns2:paraId="07487C99" ns2:textId="77777777" w:rsidR="00696A4F" w:rsidRDefault="00000000">
      <w:pPr>
        <w:pStyle w:val="ListBullet"/>
      </w:pPr>
      <w:r>
        <w:t>Built platform foundations across AWS, ECS, CI/CD, observability, and release controls, improving reliability and release safety while reducing non-production cloud spend by 35-40%.</w:t>
      </w:r>
    </w:p>
    <w:p ns2:paraId="5CF02CF0" ns2:textId="77777777" w:rsidR="00696A4F" w:rsidRDefault="00000000">
      <w:r>
        <w:rPr>
          <w:rFonts w:ascii="Courier New" w:hAnsi="Courier New" w:cs="Courier New"/>
          <w:b/>
          <w:sz w:val="16"/>
          <w:szCs w:val="16"/>
        </w:rPr>
        <w:t>[Engineering Management] [Cloud] [DevOps] {Length: Medium} {Status: Ready} {Proven: Submitted} {Source: Submitted | 20260423 - GitLab - Director of Engineering, Security Risk Management}</w:t>
      </w:r>
    </w:p>
    <w:p ns2:paraId="04F8E11C" ns2:textId="77777777" w:rsidR="00696A4F" w:rsidRDefault="00000000">
      <w:pPr>
        <w:pStyle w:val="ListBullet"/>
      </w:pPr>
      <w:r>
        <w:t>Built Docker Compose-based developer environments with anonymized data refresh, cutting update time from 3+ hours to 45 minutes and improving environment parity while making releases safer.</w:t>
      </w:r>
    </w:p>
    <w:p ns2:paraId="5AE0B48E" ns2:textId="77777777" w:rsidR="00696A4F" w:rsidRDefault="00000000">
      <w:r>
        <w:rPr>
          <w:rFonts w:ascii="Courier New" w:hAnsi="Courier New" w:cs="Courier New"/>
          <w:b/>
          <w:sz w:val="16"/>
          <w:szCs w:val="16"/>
        </w:rPr>
        <w:t>[Principal Engineer] [Cloud] [Security] {Length: Medium} {Status: Ready} {Proven: Submitted} {Source: Submitted | 20260412 - Motion - Principal Software Engineer}</w:t>
      </w:r>
    </w:p>
    <w:p ns2:paraId="797B8D11" ns2:textId="77777777" w:rsidR="00696A4F" w:rsidRDefault="00000000">
      <w:pPr>
        <w:pStyle w:val="ListBullet"/>
      </w:pPr>
      <w:r>
        <w:t>Defined AWS account structure, RBAC, IAM Identity Center permission sets, and access boundaries across five AWS accounts while leading ISO 27001 controls and vulnerability remediation.</w:t>
      </w:r>
    </w:p>
    <w:p ns2:paraId="13DFAB15" ns2:textId="77777777" w:rsidR="00696A4F" w:rsidRDefault="00000000">
      <w:r>
        <w:rPr>
          <w:rFonts w:ascii="Courier New" w:hAnsi="Courier New" w:cs="Courier New"/>
          <w:b/>
          <w:sz w:val="16"/>
          <w:szCs w:val="16"/>
        </w:rPr>
        <w:t>[Principal Engineer] [Cloud] [Security] {Length: Medium} {Status: Ready} {Proven: Submitted} {Source: Submitted | 20260412 - ClickUp - Principal Engineer - Collaboration Platforms}</w:t>
      </w:r>
    </w:p>
    <w:p ns2:paraId="06B2F94F" ns2:textId="77777777" w:rsidR="00696A4F" w:rsidRDefault="00000000">
      <w:pPr>
        <w:pStyle w:val="ListBullet"/>
      </w:pPr>
      <w:r>
        <w:t>Defined AWS account structure, RBAC, IAM Identity Center permission sets, and access boundaries across five AWS accounts while leading ISO 27001 controls.</w:t>
      </w:r>
    </w:p>
    <w:p ns2:paraId="1B12F36A" ns2:textId="77777777" w:rsidR="00696A4F" w:rsidRDefault="00000000">
      <w:r>
        <w:rPr>
          <w:rFonts w:ascii="Courier New" w:hAnsi="Courier New" w:cs="Courier New"/>
          <w:b/>
          <w:sz w:val="16"/>
          <w:szCs w:val="16"/>
        </w:rPr>
        <w:t>[Engineering Management] [Cloud] [Security] [DevOps] {Length: Medium} {Status: Ready} {Proven: Submitted} {Source: Submitted | 20260424 - SailPoint - Director, Engineering - Data Platform}</w:t>
      </w:r>
    </w:p>
    <w:p ns2:paraId="4110E753" ns2:textId="77777777" w:rsidR="00696A4F" w:rsidRDefault="00000000">
      <w:pPr>
        <w:pStyle w:val="ListBullet"/>
      </w:pPr>
      <w:r>
        <w:t>Defined AWS account structure, RBAC, IAM Identity Center permission sets, and access boundaries across five AWS runtime environments while leading ISO 27001 security compliance, pen testing, and audit remediation.</w:t>
      </w:r>
    </w:p>
    <w:p ns2:paraId="40872F5F" ns2:textId="77777777" w:rsidR="00696A4F" w:rsidRDefault="00000000">
      <w:r>
        <w:rPr>
          <w:rFonts w:ascii="Courier New" w:hAnsi="Courier New" w:cs="Courier New"/>
          <w:b/>
          <w:sz w:val="16"/>
          <w:szCs w:val="16"/>
        </w:rPr>
        <w:t>[Exec / CTO] [Cloud] [Security] [DevOps] {Length: Medium} {Status: Ready} {Proven: Submitted} {Source: Submitted | 20260506 - Banyan Software - OR Trax - Chief Product and Technology Officer}</w:t>
      </w:r>
    </w:p>
    <w:p ns2:paraId="1D312FA6" ns2:textId="77777777" w:rsidR="00696A4F" w:rsidRDefault="00000000">
      <w:pPr>
        <w:pStyle w:val="ListBullet"/>
      </w:pPr>
      <w:r>
        <w:t>Defined five-account AWS structure, RBAC, IAM Identity Center permission sets, access boundaries, and ISO 27001 controls while overseeing pen tests, audits, and remediation to keep cloud environments ready for audits.</w:t>
      </w:r>
    </w:p>
    <w:p ns2:paraId="02FDA882" ns2:textId="77777777" w:rsidR="00696A4F" w:rsidRDefault="00000000">
      <w:pPr>
        <w:pStyle w:val="Heading2"/>
      </w:pPr>
      <w:r>
        <w:t>Pitchstone Technology LLC | Chief Technology Officer &amp; Principal Engineer</w:t>
      </w:r>
    </w:p>
    <w:p ns2:paraId="5836355A" ns2:textId="77777777" w:rsidR="00696A4F" w:rsidRDefault="00000000">
      <w:pPr>
        <w:pStyle w:val="Heading3"/>
      </w:pPr>
      <w:r>
        <w:t>Submitted Resume Variants</w:t>
      </w:r>
    </w:p>
    <w:p ns2:paraId="32A9AB65" ns2:textId="77777777" w:rsidR="00696A4F" w:rsidRDefault="00000000">
      <w:pPr>
        <w:pStyle w:val="Heading4"/>
      </w:pPr>
      <w:r>
        <w:t>AI / Automation / Modernization</w:t>
      </w:r>
    </w:p>
    <w:p ns2:paraId="3221092D" ns2:textId="77777777" w:rsidR="00696A4F" w:rsidRDefault="00000000">
      <w:r>
        <w:rPr>
          <w:rFonts w:ascii="Courier New" w:hAnsi="Courier New" w:cs="Courier New"/>
          <w:b/>
          <w:sz w:val="16"/>
          <w:szCs w:val="16"/>
        </w:rPr>
        <w:t>[Principal Engineer] [AI] [Cloud] [Architecture] {Length: Medium} {Status: Ready} {Proven: Submitted} {Source: Submitted | 20260410 - Docker - Principal Software Engineer - AI Tools and Security}</w:t>
      </w:r>
    </w:p>
    <w:p ns2:paraId="3869C1C4" ns2:textId="77777777" w:rsidR="00696A4F" w:rsidRDefault="00000000">
      <w:pPr>
        <w:pStyle w:val="ListBullet"/>
      </w:pPr>
      <w:r>
        <w:t>Developed a lease parser using AWS Textract and Comprehend, improving accuracy and reducing manual review by 80% through configuration-driven field matching across document types.</w:t>
      </w:r>
    </w:p>
    <w:p ns2:paraId="4C3B3B71" ns2:textId="77777777" w:rsidR="00696A4F" w:rsidRDefault="00000000">
      <w:r>
        <w:rPr>
          <w:rFonts w:ascii="Courier New" w:hAnsi="Courier New" w:cs="Courier New"/>
          <w:b/>
          <w:sz w:val="16"/>
          <w:szCs w:val="16"/>
        </w:rPr>
        <w:t>[Principal Engineer] [AI] [Delivery] [Modernization] {Length: Medium} {Status: Ready} {Proven: Submitted} {Source: Submitted | 20260410 - Docker - Principal Software Engineer - AI Tools and Security}</w:t>
      </w:r>
    </w:p>
    <w:p ns2:paraId="17644395" ns2:textId="77777777" w:rsidR="00696A4F" w:rsidRDefault="00000000">
      <w:pPr>
        <w:pStyle w:val="ListBullet"/>
      </w:pPr>
      <w:r>
        <w:t>Built AI-assisted code modernization workflows with Claude Code to automate upgrades and unit-test generation, reducing delivery cycles from 4 months to 3 weeks.</w:t>
      </w:r>
    </w:p>
    <w:p ns2:paraId="7C816352" ns2:textId="77777777" w:rsidR="00696A4F" w:rsidRDefault="00000000">
      <w:pPr>
        <w:pStyle w:val="Heading4"/>
      </w:pPr>
      <w:r>
        <w:lastRenderedPageBreak/>
        <w:t>Cloud / DevOps / Reliability</w:t>
      </w:r>
    </w:p>
    <w:p ns2:paraId="0ACC49D6" ns2:textId="77777777" w:rsidR="00696A4F" w:rsidRDefault="00000000">
      <w:r>
        <w:rPr>
          <w:rFonts w:ascii="Courier New" w:hAnsi="Courier New" w:cs="Courier New"/>
          <w:b/>
          <w:sz w:val="16"/>
          <w:szCs w:val="16"/>
        </w:rPr>
        <w:t>[Principal Engineer] [Cloud] [Security] {Length: Medium} {Status: Ready} {Proven: Submitted} {Source: Submitted | 20260410 - Docker - Principal Software Engineer - AI Tools and Security}</w:t>
      </w:r>
    </w:p>
    <w:p ns2:paraId="5A3952C2" ns2:textId="77777777" w:rsidR="00696A4F" w:rsidRDefault="00000000">
      <w:pPr>
        <w:pStyle w:val="ListBullet"/>
      </w:pPr>
      <w:r>
        <w:t>Defined AWS account structure, RBAC, IAM Identity Center permission sets, and access boundaries across five AWS accounts while leading ISO 27001 controls and vulnerability remediation.</w:t>
      </w:r>
    </w:p>
    <w:p ns2:paraId="6428C945" ns2:textId="77777777" w:rsidR="00696A4F" w:rsidRDefault="00000000">
      <w:pPr>
        <w:pStyle w:val="Heading2"/>
      </w:pPr>
      <w:r>
        <w:t>Automobile Consumer Services Inc | Chief Technology Officer</w:t>
      </w:r>
    </w:p>
    <w:p ns2:paraId="0BBE5262" ns2:textId="77777777" w:rsidR="00696A4F" w:rsidRDefault="00000000">
      <w:pPr>
        <w:pStyle w:val="Heading3"/>
      </w:pPr>
      <w:r>
        <w:t>Summary Blocks</w:t>
      </w:r>
    </w:p>
    <w:p ns2:paraId="1F6B25D0" ns2:textId="77777777" w:rsidR="00696A4F" w:rsidRDefault="00000000">
      <w:r>
        <w:rPr>
          <w:rFonts w:ascii="Courier New" w:hAnsi="Courier New" w:cs="Courier New"/>
          <w:b/>
          <w:sz w:val="16"/>
          <w:szCs w:val="16"/>
        </w:rPr>
        <w:t>[Exec / CTO] [Cloud] [Security] [DevOps] [Org Design] [Delivery] [Architecture] [Modernization] [Fintech] {Length: Medium} {Status: Ready} {Source: CANONICAL - CTO}</w:t>
      </w:r>
    </w:p>
    <w:p ns2:paraId="6C96567B" ns2:textId="77777777" w:rsidR="00696A4F" w:rsidRDefault="00000000">
      <w:r>
        <w:t>Led technology transformation for an automotive fintech organization, modernizing cloud architecture, Agile delivery, release engineering, and systems handling payments, PII, Social Security numbers, and soft-credit decisioning.</w:t>
      </w:r>
    </w:p>
    <w:p ns2:paraId="5E80962E" ns2:textId="77777777" w:rsidR="00696A4F" w:rsidRDefault="00000000">
      <w:r>
        <w:rPr>
          <w:rFonts w:ascii="Courier New" w:hAnsi="Courier New" w:cs="Courier New"/>
          <w:b/>
          <w:sz w:val="16"/>
          <w:szCs w:val="16"/>
        </w:rPr>
        <w:t>[Engineering Management] [Cloud] [Reliability] [DevOps] [Org Design] [Delivery] [Modernization] [Fintech] {Length: Medium} {Status: Ready} {Source: CANONICAL - Engineering Manager}</w:t>
      </w:r>
    </w:p>
    <w:p ns2:paraId="060E5954" ns2:textId="77777777" w:rsidR="00696A4F" w:rsidRDefault="00000000">
      <w:r>
        <w:t>Led modernization for an automotive fintech platform handling payments, PII, SSNs, and soft-credit decisions while moving teams toward Agile, CI/CD, cloud operations, and production support.</w:t>
      </w:r>
    </w:p>
    <w:p ns2:paraId="6F858D3B" ns2:textId="77777777" w:rsidR="00696A4F" w:rsidRDefault="00000000">
      <w:r>
        <w:rPr>
          <w:rFonts w:ascii="Courier New" w:hAnsi="Courier New" w:cs="Courier New"/>
          <w:b/>
          <w:sz w:val="16"/>
          <w:szCs w:val="16"/>
        </w:rPr>
        <w:t>[Principal Engineer] [Cloud] [Reliability] [Architecture] [Modernization] [Fintech] {Length: Medium} {Status: Ready} {Source: CANONICAL - Principal Engineer}</w:t>
      </w:r>
    </w:p>
    <w:p ns2:paraId="71880698" ns2:textId="77777777" w:rsidR="00696A4F" w:rsidRDefault="00000000">
      <w:r>
        <w:t>Modernized legacy PHP fintech platform into an AngularJS / Java Single-Page Application backed by REST APIs and AWS Kubernetes microservices, achieving 99.99% uptime and zero-downtime migration for dealer finance tools.</w:t>
      </w:r>
    </w:p>
    <w:p ns2:paraId="0A71E04B" ns2:textId="77777777" w:rsidR="00696A4F" w:rsidRDefault="00000000">
      <w:pPr>
        <w:pStyle w:val="Heading3"/>
      </w:pPr>
      <w:r>
        <w:t>Bullet Bank</w:t>
      </w:r>
    </w:p>
    <w:p ns2:paraId="4DB66673" ns2:textId="77777777" w:rsidR="00696A4F" w:rsidRDefault="00000000">
      <w:pPr>
        <w:pStyle w:val="Heading4"/>
      </w:pPr>
      <w:r>
        <w:t>Leadership / Operating Model</w:t>
      </w:r>
    </w:p>
    <w:p ns2:paraId="6985355F" ns2:textId="77777777" w:rsidR="00696A4F" w:rsidRDefault="00000000">
      <w:r>
        <w:rPr>
          <w:rFonts w:ascii="Courier New" w:hAnsi="Courier New" w:cs="Courier New"/>
          <w:b/>
          <w:sz w:val="16"/>
          <w:szCs w:val="16"/>
        </w:rPr>
        <w:t>[Principal Engineer] [Org Design] [Fintech] {Length: Medium} {Status: Ready} {Source: CANONICAL - Principal Engineer}</w:t>
      </w:r>
    </w:p>
    <w:p ns2:paraId="365D776C" ns2:textId="77777777" w:rsidR="00696A4F" w:rsidRDefault="00000000">
      <w:pPr>
        <w:pStyle w:val="ListBullet"/>
      </w:pPr>
      <w:r>
        <w:t>Partnered with design and finance teams to ensure accurate dealer-specific payment logic and branding consistency.</w:t>
      </w:r>
    </w:p>
    <w:p ns2:paraId="3ABB3204" ns2:textId="77777777" w:rsidR="00696A4F" w:rsidRDefault="00000000">
      <w:pPr>
        <w:pStyle w:val="Heading4"/>
      </w:pPr>
      <w:r>
        <w:t>Delivery / Executive Alignment</w:t>
      </w:r>
    </w:p>
    <w:p ns2:paraId="3A7A9DBE" ns2:textId="77777777" w:rsidR="00696A4F" w:rsidRDefault="00000000">
      <w:r>
        <w:rPr>
          <w:rFonts w:ascii="Courier New" w:hAnsi="Courier New" w:cs="Courier New"/>
          <w:b/>
          <w:sz w:val="16"/>
          <w:szCs w:val="16"/>
        </w:rPr>
        <w:t>[Exec / CTO] [Delivery] [Executive Alignment] {Length: Medium} {Status: Ready} {Source: CANONICAL - CTO}</w:t>
      </w:r>
    </w:p>
    <w:p ns2:paraId="0D025725" ns2:textId="77777777" w:rsidR="00696A4F" w:rsidRDefault="00000000">
      <w:pPr>
        <w:pStyle w:val="ListBullet"/>
      </w:pPr>
      <w:r>
        <w:t>Partnered with C-level and product stakeholders on roadmap sequencing, delivery risk, and quality tradeoffs, pushing back when urgency threatened quality, delivery discipline, or long-term maintainability.</w:t>
      </w:r>
    </w:p>
    <w:p ns2:paraId="2DD5E71B" ns2:textId="77777777" w:rsidR="00696A4F" w:rsidRDefault="00000000">
      <w:r>
        <w:rPr>
          <w:rFonts w:ascii="Courier New" w:hAnsi="Courier New" w:cs="Courier New"/>
          <w:b/>
          <w:sz w:val="16"/>
          <w:szCs w:val="16"/>
        </w:rPr>
        <w:t>[Exec / CTO] [DevOps] [Delivery] {Length: Short} {Status: Ready} {Source: CANONICAL - CTO}</w:t>
      </w:r>
    </w:p>
    <w:p ns2:paraId="020FC749" ns2:textId="77777777" w:rsidR="00696A4F" w:rsidRDefault="00000000">
      <w:pPr>
        <w:pStyle w:val="ListBullet"/>
      </w:pPr>
      <w:r>
        <w:t>Introduced Agile delivery practices, Bitbucket Pipelines CI/CD automation, Kubernetes rolling updates, and release planning discipline, reducing deployment cycles from weeks to hours while improving team coordination.</w:t>
      </w:r>
    </w:p>
    <w:p ns2:paraId="325CF225" ns2:textId="77777777" w:rsidR="00696A4F" w:rsidRDefault="00000000">
      <w:r>
        <w:rPr>
          <w:rFonts w:ascii="Courier New" w:hAnsi="Courier New" w:cs="Courier New"/>
          <w:b/>
          <w:sz w:val="16"/>
          <w:szCs w:val="16"/>
        </w:rPr>
        <w:t>[Engineering Management] [Reliability] [DevOps] [Delivery] [Fintech] {Length: Medium} {Status: Ready} {Source: CANONICAL - Engineering Manager}</w:t>
      </w:r>
    </w:p>
    <w:p ns2:paraId="32C238E1" ns2:textId="77777777" w:rsidR="00696A4F" w:rsidRDefault="00000000">
      <w:pPr>
        <w:pStyle w:val="ListBullet"/>
      </w:pPr>
      <w:r>
        <w:t>Implemented CI/CD pipelines and Agile delivery practices, reducing deployment cycles from weeks to hours while improving release predictability, rollback confidence, and production support for customer-facing finance systems.</w:t>
      </w:r>
    </w:p>
    <w:p ns2:paraId="600CEC7F" ns2:textId="77777777" w:rsidR="00696A4F" w:rsidRDefault="00000000">
      <w:pPr>
        <w:pStyle w:val="Heading4"/>
      </w:pPr>
      <w:r>
        <w:t>Architecture / Platform</w:t>
      </w:r>
    </w:p>
    <w:p ns2:paraId="6AD9BF64" ns2:textId="77777777" w:rsidR="00696A4F" w:rsidRDefault="00000000">
      <w:r>
        <w:rPr>
          <w:rFonts w:ascii="Courier New" w:hAnsi="Courier New" w:cs="Courier New"/>
          <w:b/>
          <w:sz w:val="16"/>
          <w:szCs w:val="16"/>
        </w:rPr>
        <w:t>[Principal Engineer] [Architecture] [Fintech] {Length: Medium} {Status: Ready} {Source: CANONICAL - Principal Engineer}</w:t>
      </w:r>
    </w:p>
    <w:p ns2:paraId="3E9057D0" ns2:textId="77777777" w:rsidR="00696A4F" w:rsidRDefault="00000000">
      <w:pPr>
        <w:pStyle w:val="ListBullet"/>
      </w:pPr>
      <w:r>
        <w:lastRenderedPageBreak/>
        <w:t>Devised JSON-driven configuration system for financial settings and visual theming, enabling auto dealers to host credit-specific payment buttons that match their site branding and finance options.</w:t>
      </w:r>
    </w:p>
    <w:p ns2:paraId="4285A366" ns2:textId="77777777" w:rsidR="00696A4F" w:rsidRDefault="00000000">
      <w:pPr>
        <w:pStyle w:val="Heading4"/>
      </w:pPr>
      <w:r>
        <w:t>AI / Automation / Modernization</w:t>
      </w:r>
    </w:p>
    <w:p ns2:paraId="1BDA5BEB" ns2:textId="77777777" w:rsidR="00696A4F" w:rsidRDefault="00000000">
      <w:r>
        <w:rPr>
          <w:rFonts w:ascii="Courier New" w:hAnsi="Courier New" w:cs="Courier New"/>
          <w:b/>
          <w:sz w:val="16"/>
          <w:szCs w:val="16"/>
        </w:rPr>
        <w:t>[Exec / CTO] [Cloud] [Security] [DevOps] [Org Design] [Delivery] [Architecture] [Modernization] [Fintech] {Length: Medium} {Status: Ready} {Source: CANONICAL - CTO}</w:t>
      </w:r>
    </w:p>
    <w:p ns2:paraId="23051460" ns2:textId="77777777" w:rsidR="00696A4F" w:rsidRDefault="00000000">
      <w:pPr>
        <w:pStyle w:val="ListBullet"/>
      </w:pPr>
      <w:r>
        <w:t>Led technology transformation for an automotive fintech organization, modernizing cloud architecture, Agile delivery, release engineering, and systems handling payments, PII, Social Security numbers, and soft-credit decisioning.</w:t>
      </w:r>
    </w:p>
    <w:p ns2:paraId="14EB5DBA" ns2:textId="77777777" w:rsidR="00696A4F" w:rsidRDefault="00000000">
      <w:r>
        <w:rPr>
          <w:rFonts w:ascii="Courier New" w:hAnsi="Courier New" w:cs="Courier New"/>
          <w:b/>
          <w:sz w:val="16"/>
          <w:szCs w:val="16"/>
        </w:rPr>
        <w:t>[Exec / CTO] [Security] [Reliability] [Delivery] [Architecture] [Modernization] [Fintech] {Length: Medium} {Status: Ready} {Source: CANONICAL - CTO}</w:t>
      </w:r>
    </w:p>
    <w:p ns2:paraId="24775A8D" ns2:textId="77777777" w:rsidR="00696A4F" w:rsidRDefault="00000000">
      <w:pPr>
        <w:pStyle w:val="ListBullet"/>
      </w:pPr>
      <w:r>
        <w:t>Modernized systems handling PII, Social Security numbers, payment data, and soft-credit processes, embedding data protection, auditability, and reliability requirements into the architecture.</w:t>
      </w:r>
    </w:p>
    <w:p ns2:paraId="11D98C9F" ns2:textId="77777777" w:rsidR="00696A4F" w:rsidRDefault="00000000">
      <w:r>
        <w:rPr>
          <w:rFonts w:ascii="Courier New" w:hAnsi="Courier New" w:cs="Courier New"/>
          <w:b/>
          <w:sz w:val="16"/>
          <w:szCs w:val="16"/>
        </w:rPr>
        <w:t>[Exec / CTO] [Cloud] [Reliability] [Modernization] {Length: Medium} {Status: Ready} {Source: CANONICAL - CTO}</w:t>
      </w:r>
    </w:p>
    <w:p ns2:paraId="61F4687B" ns2:textId="77777777" w:rsidR="00696A4F" w:rsidRDefault="00000000">
      <w:pPr>
        <w:pStyle w:val="ListBullet"/>
      </w:pPr>
      <w:r>
        <w:t>Migrated legacy PHP systems to AWS Kubernetes clusters, improving scalability and uptime to 99.99%.</w:t>
      </w:r>
    </w:p>
    <w:p ns2:paraId="785923C7" ns2:textId="77777777" w:rsidR="00696A4F" w:rsidRDefault="00000000">
      <w:r>
        <w:rPr>
          <w:rFonts w:ascii="Courier New" w:hAnsi="Courier New" w:cs="Courier New"/>
          <w:b/>
          <w:sz w:val="16"/>
          <w:szCs w:val="16"/>
        </w:rPr>
        <w:t>[Engineering Management] [Cloud] [Reliability] [DevOps] [Org Design] [Delivery] [Modernization] [Fintech] {Length: Medium} {Status: Ready} {Source: CANONICAL - Engineering Manager}</w:t>
      </w:r>
    </w:p>
    <w:p ns2:paraId="0EBE751E" ns2:textId="77777777" w:rsidR="00696A4F" w:rsidRDefault="00000000">
      <w:pPr>
        <w:pStyle w:val="ListBullet"/>
      </w:pPr>
      <w:r>
        <w:t>Led modernization for an automotive fintech platform handling payments, PII, SSNs, and soft-credit decisions while moving teams toward Agile, CI/CD, cloud operations, and production support.</w:t>
      </w:r>
    </w:p>
    <w:p ns2:paraId="3B9FC210" ns2:textId="77777777" w:rsidR="00696A4F" w:rsidRDefault="00000000">
      <w:r>
        <w:rPr>
          <w:rFonts w:ascii="Courier New" w:hAnsi="Courier New" w:cs="Courier New"/>
          <w:b/>
          <w:sz w:val="16"/>
          <w:szCs w:val="16"/>
        </w:rPr>
        <w:t>[Engineering Management] [Cloud] [Reliability] [DevOps] [Architecture] [Modernization] {Length: Medium} {Status: Ready} {Source: CANONICAL - Engineering Manager}</w:t>
      </w:r>
    </w:p>
    <w:p ns2:paraId="7AE4A232" ns2:textId="77777777" w:rsidR="00696A4F" w:rsidRDefault="00000000">
      <w:pPr>
        <w:pStyle w:val="ListBullet"/>
      </w:pPr>
      <w:r>
        <w:t>Re-architected legacy PHP into AngularJS, Java, Spring MVC, PostgreSQL, Docker, and Kubernetes services on AWS, improving scalability, release safety, uptime to 99.99%, supportability, and rollout confidence.</w:t>
      </w:r>
    </w:p>
    <w:p ns2:paraId="302F55D2" ns2:textId="77777777" w:rsidR="00696A4F" w:rsidRDefault="00000000">
      <w:r>
        <w:rPr>
          <w:rFonts w:ascii="Courier New" w:hAnsi="Courier New" w:cs="Courier New"/>
          <w:b/>
          <w:sz w:val="16"/>
          <w:szCs w:val="16"/>
        </w:rPr>
        <w:t>[Engineering Management] [Delivery] [Modernization] [Founder / Startup] {Length: Medium} {Status: Ready} {Source: CANONICAL - Engineering Manager}</w:t>
      </w:r>
    </w:p>
    <w:p ns2:paraId="22FC244B" ns2:textId="77777777" w:rsidR="00696A4F" w:rsidRDefault="00000000">
      <w:pPr>
        <w:pStyle w:val="ListBullet"/>
      </w:pPr>
      <w:r>
        <w:t>Built and delivered the NADA 2017 proof of concept in two months, enabling an MVP conference showcase and creating early business validation for the modernization roadmap and stakeholder buy-in.</w:t>
      </w:r>
    </w:p>
    <w:p ns2:paraId="3E092444" ns2:textId="77777777" w:rsidR="00696A4F" w:rsidRDefault="00000000">
      <w:r>
        <w:rPr>
          <w:rFonts w:ascii="Courier New" w:hAnsi="Courier New" w:cs="Courier New"/>
          <w:b/>
          <w:sz w:val="16"/>
          <w:szCs w:val="16"/>
        </w:rPr>
        <w:t>[Principal Engineer] [Cloud] [Reliability] [Architecture] [Modernization] [Fintech] {Length: Medium} {Status: Ready} {Source: CANONICAL - Principal Engineer}</w:t>
      </w:r>
    </w:p>
    <w:p ns2:paraId="7FC1286E" ns2:textId="77777777" w:rsidR="00696A4F" w:rsidRDefault="00000000">
      <w:pPr>
        <w:pStyle w:val="ListBullet"/>
      </w:pPr>
      <w:r>
        <w:t>Modernized legacy PHP fintech platform into an AngularJS / Java Single-Page Application backed by REST APIs and AWS Kubernetes microservices, achieving 99.99% uptime and zero-downtime migration for dealer finance tools.</w:t>
      </w:r>
    </w:p>
    <w:p ns2:paraId="3038FB19" ns2:textId="77777777" w:rsidR="00696A4F" w:rsidRDefault="00000000">
      <w:pPr>
        <w:pStyle w:val="Heading4"/>
      </w:pPr>
      <w:r>
        <w:t>Cloud / DevOps / Reliability</w:t>
      </w:r>
    </w:p>
    <w:p ns2:paraId="1505C095" ns2:textId="77777777" w:rsidR="00696A4F" w:rsidRDefault="00000000">
      <w:r>
        <w:rPr>
          <w:rFonts w:ascii="Courier New" w:hAnsi="Courier New" w:cs="Courier New"/>
          <w:b/>
          <w:sz w:val="16"/>
          <w:szCs w:val="16"/>
        </w:rPr>
        <w:t>[Exec / CTO] [Cloud] [Reliability] [Architecture] [Fintech] {Length: Medium} {Status: Ready} {Source: CANONICAL - CTO}</w:t>
      </w:r>
    </w:p>
    <w:p ns2:paraId="18B9C715" ns2:textId="77777777" w:rsidR="00696A4F" w:rsidRDefault="00000000">
      <w:pPr>
        <w:pStyle w:val="ListBullet"/>
      </w:pPr>
      <w:r>
        <w:t>Built a new automotive fintech platform using AngularJS, Java, Spring MVC, PostgreSQL, Docker, and Kubernetes on AWS, providing a modular foundation for rapid feature rollout and improved reliability.</w:t>
      </w:r>
    </w:p>
    <w:p ns2:paraId="2A1737E3" ns2:textId="77777777" w:rsidR="00696A4F" w:rsidRDefault="00000000">
      <w:r>
        <w:rPr>
          <w:rFonts w:ascii="Courier New" w:hAnsi="Courier New" w:cs="Courier New"/>
          <w:b/>
          <w:sz w:val="16"/>
          <w:szCs w:val="16"/>
        </w:rPr>
        <w:t>[Principal Engineer] [Cloud] [Reliability] [DevOps] {Length: Medium} {Status: Ready} {Source: CANONICAL - Principal Engineer}</w:t>
      </w:r>
    </w:p>
    <w:p ns2:paraId="57C7CF56" ns2:textId="77777777" w:rsidR="00696A4F" w:rsidRDefault="00000000">
      <w:pPr>
        <w:pStyle w:val="ListBullet"/>
      </w:pPr>
      <w:r>
        <w:lastRenderedPageBreak/>
        <w:t>Implemented CI/CD pipelines with Bitbucket Pipelines and GitHub Actions, shortening deployment cycles from weeks to hours through a Kubernetes rolling-update strategy on AWS, minimizing downtime and improving rollback safety.</w:t>
      </w:r>
    </w:p>
    <w:p ns2:paraId="276A0836" ns2:textId="77777777" w:rsidR="00696A4F" w:rsidRDefault="00000000">
      <w:pPr>
        <w:pStyle w:val="Heading4"/>
      </w:pPr>
      <w:r>
        <w:t>Founder / Startup</w:t>
      </w:r>
    </w:p>
    <w:p ns2:paraId="29C9BDA9" ns2:textId="77777777" w:rsidR="00696A4F" w:rsidRDefault="00000000">
      <w:r>
        <w:rPr>
          <w:rFonts w:ascii="Courier New" w:hAnsi="Courier New" w:cs="Courier New"/>
          <w:b/>
          <w:sz w:val="16"/>
          <w:szCs w:val="16"/>
        </w:rPr>
        <w:t>[Exec / CTO] [Founder / Startup] {Length: Short} {Status: Ready} {Source: CANONICAL - CTO}</w:t>
      </w:r>
    </w:p>
    <w:p ns2:paraId="3B7DBF28" ns2:textId="77777777" w:rsidR="00696A4F" w:rsidRDefault="00000000">
      <w:pPr>
        <w:pStyle w:val="ListBullet"/>
      </w:pPr>
      <w:r>
        <w:t>Delivered NADA 2017 proof-of-concept in two months, allowing MVP showcase on conference floor.</w:t>
      </w:r>
    </w:p>
    <w:p ns2:paraId="621B354D" ns2:textId="77777777" w:rsidR="00696A4F" w:rsidRDefault="00000000">
      <w:pPr>
        <w:pStyle w:val="Heading3"/>
      </w:pPr>
      <w:r>
        <w:t>Submitted Resume Variants</w:t>
      </w:r>
    </w:p>
    <w:p ns2:paraId="48D8A7A9" ns2:textId="77777777" w:rsidR="00696A4F" w:rsidRDefault="00000000">
      <w:pPr>
        <w:pStyle w:val="Heading4"/>
      </w:pPr>
      <w:r>
        <w:t>Delivery / Executive Alignment</w:t>
      </w:r>
    </w:p>
    <w:p ns2:paraId="3AA4CC52" ns2:textId="77777777" w:rsidR="00696A4F" w:rsidRDefault="00000000">
      <w:r>
        <w:rPr>
          <w:rFonts w:ascii="Courier New" w:hAnsi="Courier New" w:cs="Courier New"/>
          <w:b/>
          <w:sz w:val="16"/>
          <w:szCs w:val="16"/>
        </w:rPr>
        <w:t>[Engineering Management] [Cloud] [DevOps] [Delivery] [Architecture] [Fintech] [Executive Alignment] {Length: Medium} {Status: Ready} {Proven: Submitted} {Source: Submitted | 20260507 - Ladders Confidential Client - VP Engineering Apps and Solutions}</w:t>
      </w:r>
    </w:p>
    <w:p ns2:paraId="5F3F3C08" ns2:textId="77777777" w:rsidR="00696A4F" w:rsidRDefault="00000000">
      <w:pPr>
        <w:pStyle w:val="ListBullet"/>
      </w:pPr>
      <w:r>
        <w:t>Rebuilt product architecture around modular services, PostgreSQL, Docker, and Kubernetes, creating a more reliable foundation for dealer-facing delivery and lower-risk releases across finance capabilities.</w:t>
      </w:r>
    </w:p>
    <w:p ns2:paraId="17EEDB5F" ns2:textId="77777777" w:rsidR="00696A4F" w:rsidRDefault="00000000">
      <w:r>
        <w:rPr>
          <w:rFonts w:ascii="Courier New" w:hAnsi="Courier New" w:cs="Courier New"/>
          <w:b/>
          <w:sz w:val="16"/>
          <w:szCs w:val="16"/>
        </w:rPr>
        <w:t>[Engineering Management] [Cloud] [DevOps] [Delivery] [Architecture] [Fintech] [Executive Alignment] {Length: Medium} {Status: Ready} {Proven: Submitted} {Source: Submitted | 20260506 - Help Scout - VP of Engineering}</w:t>
      </w:r>
    </w:p>
    <w:p ns2:paraId="41628488" ns2:textId="77777777" w:rsidR="00696A4F" w:rsidRDefault="00000000">
      <w:pPr>
        <w:pStyle w:val="ListBullet"/>
      </w:pPr>
      <w:r>
        <w:t>Rebuilt product architecture around modular services, PostgreSQL, Docker, and Kubernetes, creating a more reliable foundation for dealer-facing delivery and lower-risk releases.</w:t>
      </w:r>
    </w:p>
    <w:p ns2:paraId="7B833802" ns2:textId="77777777" w:rsidR="00696A4F" w:rsidRDefault="00000000">
      <w:pPr>
        <w:pStyle w:val="Heading4"/>
      </w:pPr>
      <w:r>
        <w:t>AI / Automation / Modernization</w:t>
      </w:r>
    </w:p>
    <w:p ns2:paraId="7408A66D" ns2:textId="77777777" w:rsidR="00696A4F" w:rsidRDefault="00000000">
      <w:r>
        <w:rPr>
          <w:rFonts w:ascii="Courier New" w:hAnsi="Courier New" w:cs="Courier New"/>
          <w:b/>
          <w:sz w:val="16"/>
          <w:szCs w:val="16"/>
        </w:rPr>
        <w:t>[Exec / CTO] [Cloud] [Security] [DevOps] [Org Design] [Delivery] [Architecture] [Modernization] [Fintech] {Length: Medium} {Status: Ready} {Proven: Submitted} {Source: Submitted | 20260507 - Beacon Healthcare Systems - Chief Technology Officer}</w:t>
      </w:r>
    </w:p>
    <w:p ns2:paraId="0AE58DA0" ns2:textId="77777777" w:rsidR="00696A4F" w:rsidRDefault="00000000">
      <w:pPr>
        <w:pStyle w:val="ListBullet"/>
      </w:pPr>
      <w:r>
        <w:t>Led technology transformation for a compliance-sensitive automotive fintech organization, modernizing cloud architecture, Agile delivery, release engineering, and systems handling payments, PII, Social Security numbers, and soft-credit decisioning.</w:t>
      </w:r>
    </w:p>
    <w:p ns2:paraId="2376E780" ns2:textId="77777777" w:rsidR="00696A4F" w:rsidRDefault="00000000">
      <w:r>
        <w:rPr>
          <w:rFonts w:ascii="Courier New" w:hAnsi="Courier New" w:cs="Courier New"/>
          <w:b/>
          <w:sz w:val="16"/>
          <w:szCs w:val="16"/>
        </w:rPr>
        <w:t>[Exec / CTO] [Cloud] [Reliability] [Modernization] [Fintech] {Length: Medium} {Status: Ready} {Proven: Submitted} {Source: Submitted | 20260506 - Banyan Software - OR Trax - Chief Product and Technology Officer}</w:t>
      </w:r>
    </w:p>
    <w:p ns2:paraId="239BF211" ns2:textId="77777777" w:rsidR="00696A4F" w:rsidRDefault="00000000">
      <w:pPr>
        <w:pStyle w:val="ListBullet"/>
      </w:pPr>
      <w:r>
        <w:t>Led technology transformation for an automotive fintech SaaS platform, modernizing legacy PHP into Angular and Java services on AWS Kubernetes while improving scalability and uptime to 99.99%.</w:t>
      </w:r>
    </w:p>
    <w:p ns2:paraId="30A2447A" ns2:textId="77777777" w:rsidR="00696A4F" w:rsidRDefault="00000000">
      <w:r>
        <w:rPr>
          <w:rFonts w:ascii="Courier New" w:hAnsi="Courier New" w:cs="Courier New"/>
          <w:b/>
          <w:sz w:val="16"/>
          <w:szCs w:val="16"/>
        </w:rPr>
        <w:t>[Engineering Management] [Cloud] [Reliability] [Modernization] [Fintech] {Length: Medium} {Status: Ready} {Proven: Submitted} {Source: Submitted | 20260506 - Help Scout - VP of Engineering}</w:t>
      </w:r>
    </w:p>
    <w:p ns2:paraId="5C29CF0A" ns2:textId="77777777" w:rsidR="00696A4F" w:rsidRDefault="00000000">
      <w:pPr>
        <w:pStyle w:val="ListBullet"/>
      </w:pPr>
      <w:r>
        <w:t>Led technology transformation for an automotive fintech platform, modernizing legacy PHP into Angular and Java services on AWS Kubernetes while improving scalability and uptime to 99.99%.</w:t>
      </w:r>
    </w:p>
    <w:p ns2:paraId="4AF8A0DA" ns2:textId="77777777" w:rsidR="00696A4F" w:rsidRDefault="00000000">
      <w:r>
        <w:rPr>
          <w:rFonts w:ascii="Courier New" w:hAnsi="Courier New" w:cs="Courier New"/>
          <w:b/>
          <w:sz w:val="16"/>
          <w:szCs w:val="16"/>
        </w:rPr>
        <w:t>[Engineering Management] [Cloud] [Reliability] [Modernization] [Fintech] {Length: Medium} {Status: Ready} {Proven: Submitted} {Source: Submitted | 20260423 - GitLab - Director of Engineering, Security Risk Management}</w:t>
      </w:r>
    </w:p>
    <w:p ns2:paraId="3F3FAC74" ns2:textId="77777777" w:rsidR="00696A4F" w:rsidRDefault="00000000">
      <w:pPr>
        <w:pStyle w:val="ListBullet"/>
      </w:pPr>
      <w:r>
        <w:t>Modernized a legacy PHP fintech platform into AngularJS and Java / Spring services on AWS Kubernetes, achieving 99.99% uptime with zero-downtime migration from legacy systems.</w:t>
      </w:r>
    </w:p>
    <w:p ns2:paraId="08C7AF24" ns2:textId="77777777" w:rsidR="00696A4F" w:rsidRDefault="00000000">
      <w:r>
        <w:rPr>
          <w:rFonts w:ascii="Courier New" w:hAnsi="Courier New" w:cs="Courier New"/>
          <w:b/>
          <w:sz w:val="16"/>
          <w:szCs w:val="16"/>
        </w:rPr>
        <w:lastRenderedPageBreak/>
        <w:t>[Engineering Management] [Cloud] [Reliability] [Architecture] [Modernization] [Fintech] {Length: Long} {Status: Ready} {Proven: Submitted} {Source: Submitted | 20260412 - Sully.ai - Head of Engineering, Platform}</w:t>
      </w:r>
    </w:p>
    <w:p ns2:paraId="6F96B91D" ns2:textId="77777777" w:rsidR="00696A4F" w:rsidRDefault="00000000">
      <w:pPr>
        <w:pStyle w:val="ListBullet"/>
      </w:pPr>
      <w:r>
        <w:t>Modernized a legacy PHP fintech platform into a modern single-page application backed by REST APIs and microservices (AngularJS, Java, Spring MVC, Docker / Kubernetes on AWS), achieving 99.99% uptime with zero-downtime migration from legacy systems.</w:t>
      </w:r>
    </w:p>
    <w:p ns2:paraId="044880DB" ns2:textId="77777777" w:rsidR="00696A4F" w:rsidRDefault="00000000">
      <w:r>
        <w:rPr>
          <w:rFonts w:ascii="Courier New" w:hAnsi="Courier New" w:cs="Courier New"/>
          <w:b/>
          <w:sz w:val="16"/>
          <w:szCs w:val="16"/>
        </w:rPr>
        <w:t>[Principal Engineer] [Cloud] [Reliability] [Architecture] [Modernization] [Fintech] {Length: Long} {Status: Ready} {Proven: Submitted} {Source: Submitted | 20260412 - ClickUp - Principal Engineer - Collaboration Platforms}</w:t>
      </w:r>
    </w:p>
    <w:p ns2:paraId="6C83F3A6" ns2:textId="77777777" w:rsidR="00696A4F" w:rsidRDefault="00000000">
      <w:pPr>
        <w:pStyle w:val="ListBullet"/>
      </w:pPr>
      <w:r>
        <w:t>Modernized a legacy PHP fintech platform into a modern single-page application backed by REST APIs and microservices (AngularJS, Java, Spring MVC, Docker / Kubernetes on AWS), achieving 99.99% uptime with zero-downtime migration.</w:t>
      </w:r>
    </w:p>
    <w:p ns2:paraId="1D2719F3" ns2:textId="77777777" w:rsidR="00696A4F" w:rsidRDefault="00000000">
      <w:r>
        <w:rPr>
          <w:rFonts w:ascii="Courier New" w:hAnsi="Courier New" w:cs="Courier New"/>
          <w:b/>
          <w:sz w:val="16"/>
          <w:szCs w:val="16"/>
        </w:rPr>
        <w:t>[Principal Engineer] [Cloud] [Reliability] [Architecture] [Modernization] [Fintech] {Length: Long} {Status: Ready} {Proven: Submitted} {Source: Submitted | 20260412 - Motion - Principal Software Engineer}</w:t>
      </w:r>
    </w:p>
    <w:p ns2:paraId="001B2F50" ns2:textId="77777777" w:rsidR="00696A4F" w:rsidRDefault="00000000">
      <w:pPr>
        <w:pStyle w:val="ListBullet"/>
      </w:pPr>
      <w:r>
        <w:t>Modernized a legacy PHP fintech platform into a modern single-page application backed by REST APIs and microservices (AngularJS, Java, Spring MVC, Docker / Kubernetes on AWS), achieving 99.99% uptime without service interruption during migration.</w:t>
      </w:r>
    </w:p>
    <w:p ns2:paraId="2DF2ADBC" ns2:textId="77777777" w:rsidR="00696A4F" w:rsidRDefault="00000000">
      <w:r>
        <w:rPr>
          <w:rFonts w:ascii="Courier New" w:hAnsi="Courier New" w:cs="Courier New"/>
          <w:b/>
          <w:sz w:val="16"/>
          <w:szCs w:val="16"/>
        </w:rPr>
        <w:t>[Engineering Management] [Cloud] [Reliability] [Architecture] [Modernization] [Fintech] {Length: Medium} {Status: Ready} {Proven: Submitted} {Source: Submitted | 20260422 - Grafana Labs - Director of Engineering, Loki Databases}</w:t>
      </w:r>
    </w:p>
    <w:p ns2:paraId="51FFDC70" ns2:textId="77777777" w:rsidR="00696A4F" w:rsidRDefault="00000000">
      <w:pPr>
        <w:pStyle w:val="ListBullet"/>
      </w:pPr>
      <w:r>
        <w:t>Modernized a legacy PHP fintech platform into an AngularJS / Java / Spring application with REST APIs and Kubernetes on AWS, achieving 99.99% uptime with zero-downtime migration.</w:t>
      </w:r>
    </w:p>
    <w:p ns2:paraId="5FB8A66D" ns2:textId="77777777" w:rsidR="00696A4F" w:rsidRDefault="00000000">
      <w:r>
        <w:rPr>
          <w:rFonts w:ascii="Courier New" w:hAnsi="Courier New" w:cs="Courier New"/>
          <w:b/>
          <w:sz w:val="16"/>
          <w:szCs w:val="16"/>
        </w:rPr>
        <w:t>[Principal Engineer] [Cloud] [Reliability] [Architecture] [Modernization] [Fintech] {Length: Long} {Status: Ready} {Proven: Submitted} {Source: Submitted | 20260410 - Docker - Principal Software Engineer - AI Tools and Security}</w:t>
      </w:r>
    </w:p>
    <w:p ns2:paraId="49D59976" ns2:textId="77777777" w:rsidR="00696A4F" w:rsidRDefault="00000000">
      <w:pPr>
        <w:pStyle w:val="ListBullet"/>
      </w:pPr>
      <w:r>
        <w:t>Modernized and refactored legacy PHP fintech platform into a modern single-page application backed by REST APIs and microservices (AngularJS, Java, Spring MVC, Docker / Kubernetes on AWS), achieving 99.99% uptime with zero-downtime migration from legacy systems.</w:t>
      </w:r>
    </w:p>
    <w:p ns2:paraId="226D12FE" ns2:textId="77777777" w:rsidR="00696A4F" w:rsidRDefault="00000000">
      <w:r>
        <w:rPr>
          <w:rFonts w:ascii="Courier New" w:hAnsi="Courier New" w:cs="Courier New"/>
          <w:b/>
          <w:sz w:val="16"/>
          <w:szCs w:val="16"/>
        </w:rPr>
        <w:t>[Engineering Management] [Cloud] [Reliability] [DevOps] [Modernization] {Length: Medium} {Status: Ready} {Proven: Submitted} {Source: Submitted | 20260506 - GitHub - Sr Director, Software Engineering}</w:t>
      </w:r>
    </w:p>
    <w:p ns2:paraId="4D7E6CEB" ns2:textId="77777777" w:rsidR="00696A4F" w:rsidRDefault="00000000">
      <w:pPr>
        <w:pStyle w:val="ListBullet"/>
      </w:pPr>
      <w:r>
        <w:t>Built a new AngularJS, Java, Spring MVC, PostgreSQL, Docker, and Kubernetes platform on AWS, improving scalability, release safety, and uptime to 99.99% during modernization.</w:t>
      </w:r>
    </w:p>
    <w:p ns2:paraId="06255AA0" ns2:textId="77777777" w:rsidR="00696A4F" w:rsidRDefault="00000000">
      <w:r>
        <w:rPr>
          <w:rFonts w:ascii="Courier New" w:hAnsi="Courier New" w:cs="Courier New"/>
          <w:b/>
          <w:sz w:val="16"/>
          <w:szCs w:val="16"/>
        </w:rPr>
        <w:t>[Engineering Management] [Cloud] [DevOps] [Delivery] [Modernization] [Fintech] {Length: Medium} {Status: Ready} {Proven: Submitted} {Source: Submitted | 20260506 - GitHub - Sr Director, Software Engineering}</w:t>
      </w:r>
    </w:p>
    <w:p ns2:paraId="62126B23" ns2:textId="77777777" w:rsidR="00696A4F" w:rsidRDefault="00000000">
      <w:pPr>
        <w:pStyle w:val="ListBullet"/>
      </w:pPr>
      <w:r>
        <w:t>Led engineering modernization for an automotive fintech platform handling payments, PII, SSNs, and soft-credit decisions while improving delivery, release engineering, and cloud operations.</w:t>
      </w:r>
    </w:p>
    <w:p ns2:paraId="77A514B3" ns2:textId="77777777" w:rsidR="00696A4F" w:rsidRDefault="00000000">
      <w:r>
        <w:rPr>
          <w:rFonts w:ascii="Courier New" w:hAnsi="Courier New" w:cs="Courier New"/>
          <w:b/>
          <w:sz w:val="16"/>
          <w:szCs w:val="16"/>
        </w:rPr>
        <w:t>[Engineering Management] [Cloud] [DevOps] [Delivery] [Modernization] [Fintech] {Length: Medium} {Status: Ready} {Proven: Submitted} {Source: Submitted | 20260507 - Ladders Confidential Client - VP Engineering Apps and Solutions}</w:t>
      </w:r>
    </w:p>
    <w:p ns2:paraId="131801F4" ns2:textId="77777777" w:rsidR="00696A4F" w:rsidRDefault="00000000">
      <w:pPr>
        <w:pStyle w:val="ListBullet"/>
      </w:pPr>
      <w:r>
        <w:t>Led technology transformation for an automotive fintech platform handling payment data, PII, SSNs, and soft-credit processes while modernizing product delivery, release engineering, and cloud operations.</w:t>
      </w:r>
    </w:p>
    <w:p ns2:paraId="1B0FA8E9" ns2:textId="77777777" w:rsidR="00696A4F" w:rsidRDefault="00000000">
      <w:r>
        <w:rPr>
          <w:rFonts w:ascii="Courier New" w:hAnsi="Courier New" w:cs="Courier New"/>
          <w:b/>
          <w:sz w:val="16"/>
          <w:szCs w:val="16"/>
        </w:rPr>
        <w:lastRenderedPageBreak/>
        <w:t>[Engineering Management] [Cloud] [Reliability] [Architecture] [Modernization] {Length: Medium} {Status: Ready} {Proven: Submitted} {Source: Submitted | 20260424 - SailPoint - Director, Engineering - Data Platform}</w:t>
      </w:r>
    </w:p>
    <w:p ns2:paraId="42CFC01F" ns2:textId="77777777" w:rsidR="00696A4F" w:rsidRDefault="00000000">
      <w:pPr>
        <w:pStyle w:val="ListBullet"/>
      </w:pPr>
      <w:r>
        <w:t>Modernized a legacy PHP system into AngularJS and Java / Spring services on AWS using Docker, Kubernetes, PostgreSQL, and REST APIs, achieving 99.99% uptime with zero-downtime migration.</w:t>
      </w:r>
    </w:p>
    <w:p ns2:paraId="370A380F" ns2:textId="77777777" w:rsidR="00696A4F" w:rsidRDefault="00000000">
      <w:r>
        <w:rPr>
          <w:rFonts w:ascii="Courier New" w:hAnsi="Courier New" w:cs="Courier New"/>
          <w:b/>
          <w:sz w:val="16"/>
          <w:szCs w:val="16"/>
        </w:rPr>
        <w:t>[Engineering Management] [Cloud] [Reliability] [DevOps] [Architecture] [Modernization] {Length: Medium} {Status: Ready} {Proven: Submitted} {Source: Submitted | 20260507 - Ladders Confidential Client - VP Engineering Apps and Solutions}</w:t>
      </w:r>
    </w:p>
    <w:p ns2:paraId="1E156647" ns2:textId="77777777" w:rsidR="00696A4F" w:rsidRDefault="00000000">
      <w:pPr>
        <w:pStyle w:val="ListBullet"/>
      </w:pPr>
      <w:r>
        <w:t>Modernized legacy PHP into AngularJS and Java / Spring services on AWS using Docker, Kubernetes, PostgreSQL, and REST APIs, improving release safety and uptime to 99.99% through staged migration.</w:t>
      </w:r>
    </w:p>
    <w:p ns2:paraId="36016891" ns2:textId="77777777" w:rsidR="00696A4F" w:rsidRDefault="00000000">
      <w:r>
        <w:rPr>
          <w:rFonts w:ascii="Courier New" w:hAnsi="Courier New" w:cs="Courier New"/>
          <w:b/>
          <w:sz w:val="16"/>
          <w:szCs w:val="16"/>
        </w:rPr>
        <w:t>[Exec / CTO] [Cloud] [Reliability] [Architecture] [Modernization] {Length: Medium} {Status: Ready} {Proven: Submitted} {Source: Submitted | 20260507 - Ladders Confidential Client - CTO Agentic Process Automation and Intelligence}</w:t>
      </w:r>
    </w:p>
    <w:p ns2:paraId="6F15540C" ns2:textId="77777777" w:rsidR="00696A4F" w:rsidRDefault="00000000">
      <w:pPr>
        <w:pStyle w:val="ListBullet"/>
      </w:pPr>
      <w:r>
        <w:t>Modernized legacy PHP into AngularJS and Java / Spring services on AWS using Docker, Kubernetes, PostgreSQL, and REST APIs, improving scalability and uptime to 99.99%.</w:t>
      </w:r>
    </w:p>
    <w:p ns2:paraId="2046343E" ns2:textId="77777777" w:rsidR="00696A4F" w:rsidRDefault="00000000">
      <w:r>
        <w:rPr>
          <w:rFonts w:ascii="Courier New" w:hAnsi="Courier New" w:cs="Courier New"/>
          <w:b/>
          <w:sz w:val="16"/>
          <w:szCs w:val="16"/>
        </w:rPr>
        <w:t>[Exec / CTO] [Cloud] [Reliability] [Architecture] [Modernization] {Length: Medium} {Status: Ready} {Proven: Submitted} {Source: Submitted | 20260418 - Confidential Supply Chain Tech - CTO}</w:t>
      </w:r>
    </w:p>
    <w:p ns2:paraId="404EE6F2" ns2:textId="77777777" w:rsidR="00696A4F" w:rsidRDefault="00000000">
      <w:pPr>
        <w:pStyle w:val="ListBullet"/>
      </w:pPr>
      <w:r>
        <w:t>Re-architected a legacy PHP platform into AngularJS and Java/Spring services running on Docker and Kubernetes in AWS, improving scalability and achieving 99.99% uptime.</w:t>
      </w:r>
    </w:p>
    <w:p ns2:paraId="2DFEA323" ns2:textId="77777777" w:rsidR="00696A4F" w:rsidRDefault="00000000">
      <w:r>
        <w:rPr>
          <w:rFonts w:ascii="Courier New" w:hAnsi="Courier New" w:cs="Courier New"/>
          <w:b/>
          <w:sz w:val="16"/>
          <w:szCs w:val="16"/>
        </w:rPr>
        <w:t>[Engineering Management] [Cloud] [Delivery] [Modernization] [Fintech] {Length: Medium} {Status: Ready} {Proven: Submitted} {Source: Submitted | 20260424 - SailPoint - Director, Engineering - Data Platform}</w:t>
      </w:r>
    </w:p>
    <w:p ns2:paraId="1CC54BA9" ns2:textId="77777777" w:rsidR="00696A4F" w:rsidRDefault="00000000">
      <w:pPr>
        <w:pStyle w:val="ListBullet"/>
      </w:pPr>
      <w:r>
        <w:t>Led technology transformation for a fintech platform handling payments and regulated data, overseeing development, cloud migration, and agile adoption while modernizing the stack and delivery process.</w:t>
      </w:r>
    </w:p>
    <w:p ns2:paraId="57F452FB" ns2:textId="77777777" w:rsidR="00696A4F" w:rsidRDefault="00000000">
      <w:r>
        <w:rPr>
          <w:rFonts w:ascii="Courier New" w:hAnsi="Courier New" w:cs="Courier New"/>
          <w:b/>
          <w:sz w:val="16"/>
          <w:szCs w:val="16"/>
        </w:rPr>
        <w:t>[Engineering Management] [Security] [Delivery] [Modernization] [Fintech] [Executive Alignment] {Length: Medium} {Status: Ready} {Proven: Submitted} {Source: Submitted | 20260412 - Sully.ai - Head of Engineering, Platform}</w:t>
      </w:r>
    </w:p>
    <w:p ns2:paraId="5320570D" ns2:textId="77777777" w:rsidR="00696A4F" w:rsidRDefault="00000000">
      <w:pPr>
        <w:pStyle w:val="ListBullet"/>
      </w:pPr>
      <w:r>
        <w:t>Led technology transformation for a platform handling PII, SSNs, payment data, and soft-credit workflows, balancing modernization, security, and delivery risk.</w:t>
      </w:r>
    </w:p>
    <w:p ns2:paraId="1AB86ED5" ns2:textId="77777777" w:rsidR="00696A4F" w:rsidRDefault="00000000">
      <w:pPr>
        <w:pStyle w:val="Heading3"/>
      </w:pPr>
      <w:r>
        <w:t>Historical Source Material From All Bullets</w:t>
      </w:r>
    </w:p>
    <w:p ns2:paraId="3080A471" ns2:textId="77777777" w:rsidR="00696A4F" w:rsidRDefault="00000000">
      <w:r>
        <w:rPr>
          <w:rFonts w:ascii="Courier New" w:hAnsi="Courier New" w:cs="Courier New"/>
          <w:b/>
          <w:color w:val="C00000"/>
          <w:sz w:val="16"/>
          <w:szCs w:val="16"/>
        </w:rPr>
        <w:t>[Historical] [Delivery] [Modernization] {Length: Short} {Status: Review} {Source: CANONICAL - 2025 All Bullets}</w:t>
      </w:r>
    </w:p>
    <w:p ns2:paraId="52314C54" ns2:textId="77777777" w:rsidR="00696A4F" w:rsidRDefault="00000000">
      <w:pPr>
        <w:pStyle w:val="ListBullet"/>
      </w:pPr>
      <w:r>
        <w:rPr>
          <w:color w:val="C00000"/>
        </w:rPr>
        <w:t>Introduced and managed agile process and led requirements gathering to replace legacy product</w:t>
      </w:r>
    </w:p>
    <w:p ns2:paraId="484A2515" ns2:textId="77777777" w:rsidR="00696A4F" w:rsidRDefault="00000000">
      <w:r>
        <w:rPr>
          <w:rFonts w:ascii="Courier New" w:hAnsi="Courier New" w:cs="Courier New"/>
          <w:b/>
          <w:color w:val="C00000"/>
          <w:sz w:val="16"/>
          <w:szCs w:val="16"/>
        </w:rPr>
        <w:t>[Historical] [Fintech] {Length: Short} {Status: Review} {Source: CANONICAL - 2025 All Bullets}</w:t>
      </w:r>
    </w:p>
    <w:p ns2:paraId="5F7D660D" ns2:textId="77777777" w:rsidR="00696A4F" w:rsidRDefault="00000000">
      <w:pPr>
        <w:pStyle w:val="ListBullet"/>
      </w:pPr>
      <w:r>
        <w:rPr>
          <w:color w:val="C00000"/>
        </w:rPr>
        <w:t>Built proof-of-concept to power NADA Conference 2017 Modern Dealership Experience</w:t>
      </w:r>
    </w:p>
    <w:p ns2:paraId="68C0EF3D" ns2:textId="77777777" w:rsidR="00696A4F" w:rsidRDefault="00000000">
      <w:r>
        <w:rPr>
          <w:rFonts w:ascii="Courier New" w:hAnsi="Courier New" w:cs="Courier New"/>
          <w:b/>
          <w:color w:val="C00000"/>
          <w:sz w:val="16"/>
          <w:szCs w:val="16"/>
        </w:rPr>
        <w:t>[Historical] [Cloud] [DevOps] {Length: Medium} {Status: Review} {Source: CANONICAL - 2025 All Bullets}</w:t>
      </w:r>
    </w:p>
    <w:p ns2:paraId="4CA6F44A" ns2:textId="77777777" w:rsidR="00696A4F" w:rsidRDefault="00000000">
      <w:pPr>
        <w:pStyle w:val="ListBullet"/>
      </w:pPr>
      <w:r>
        <w:rPr>
          <w:color w:val="C00000"/>
        </w:rPr>
        <w:t>Hired, managed and participated with local and remote developers to build updated and scalable solution with continuous integration and automated deploys to Kubernetes cluster</w:t>
      </w:r>
    </w:p>
    <w:p ns2:paraId="3BF6A1C3" ns2:textId="77777777" w:rsidR="00696A4F" w:rsidRDefault="00000000">
      <w:r>
        <w:rPr>
          <w:rFonts w:ascii="Courier New" w:hAnsi="Courier New" w:cs="Courier New"/>
          <w:b/>
          <w:color w:val="C00000"/>
          <w:sz w:val="16"/>
          <w:szCs w:val="16"/>
        </w:rPr>
        <w:t>[Historical] [Cloud] [Reliability] [Modernization] {Length: Short} {Status: Review} {Source: CANONICAL - 2025 All Bullets}</w:t>
      </w:r>
    </w:p>
    <w:p ns2:paraId="7FA8785F" ns2:textId="77777777" w:rsidR="00696A4F" w:rsidRDefault="00000000">
      <w:pPr>
        <w:pStyle w:val="ListBullet"/>
      </w:pPr>
      <w:r>
        <w:rPr>
          <w:color w:val="C00000"/>
        </w:rPr>
        <w:lastRenderedPageBreak/>
        <w:t>Maintain legacy PHP application support and migrate from leased servers to Kubernetes cluster</w:t>
      </w:r>
    </w:p>
    <w:p ns2:paraId="7D1EE01A" ns2:textId="77777777" w:rsidR="00696A4F" w:rsidRDefault="00000000">
      <w:r>
        <w:rPr>
          <w:rFonts w:ascii="Courier New" w:hAnsi="Courier New" w:cs="Courier New"/>
          <w:b/>
          <w:color w:val="C00000"/>
          <w:sz w:val="16"/>
          <w:szCs w:val="16"/>
        </w:rPr>
        <w:t>[Historical] [Cloud] {Length: Short} {Status: Review} {Source: CANONICAL - 2025 All Bullets}</w:t>
      </w:r>
    </w:p>
    <w:p ns2:paraId="24882E92" ns2:textId="77777777" w:rsidR="00696A4F" w:rsidRDefault="00000000">
      <w:pPr>
        <w:pStyle w:val="ListBullet"/>
      </w:pPr>
      <w:r>
        <w:rPr>
          <w:color w:val="C00000"/>
        </w:rPr>
        <w:t>AngularJS, Java, Spring MVC, PostgreSQL, Docker, Kubernetes hosted on Amazon AWS</w:t>
      </w:r>
    </w:p>
    <w:p ns2:paraId="176F6AE3" ns2:textId="77777777" w:rsidR="00696A4F" w:rsidRDefault="00000000">
      <w:pPr>
        <w:pStyle w:val="Heading2"/>
      </w:pPr>
      <w:r>
        <w:t>Proven Edge LLC | Fractional CTO &amp; Lead Architect</w:t>
      </w:r>
    </w:p>
    <w:p ns2:paraId="286443C2" ns2:textId="77777777" w:rsidR="00696A4F" w:rsidRDefault="00000000">
      <w:pPr>
        <w:pStyle w:val="Heading3"/>
      </w:pPr>
      <w:r>
        <w:t>Summary Blocks</w:t>
      </w:r>
    </w:p>
    <w:p ns2:paraId="29883348" ns2:textId="77777777" w:rsidR="00696A4F" w:rsidRDefault="00000000">
      <w:r>
        <w:rPr>
          <w:rFonts w:ascii="Courier New" w:hAnsi="Courier New" w:cs="Courier New"/>
          <w:b/>
          <w:sz w:val="16"/>
          <w:szCs w:val="16"/>
        </w:rPr>
        <w:t>[Principal Engineer] [Delivery] [Architecture] {Length: Medium} {Status: Ready} {Source: CANONICAL - Principal Engineer}</w:t>
      </w:r>
    </w:p>
    <w:p ns2:paraId="692427C5" ns2:textId="77777777" w:rsidR="00696A4F" w:rsidRDefault="00000000">
      <w:r>
        <w:t>Provided hands-on architecture and development for SaaS products across different technology stacks and product stages, reducing implementation costs by up to 50% while staying close to code and delivery.</w:t>
      </w:r>
    </w:p>
    <w:p ns2:paraId="2B16AFDF" ns2:textId="77777777" w:rsidR="00696A4F" w:rsidRDefault="00000000">
      <w:pPr>
        <w:pStyle w:val="Heading3"/>
      </w:pPr>
      <w:r>
        <w:t>Bullet Bank</w:t>
      </w:r>
    </w:p>
    <w:p ns2:paraId="2065C8CB" ns2:textId="77777777" w:rsidR="00696A4F" w:rsidRDefault="00000000">
      <w:pPr>
        <w:pStyle w:val="Heading4"/>
      </w:pPr>
      <w:r>
        <w:t>Leadership / Operating Model</w:t>
      </w:r>
    </w:p>
    <w:p ns2:paraId="7BD4D1DC" ns2:textId="77777777" w:rsidR="00696A4F" w:rsidRDefault="00000000">
      <w:r>
        <w:rPr>
          <w:rFonts w:ascii="Courier New" w:hAnsi="Courier New" w:cs="Courier New"/>
          <w:b/>
          <w:sz w:val="16"/>
          <w:szCs w:val="16"/>
        </w:rPr>
        <w:t>[Principal Engineer] [Cloud] [DevOps] [Org Design] {Length: Short} {Status: Ready} {Source: CANONICAL - Principal Engineer}</w:t>
      </w:r>
    </w:p>
    <w:p ns2:paraId="2E83D504" ns2:textId="77777777" w:rsidR="00696A4F" w:rsidRDefault="00000000">
      <w:pPr>
        <w:pStyle w:val="ListBullet"/>
      </w:pPr>
      <w:r>
        <w:t>Managed Google Cloud infrastructure DevOps for laboratory-testing client, ensuring stability during staff transition.</w:t>
      </w:r>
    </w:p>
    <w:p ns2:paraId="128FCA1B" ns2:textId="77777777" w:rsidR="00696A4F" w:rsidRDefault="00000000">
      <w:pPr>
        <w:pStyle w:val="Heading4"/>
      </w:pPr>
      <w:r>
        <w:t>Delivery / Executive Alignment</w:t>
      </w:r>
    </w:p>
    <w:p ns2:paraId="31492482" ns2:textId="77777777" w:rsidR="00696A4F" w:rsidRDefault="00000000">
      <w:r>
        <w:rPr>
          <w:rFonts w:ascii="Courier New" w:hAnsi="Courier New" w:cs="Courier New"/>
          <w:b/>
          <w:sz w:val="16"/>
          <w:szCs w:val="16"/>
        </w:rPr>
        <w:t>[Principal Engineer] [Delivery] [Architecture] {Length: Medium} {Status: Ready} {Source: CANONICAL - Principal Engineer}</w:t>
      </w:r>
    </w:p>
    <w:p ns2:paraId="5E0A59A1" ns2:textId="77777777" w:rsidR="00696A4F" w:rsidRDefault="00000000">
      <w:pPr>
        <w:pStyle w:val="ListBullet"/>
      </w:pPr>
      <w:r>
        <w:t>Provided hands-on architecture and development for SaaS products across different technology stacks and product stages, reducing implementation costs by up to 50% while staying close to code and delivery.</w:t>
      </w:r>
    </w:p>
    <w:p ns2:paraId="4E1D5D7D" ns2:textId="77777777" w:rsidR="00696A4F" w:rsidRDefault="00000000">
      <w:pPr>
        <w:pStyle w:val="Heading4"/>
      </w:pPr>
      <w:r>
        <w:t>AI / Automation / Modernization</w:t>
      </w:r>
    </w:p>
    <w:p ns2:paraId="579862BE" ns2:textId="77777777" w:rsidR="00696A4F" w:rsidRDefault="00000000">
      <w:r>
        <w:rPr>
          <w:rFonts w:ascii="Courier New" w:hAnsi="Courier New" w:cs="Courier New"/>
          <w:b/>
          <w:sz w:val="16"/>
          <w:szCs w:val="16"/>
        </w:rPr>
        <w:t>[Principal Engineer] [Reliability] [Modernization] {Length: Medium} {Status: Ready} {Source: CANONICAL - Principal Engineer}</w:t>
      </w:r>
    </w:p>
    <w:p ns2:paraId="0C11072A" ns2:textId="77777777" w:rsidR="00696A4F" w:rsidRDefault="00000000">
      <w:pPr>
        <w:pStyle w:val="ListBullet"/>
      </w:pPr>
      <w:r>
        <w:t>Modernized a golf-handicapping SaaS platform (Angular, Java, MySQL) for thousands of users, introducing real-time scoring, cheat evaluation, multi-source data aggregation, operational fixes, and production support.</w:t>
      </w:r>
    </w:p>
    <w:p ns2:paraId="044C9E91" ns2:textId="77777777" w:rsidR="00696A4F" w:rsidRDefault="00000000">
      <w:r>
        <w:rPr>
          <w:rFonts w:ascii="Courier New" w:hAnsi="Courier New" w:cs="Courier New"/>
          <w:b/>
          <w:sz w:val="16"/>
          <w:szCs w:val="16"/>
        </w:rPr>
        <w:t>[Principal Engineer] [AI] [Security] [Reliability] [Architecture] [Founder / Startup] {Length: Medium} {Status: Ready} {Source: CANONICAL - Principal Engineer}</w:t>
      </w:r>
    </w:p>
    <w:p ns2:paraId="0A6BDF05" ns2:textId="77777777" w:rsidR="00696A4F" w:rsidRDefault="00000000">
      <w:pPr>
        <w:pStyle w:val="ListBullet"/>
      </w:pPr>
      <w:r>
        <w:t>Built a reusable multi-platform application scaffold across web, mobile, desktop, API, and AI services, with typed APIs, OIDC auth, client-configured RBAC, billing, and RAG support for faster product launches.</w:t>
      </w:r>
    </w:p>
    <w:p ns2:paraId="67577B16" ns2:textId="77777777" w:rsidR="00696A4F" w:rsidRDefault="00000000">
      <w:pPr>
        <w:pStyle w:val="Heading4"/>
      </w:pPr>
      <w:r>
        <w:t>Cloud / DevOps / Reliability</w:t>
      </w:r>
    </w:p>
    <w:p ns2:paraId="2219E4A5" ns2:textId="77777777" w:rsidR="00696A4F" w:rsidRDefault="00000000">
      <w:r>
        <w:rPr>
          <w:rFonts w:ascii="Courier New" w:hAnsi="Courier New" w:cs="Courier New"/>
          <w:b/>
          <w:sz w:val="16"/>
          <w:szCs w:val="16"/>
        </w:rPr>
        <w:t>[Principal Engineer] [Cloud] [Reliability] [DevOps] {Length: Short} {Status: Ready} {Source: CANONICAL - Principal Engineer}</w:t>
      </w:r>
    </w:p>
    <w:p ns2:paraId="566545C3" ns2:textId="77777777" w:rsidR="00696A4F" w:rsidRDefault="00000000">
      <w:pPr>
        <w:pStyle w:val="ListBullet"/>
      </w:pPr>
      <w:r>
        <w:t>Deployed CI/CD pipelines with container orchestration (Docker Compose / ECS) to ensure staging-production parity.</w:t>
      </w:r>
    </w:p>
    <w:p ns2:paraId="0632300C" ns2:textId="77777777" w:rsidR="00696A4F" w:rsidRDefault="00000000">
      <w:pPr>
        <w:pStyle w:val="Heading4"/>
      </w:pPr>
      <w:r>
        <w:t>Founder / Startup</w:t>
      </w:r>
    </w:p>
    <w:p ns2:paraId="4E69E68B" ns2:textId="77777777" w:rsidR="00696A4F" w:rsidRDefault="00000000">
      <w:r>
        <w:rPr>
          <w:rFonts w:ascii="Courier New" w:hAnsi="Courier New" w:cs="Courier New"/>
          <w:b/>
          <w:sz w:val="16"/>
          <w:szCs w:val="16"/>
        </w:rPr>
        <w:t>[Principal Engineer] [Founder / Startup] {Length: Short} {Status: Ready} {Source: CANONICAL - Principal Engineer}</w:t>
      </w:r>
    </w:p>
    <w:p ns2:paraId="4FBE4673" ns2:textId="77777777" w:rsidR="00696A4F" w:rsidRDefault="00000000">
      <w:pPr>
        <w:pStyle w:val="ListBullet"/>
      </w:pPr>
      <w:r>
        <w:t>Engineered React / Next.js / Prisma MVP for legal SaaS platform under tight launch deadlines.</w:t>
      </w:r>
    </w:p>
    <w:p ns2:paraId="51A18F74" ns2:textId="77777777" w:rsidR="00696A4F" w:rsidRDefault="00000000">
      <w:pPr>
        <w:pStyle w:val="Heading3"/>
      </w:pPr>
      <w:r>
        <w:lastRenderedPageBreak/>
        <w:t>Submitted Resume Variants</w:t>
      </w:r>
    </w:p>
    <w:p ns2:paraId="3E0941A3" ns2:textId="77777777" w:rsidR="00696A4F" w:rsidRDefault="00000000">
      <w:pPr>
        <w:pStyle w:val="Heading4"/>
      </w:pPr>
      <w:r>
        <w:t>Delivery / Executive Alignment</w:t>
      </w:r>
    </w:p>
    <w:p ns2:paraId="0427E4A8" ns2:textId="77777777" w:rsidR="00696A4F" w:rsidRDefault="00000000">
      <w:r>
        <w:rPr>
          <w:rFonts w:ascii="Courier New" w:hAnsi="Courier New" w:cs="Courier New"/>
          <w:b/>
          <w:sz w:val="16"/>
          <w:szCs w:val="16"/>
        </w:rPr>
        <w:t>[Engineering Management] [DevOps] [Delivery] [Architecture] [Fintech] {Length: Medium} {Status: Ready} {Proven: Submitted} {Source: Submitted | 20260506 - GitHub - Sr Director, Software Engineering}</w:t>
      </w:r>
    </w:p>
    <w:p ns2:paraId="097BBDBA" ns2:textId="77777777" w:rsidR="00696A4F" w:rsidRDefault="00000000">
      <w:pPr>
        <w:pStyle w:val="ListBullet"/>
      </w:pPr>
      <w:r>
        <w:t>Led architecture, product delivery, and DevOps across SaaS, legal-tech, laboratory, real-estate, and finance-adjacent clients, improving delivery systems and reducing implementation costs up to 50%.</w:t>
      </w:r>
    </w:p>
    <w:p ns2:paraId="6B2A40FD" ns2:textId="77777777" w:rsidR="00696A4F" w:rsidRDefault="00000000">
      <w:r>
        <w:rPr>
          <w:rFonts w:ascii="Courier New" w:hAnsi="Courier New" w:cs="Courier New"/>
          <w:b/>
          <w:sz w:val="16"/>
          <w:szCs w:val="16"/>
        </w:rPr>
        <w:t>[Principal Engineer] [DevOps] [Delivery] [Architecture] {Length: Medium} {Status: Ready} {Proven: Submitted} {Source: Submitted | 20260412 - ClickUp - Principal Engineer - Collaboration Platforms}</w:t>
      </w:r>
    </w:p>
    <w:p ns2:paraId="4F0C217F" ns2:textId="77777777" w:rsidR="00696A4F" w:rsidRDefault="00000000">
      <w:pPr>
        <w:pStyle w:val="ListBullet"/>
      </w:pPr>
      <w:r>
        <w:t>Directed architecture, development, and DevOps across legal-tech, health-tech, laboratory, and real-estate clients, reducing implementation cost by up to 50% while improving delivery predictability.</w:t>
      </w:r>
    </w:p>
    <w:p ns2:paraId="1F6DDB15" ns2:textId="77777777" w:rsidR="00696A4F" w:rsidRDefault="00000000">
      <w:pPr>
        <w:pStyle w:val="Heading4"/>
      </w:pPr>
      <w:r>
        <w:t>Cloud / DevOps / Reliability</w:t>
      </w:r>
    </w:p>
    <w:p ns2:paraId="547A7537" ns2:textId="77777777" w:rsidR="00696A4F" w:rsidRDefault="00000000">
      <w:r>
        <w:rPr>
          <w:rFonts w:ascii="Courier New" w:hAnsi="Courier New" w:cs="Courier New"/>
          <w:b/>
          <w:sz w:val="16"/>
          <w:szCs w:val="16"/>
        </w:rPr>
        <w:t>[Engineering Management] [DevOps] [Architecture] {Length: Medium} {Status: Ready} {Proven: Submitted} {Source: Submitted | 20260424 - SailPoint - Director, Engineering - Data Platform}</w:t>
      </w:r>
    </w:p>
    <w:p ns2:paraId="78EFAED8" ns2:textId="77777777" w:rsidR="00696A4F" w:rsidRDefault="00000000">
      <w:pPr>
        <w:pStyle w:val="ListBullet"/>
      </w:pPr>
      <w:r>
        <w:t>Directed architecture, development, and DevOps across legal-tech, health-tech, laboratory, and real-estate clients, building scalable product foundations and reducing implementation costs by up to 50%.</w:t>
      </w:r>
    </w:p>
    <w:p ns2:paraId="1E139BF1" ns2:textId="77777777" w:rsidR="00696A4F" w:rsidRDefault="00000000">
      <w:pPr>
        <w:pStyle w:val="Heading2"/>
      </w:pPr>
      <w:r>
        <w:t>Proven Edge LLC | Fractional CTO &amp; Principal Engineer</w:t>
      </w:r>
    </w:p>
    <w:p ns2:paraId="71522F9C" ns2:textId="77777777" w:rsidR="00696A4F" w:rsidRDefault="00000000">
      <w:pPr>
        <w:pStyle w:val="Heading2"/>
      </w:pPr>
      <w:r>
        <w:t>Proven Edge LLC | Owner &amp; Fractional CTO</w:t>
      </w:r>
    </w:p>
    <w:p ns2:paraId="78F96350" ns2:textId="77777777" w:rsidR="00696A4F" w:rsidRDefault="00000000">
      <w:pPr>
        <w:pStyle w:val="Heading3"/>
      </w:pPr>
      <w:r>
        <w:t>Summary Blocks</w:t>
      </w:r>
    </w:p>
    <w:p ns2:paraId="1263E6A2" ns2:textId="77777777" w:rsidR="00696A4F" w:rsidRDefault="00000000">
      <w:r>
        <w:rPr>
          <w:rFonts w:ascii="Courier New" w:hAnsi="Courier New" w:cs="Courier New"/>
          <w:b/>
          <w:sz w:val="16"/>
          <w:szCs w:val="16"/>
        </w:rPr>
        <w:t>[Exec / CTO] [DevOps] [Delivery] [Architecture] {Length: Medium} {Status: Ready} {Source: CANONICAL - CTO}</w:t>
      </w:r>
    </w:p>
    <w:p ns2:paraId="1D937DFD" ns2:textId="77777777" w:rsidR="00696A4F" w:rsidRDefault="00000000">
      <w:r>
        <w:t>Directed architecture, development, and DevOps for multiple clients, building scalable product foundations, reducing implementation costs by as much as 50%, extending runway, and making delivery more predictable.</w:t>
      </w:r>
    </w:p>
    <w:p ns2:paraId="3E552209" ns2:textId="77777777" w:rsidR="00696A4F" w:rsidRDefault="00000000">
      <w:r>
        <w:rPr>
          <w:rFonts w:ascii="Courier New" w:hAnsi="Courier New" w:cs="Courier New"/>
          <w:b/>
          <w:sz w:val="16"/>
          <w:szCs w:val="16"/>
        </w:rPr>
        <w:t>[Engineering Management] [DevOps] [Org Design] [Delivery] [Architecture] [Fintech] {Length: Long} {Status: Ready} {Source: CANONICAL - Engineering Manager}</w:t>
      </w:r>
    </w:p>
    <w:p ns2:paraId="630785EA" ns2:textId="77777777" w:rsidR="00696A4F" w:rsidRDefault="00000000">
      <w:r>
        <w:t>Led architecture, product delivery, and DevOps across SaaS, legal-tech, laboratory, real-estate, and finance clients, improving delivery systems and reducing implementation costs up to 50% while leaving teams with clearer architecture, cleaner handoffs, and maintainable delivery practices.</w:t>
      </w:r>
    </w:p>
    <w:p ns2:paraId="32A94943" ns2:textId="77777777" w:rsidR="00696A4F" w:rsidRDefault="00000000">
      <w:pPr>
        <w:pStyle w:val="Heading3"/>
      </w:pPr>
      <w:r>
        <w:t>Bullet Bank</w:t>
      </w:r>
    </w:p>
    <w:p ns2:paraId="236C4E5B" ns2:textId="77777777" w:rsidR="00696A4F" w:rsidRDefault="00000000">
      <w:pPr>
        <w:pStyle w:val="Heading4"/>
      </w:pPr>
      <w:r>
        <w:t>Leadership / Operating Model</w:t>
      </w:r>
    </w:p>
    <w:p ns2:paraId="0D06C9AF" ns2:textId="77777777" w:rsidR="00696A4F" w:rsidRDefault="00000000">
      <w:r>
        <w:rPr>
          <w:rFonts w:ascii="Courier New" w:hAnsi="Courier New" w:cs="Courier New"/>
          <w:b/>
          <w:sz w:val="16"/>
          <w:szCs w:val="16"/>
        </w:rPr>
        <w:t>[Exec / CTO] [Org Design] [Delivery] [Architecture] [Executive Alignment] {Length: Medium} {Status: Ready} {Source: CANONICAL - CTO}</w:t>
      </w:r>
    </w:p>
    <w:p ns2:paraId="58740322" ns2:textId="77777777" w:rsidR="00696A4F" w:rsidRDefault="00000000">
      <w:pPr>
        <w:pStyle w:val="ListBullet"/>
      </w:pPr>
      <w:r>
        <w:t>Oversaw architecture and engineering-process governance for a laboratory-testing client, restoring management confidence and ensuring platform stability and delivery continuity during staff transition.</w:t>
      </w:r>
    </w:p>
    <w:p ns2:paraId="75A910E8" ns2:textId="77777777" w:rsidR="00696A4F" w:rsidRDefault="00000000">
      <w:r>
        <w:rPr>
          <w:rFonts w:ascii="Courier New" w:hAnsi="Courier New" w:cs="Courier New"/>
          <w:b/>
          <w:sz w:val="16"/>
          <w:szCs w:val="16"/>
        </w:rPr>
        <w:t>[Engineering Management] [DevOps] [Org Design] [Delivery] [Architecture] [Fintech] {Length: Long} {Status: Ready} {Source: CANONICAL - Engineering Manager}</w:t>
      </w:r>
    </w:p>
    <w:p ns2:paraId="71FA8126" ns2:textId="77777777" w:rsidR="00696A4F" w:rsidRDefault="00000000">
      <w:pPr>
        <w:pStyle w:val="ListBullet"/>
      </w:pPr>
      <w:r>
        <w:t>Led architecture, product delivery, and DevOps across SaaS, legal-tech, laboratory, real-estate, and finance clients, improving delivery systems and reducing implementation costs up to 50% while leaving teams with clearer architecture, cleaner handoffs, and maintainable delivery practices.</w:t>
      </w:r>
    </w:p>
    <w:p ns2:paraId="32398C29" ns2:textId="77777777" w:rsidR="00696A4F" w:rsidRDefault="00000000">
      <w:r>
        <w:rPr>
          <w:rFonts w:ascii="Courier New" w:hAnsi="Courier New" w:cs="Courier New"/>
          <w:b/>
          <w:sz w:val="16"/>
          <w:szCs w:val="16"/>
        </w:rPr>
        <w:lastRenderedPageBreak/>
        <w:t>[Engineering Management] [Reliability] [DevOps] [Org Design] [Delivery] [Architecture] [Executive Alignment] {Length: Medium} {Status: Ready} {Source: CANONICAL - Engineering Manager}</w:t>
      </w:r>
    </w:p>
    <w:p ns2:paraId="64C2D663" ns2:textId="77777777" w:rsidR="00696A4F" w:rsidRDefault="00000000">
      <w:pPr>
        <w:pStyle w:val="ListBullet"/>
      </w:pPr>
      <w:r>
        <w:t>Stabilized architecture and engineering-process governance for a laboratory-testing client during a staff transition, restoring management confidence and improving platform reliability, delivery visibility, and release handoffs.</w:t>
      </w:r>
    </w:p>
    <w:p ns2:paraId="21A77779" ns2:textId="77777777" w:rsidR="00696A4F" w:rsidRDefault="00000000">
      <w:pPr>
        <w:pStyle w:val="Heading4"/>
      </w:pPr>
      <w:r>
        <w:t>Delivery / Executive Alignment</w:t>
      </w:r>
    </w:p>
    <w:p ns2:paraId="309F18D3" ns2:textId="77777777" w:rsidR="00696A4F" w:rsidRDefault="00000000">
      <w:r>
        <w:rPr>
          <w:rFonts w:ascii="Courier New" w:hAnsi="Courier New" w:cs="Courier New"/>
          <w:b/>
          <w:sz w:val="16"/>
          <w:szCs w:val="16"/>
        </w:rPr>
        <w:t>[Exec / CTO] [DevOps] [Delivery] [Architecture] {Length: Medium} {Status: Ready} {Source: CANONICAL - CTO}</w:t>
      </w:r>
    </w:p>
    <w:p ns2:paraId="62883583" ns2:textId="77777777" w:rsidR="00696A4F" w:rsidRDefault="00000000">
      <w:pPr>
        <w:pStyle w:val="ListBullet"/>
      </w:pPr>
      <w:r>
        <w:t>Directed architecture, development, and DevOps for multiple clients, building scalable product foundations, reducing implementation costs by as much as 50%, extending runway, and making delivery more predictable.</w:t>
      </w:r>
    </w:p>
    <w:p ns2:paraId="1E79BAC8" ns2:textId="77777777" w:rsidR="00696A4F" w:rsidRDefault="00000000">
      <w:pPr>
        <w:pStyle w:val="Heading4"/>
      </w:pPr>
      <w:r>
        <w:t>Architecture / Platform</w:t>
      </w:r>
    </w:p>
    <w:p ns2:paraId="3EFF5C7A" ns2:textId="77777777" w:rsidR="00696A4F" w:rsidRDefault="00000000">
      <w:r>
        <w:rPr>
          <w:rFonts w:ascii="Courier New" w:hAnsi="Courier New" w:cs="Courier New"/>
          <w:b/>
          <w:sz w:val="16"/>
          <w:szCs w:val="16"/>
        </w:rPr>
        <w:t>[Exec / CTO] [Architecture] [Founder / Startup] {Length: Medium} {Status: Ready} {Source: CANONICAL - CTO}</w:t>
      </w:r>
    </w:p>
    <w:p ns2:paraId="658B9BA5" ns2:textId="77777777" w:rsidR="00696A4F" w:rsidRDefault="00000000">
      <w:pPr>
        <w:pStyle w:val="ListBullet"/>
      </w:pPr>
      <w:r>
        <w:t>Architected and delivered a React / Next.js / Prisma legal SaaS MVP, meeting an aggressive launch deadline.</w:t>
      </w:r>
    </w:p>
    <w:p ns2:paraId="37DEF54A" ns2:textId="77777777" w:rsidR="00696A4F" w:rsidRDefault="00000000">
      <w:pPr>
        <w:pStyle w:val="Heading4"/>
      </w:pPr>
      <w:r>
        <w:t>AI / Automation / Modernization</w:t>
      </w:r>
    </w:p>
    <w:p ns2:paraId="7F74E462" ns2:textId="77777777" w:rsidR="00696A4F" w:rsidRDefault="00000000">
      <w:r>
        <w:rPr>
          <w:rFonts w:ascii="Courier New" w:hAnsi="Courier New" w:cs="Courier New"/>
          <w:b/>
          <w:sz w:val="16"/>
          <w:szCs w:val="16"/>
        </w:rPr>
        <w:t>[Exec / CTO] [AI] [Security] [Delivery] [Architecture] {Length: Medium} {Status: Ready} {Source: CANONICAL - CTO}</w:t>
      </w:r>
    </w:p>
    <w:p ns2:paraId="426A6EE6" ns2:textId="77777777" w:rsidR="00696A4F" w:rsidRDefault="00000000">
      <w:pPr>
        <w:pStyle w:val="ListBullet"/>
      </w:pPr>
      <w:r>
        <w:t>Built an internal multi-platform application scaffold spanning web, mobile, desktop, API, and AI services, with OIDC auth, RBAC, billing, documents, and webhooks to accelerate new product delivery.</w:t>
      </w:r>
    </w:p>
    <w:p ns2:paraId="082D4B98" ns2:textId="77777777" w:rsidR="00696A4F" w:rsidRDefault="00000000">
      <w:r>
        <w:rPr>
          <w:rFonts w:ascii="Courier New" w:hAnsi="Courier New" w:cs="Courier New"/>
          <w:b/>
          <w:sz w:val="16"/>
          <w:szCs w:val="16"/>
        </w:rPr>
        <w:t>[Exec / CTO] [AI] [Security] [Architecture] [Executive Alignment] {Length: Medium} {Status: Ready} {Source: CANONICAL - CTO}</w:t>
      </w:r>
    </w:p>
    <w:p ns2:paraId="4CB9B81F" ns2:textId="77777777" w:rsidR="00696A4F" w:rsidRDefault="00000000">
      <w:pPr>
        <w:pStyle w:val="ListBullet"/>
      </w:pPr>
      <w:r>
        <w:t>Built a controlled AI admin assistant for user management, job-queue inspection, and system-health checks through natural language, with confirmation-gated API actions preserving RBAC and audit logging.</w:t>
      </w:r>
    </w:p>
    <w:p ns2:paraId="0BD9560E" ns2:textId="77777777" w:rsidR="00696A4F" w:rsidRDefault="00000000">
      <w:r>
        <w:rPr>
          <w:rFonts w:ascii="Courier New" w:hAnsi="Courier New" w:cs="Courier New"/>
          <w:b/>
          <w:sz w:val="16"/>
          <w:szCs w:val="16"/>
        </w:rPr>
        <w:t>[Engineering Management] [AI] [Security] [Delivery] [Architecture] {Length: Medium} {Status: Ready} {Source: CANONICAL - Engineering Manager}</w:t>
      </w:r>
    </w:p>
    <w:p ns2:paraId="2BC713EE" ns2:textId="77777777" w:rsidR="00696A4F" w:rsidRDefault="00000000">
      <w:pPr>
        <w:pStyle w:val="ListBullet"/>
      </w:pPr>
      <w:r>
        <w:t>Built a reusable scaffold across web, mobile, desktop, API, and AI services, packaging typed APIs, OIDC auth, user-driven RBAC, billing, documents, webhooks, jobs, and feature flags for faster client delivery.</w:t>
      </w:r>
    </w:p>
    <w:p ns2:paraId="0F5457D2" ns2:textId="77777777" w:rsidR="00696A4F" w:rsidRDefault="00000000">
      <w:r>
        <w:rPr>
          <w:rFonts w:ascii="Courier New" w:hAnsi="Courier New" w:cs="Courier New"/>
          <w:b/>
          <w:sz w:val="16"/>
          <w:szCs w:val="16"/>
        </w:rPr>
        <w:t>[Engineering Management] [AI] [Security] [Reliability] {Length: Medium} {Status: Ready} {Source: CANONICAL - Engineering Manager}</w:t>
      </w:r>
    </w:p>
    <w:p ns2:paraId="31B9DC45" ns2:textId="77777777" w:rsidR="00696A4F" w:rsidRDefault="00000000">
      <w:pPr>
        <w:pStyle w:val="ListBullet"/>
      </w:pPr>
      <w:r>
        <w:t>Implemented MCP-backed agentic tooling with audit logging, confirmation gates, role-aware access, AI-assisted data queries, and approved service actions for safer internal support operations.</w:t>
      </w:r>
    </w:p>
    <w:p ns2:paraId="424419C2" ns2:textId="77777777" w:rsidR="00696A4F" w:rsidRDefault="00000000">
      <w:pPr>
        <w:pStyle w:val="Heading4"/>
      </w:pPr>
      <w:r>
        <w:t>General</w:t>
      </w:r>
    </w:p>
    <w:p ns2:paraId="499D0762" ns2:textId="77777777" w:rsidR="00696A4F" w:rsidRDefault="00000000">
      <w:r>
        <w:rPr>
          <w:rFonts w:ascii="Courier New" w:hAnsi="Courier New" w:cs="Courier New"/>
          <w:b/>
          <w:sz w:val="16"/>
          <w:szCs w:val="16"/>
        </w:rPr>
        <w:t>[Engineering Management] {Length: Medium} {Status: Ready} {Source: CANONICAL - Engineering Manager}</w:t>
      </w:r>
    </w:p>
    <w:p ns2:paraId="283127A0" ns2:textId="77777777" w:rsidR="00696A4F" w:rsidRDefault="00000000">
      <w:pPr>
        <w:pStyle w:val="ListBullet"/>
      </w:pPr>
      <w:r>
        <w:t>Reengineered golf-handicapping SaaS used by thousands of active users, adding automated scoring, cheat analysis, and multi-source data aggregation for league, event, and reporting operations.</w:t>
      </w:r>
    </w:p>
    <w:p ns2:paraId="00C9E39F" ns2:textId="77777777" w:rsidR="00696A4F" w:rsidRDefault="00000000">
      <w:pPr>
        <w:pStyle w:val="Heading3"/>
      </w:pPr>
      <w:r>
        <w:t>Submitted Resume Variants</w:t>
      </w:r>
    </w:p>
    <w:p ns2:paraId="5C2DEA9B" ns2:textId="77777777" w:rsidR="00696A4F" w:rsidRDefault="00000000">
      <w:pPr>
        <w:pStyle w:val="Heading4"/>
      </w:pPr>
      <w:r>
        <w:t>Delivery / Executive Alignment</w:t>
      </w:r>
    </w:p>
    <w:p ns2:paraId="688E1DB7" ns2:textId="77777777" w:rsidR="00696A4F" w:rsidRDefault="00000000">
      <w:r>
        <w:rPr>
          <w:rFonts w:ascii="Courier New" w:hAnsi="Courier New" w:cs="Courier New"/>
          <w:b/>
          <w:sz w:val="16"/>
          <w:szCs w:val="16"/>
        </w:rPr>
        <w:t>[Engineering Management] [DevOps] [Delivery] [Architecture] [Fintech] {Length: Medium} {Status: Ready} {Proven: Submitted} {Source: Submitted | 20260507 - Ladders Confidential Client - VP Engineering Apps and Solutions}</w:t>
      </w:r>
    </w:p>
    <w:p ns2:paraId="2F16DFE1" ns2:textId="77777777" w:rsidR="00696A4F" w:rsidRDefault="00000000">
      <w:pPr>
        <w:pStyle w:val="ListBullet"/>
      </w:pPr>
      <w:r>
        <w:lastRenderedPageBreak/>
        <w:t>Directed architecture, product delivery, and DevOps across SaaS, legal-tech, laboratory-testing, real-estate, and fintech-adjacent clients, reducing implementation cost by up to 50% while improving delivery predictability.</w:t>
      </w:r>
    </w:p>
    <w:p ns2:paraId="1B9791E2" ns2:textId="77777777" w:rsidR="00696A4F" w:rsidRDefault="00000000">
      <w:r>
        <w:rPr>
          <w:rFonts w:ascii="Courier New" w:hAnsi="Courier New" w:cs="Courier New"/>
          <w:b/>
          <w:sz w:val="16"/>
          <w:szCs w:val="16"/>
        </w:rPr>
        <w:t>[Exec / CTO] [DevOps] [Delivery] [Architecture] {Length: Medium} {Status: Ready} {Proven: Submitted} {Source: Submitted | 20260507 - Beacon Healthcare Systems - Chief Technology Officer}</w:t>
      </w:r>
    </w:p>
    <w:p ns2:paraId="20C44818" ns2:textId="77777777" w:rsidR="00696A4F" w:rsidRDefault="00000000">
      <w:pPr>
        <w:pStyle w:val="ListBullet"/>
      </w:pPr>
      <w:r>
        <w:t>Directed architecture, development, and DevOps across legal-tech, health-tech, laboratory, and real-estate clients, building scalable product foundations, reducing implementation cost by up to 50%, and making delivery more predictable.</w:t>
      </w:r>
    </w:p>
    <w:p ns2:paraId="250E9504" ns2:textId="77777777" w:rsidR="00696A4F" w:rsidRDefault="00000000">
      <w:r>
        <w:rPr>
          <w:rFonts w:ascii="Courier New" w:hAnsi="Courier New" w:cs="Courier New"/>
          <w:b/>
          <w:sz w:val="16"/>
          <w:szCs w:val="16"/>
        </w:rPr>
        <w:t>[Exec / CTO] [DevOps] [Delivery] [Architecture] {Length: Medium} {Status: Ready} {Proven: Submitted} {Source: Submitted | 20260418 - Confidential Supply Chain Tech - CTO}</w:t>
      </w:r>
    </w:p>
    <w:p ns2:paraId="3B777B31" ns2:textId="77777777" w:rsidR="00696A4F" w:rsidRDefault="00000000">
      <w:pPr>
        <w:pStyle w:val="ListBullet"/>
      </w:pPr>
      <w:r>
        <w:t>Directed architecture, development, and DevOps across legal-tech, health-tech, laboratory, and real-estate clients, reducing implementation cost by up to 50% while improving delivery predictability.</w:t>
      </w:r>
    </w:p>
    <w:p ns2:paraId="71BDDE3D" ns2:textId="77777777" w:rsidR="00696A4F" w:rsidRDefault="00000000">
      <w:r>
        <w:rPr>
          <w:rFonts w:ascii="Courier New" w:hAnsi="Courier New" w:cs="Courier New"/>
          <w:b/>
          <w:sz w:val="16"/>
          <w:szCs w:val="16"/>
        </w:rPr>
        <w:t>[Engineering Management] [DevOps] [Delivery] [Architecture] {Length: Medium} {Status: Ready} {Proven: Submitted} {Source: Submitted | 20260506 - Help Scout - VP of Engineering}</w:t>
      </w:r>
    </w:p>
    <w:p ns2:paraId="1C03C964" ns2:textId="77777777" w:rsidR="00696A4F" w:rsidRDefault="00000000">
      <w:pPr>
        <w:pStyle w:val="ListBullet"/>
      </w:pPr>
      <w:r>
        <w:t>Directed architecture, development, and DevOps for SaaS clients, building product foundations that reduced implementation cost by up to 50% while improving delivery predictability.</w:t>
      </w:r>
    </w:p>
    <w:p ns2:paraId="5851C523" ns2:textId="77777777" w:rsidR="00696A4F" w:rsidRDefault="00000000">
      <w:r>
        <w:rPr>
          <w:rFonts w:ascii="Courier New" w:hAnsi="Courier New" w:cs="Courier New"/>
          <w:b/>
          <w:sz w:val="16"/>
          <w:szCs w:val="16"/>
        </w:rPr>
        <w:t>[Exec / CTO] [DevOps] [Delivery] [Architecture] {Length: Medium} {Status: Ready} {Proven: Submitted} {Source: Submitted | 20260506 - Banyan Software - OR Trax - Chief Product and Technology Officer}</w:t>
      </w:r>
    </w:p>
    <w:p ns2:paraId="5404B850" ns2:textId="77777777" w:rsidR="00696A4F" w:rsidRDefault="00000000">
      <w:pPr>
        <w:pStyle w:val="ListBullet"/>
      </w:pPr>
      <w:r>
        <w:t>Directed architecture, product delivery, and DevOps for SaaS, legal-tech, health-tech, laboratory-testing, and real-estate clients, reducing implementation cost up to 50%.</w:t>
      </w:r>
    </w:p>
    <w:p ns2:paraId="541FC4C8" ns2:textId="77777777" w:rsidR="00696A4F" w:rsidRDefault="00000000">
      <w:r>
        <w:rPr>
          <w:rFonts w:ascii="Courier New" w:hAnsi="Courier New" w:cs="Courier New"/>
          <w:b/>
          <w:sz w:val="16"/>
          <w:szCs w:val="16"/>
        </w:rPr>
        <w:t>[Engineering Management] [Delivery] [Architecture] {Length: Medium} {Status: Ready} {Proven: Submitted} {Source: Submitted | 20260412 - A Place for Mom - Senior Director, Engineering - Senior Living}</w:t>
      </w:r>
    </w:p>
    <w:p ns2:paraId="61CCFFD3" ns2:textId="77777777" w:rsidR="00696A4F" w:rsidRDefault="00000000">
      <w:pPr>
        <w:pStyle w:val="ListBullet"/>
      </w:pPr>
      <w:r>
        <w:t>Directed architecture, product delivery, and application design across SaaS, legal-tech, and laboratory clients, reducing implementation cost by as much as 50% while making delivery more predictable.</w:t>
      </w:r>
    </w:p>
    <w:p ns2:paraId="107F3352" ns2:textId="77777777" w:rsidR="00696A4F" w:rsidRDefault="00000000">
      <w:pPr>
        <w:pStyle w:val="Heading4"/>
      </w:pPr>
      <w:r>
        <w:t>AI / Automation / Modernization</w:t>
      </w:r>
    </w:p>
    <w:p ns2:paraId="7AE09951" ns2:textId="77777777" w:rsidR="00696A4F" w:rsidRDefault="00000000">
      <w:r>
        <w:rPr>
          <w:rFonts w:ascii="Courier New" w:hAnsi="Courier New" w:cs="Courier New"/>
          <w:b/>
          <w:sz w:val="16"/>
          <w:szCs w:val="16"/>
        </w:rPr>
        <w:t>[Exec / CTO] [AI] [DevOps] [Org Design] [Delivery] [Architecture] [Executive Alignment] [Founder / Startup] {Length: Medium} {Status: Ready} {Proven: Submitted} {Source: Submitted | 20260506 - Banyan Software - OR Trax - Chief Product and Technology Officer}</w:t>
      </w:r>
    </w:p>
    <w:p ns2:paraId="1566B20A" ns2:textId="77777777" w:rsidR="00696A4F" w:rsidRDefault="00000000">
      <w:pPr>
        <w:pStyle w:val="ListBullet"/>
      </w:pPr>
      <w:r>
        <w:t>Advised founders and client executives on product scope, customer-facing priorities, architecture tradeoffs, build-vs-buy choices, release planning, and AI adoption for founder-led teams.</w:t>
      </w:r>
    </w:p>
    <w:p ns2:paraId="1FC8D59E" ns2:textId="77777777" w:rsidR="00696A4F" w:rsidRDefault="00000000">
      <w:r>
        <w:rPr>
          <w:rFonts w:ascii="Courier New" w:hAnsi="Courier New" w:cs="Courier New"/>
          <w:b/>
          <w:sz w:val="16"/>
          <w:szCs w:val="16"/>
        </w:rPr>
        <w:t>[Exec / CTO] [AI] [DevOps] [Delivery] [Architecture] [Fintech] {Length: Medium} {Status: Ready} {Proven: Submitted} {Source: Submitted | 20260507 - Ladders Confidential Client - CTO Agentic Process Automation and Intelligence}</w:t>
      </w:r>
    </w:p>
    <w:p ns2:paraId="76B7D9C6" ns2:textId="77777777" w:rsidR="00696A4F" w:rsidRDefault="00000000">
      <w:pPr>
        <w:pStyle w:val="ListBullet"/>
      </w:pPr>
      <w:r>
        <w:t>Directed architecture, product delivery, and DevOps across SaaS, legal-tech, laboratory-testing, real-estate, and fintech-adjacent clients while building agentic process-automation capabilities.</w:t>
      </w:r>
    </w:p>
    <w:p ns2:paraId="062A76CC" ns2:textId="77777777" w:rsidR="00696A4F" w:rsidRDefault="00000000">
      <w:r>
        <w:rPr>
          <w:rFonts w:ascii="Courier New" w:hAnsi="Courier New" w:cs="Courier New"/>
          <w:b/>
          <w:sz w:val="16"/>
          <w:szCs w:val="16"/>
        </w:rPr>
        <w:t>[Exec / CTO] [AI] [Security] [Architecture] [Founder / Startup] {Length: Medium} {Status: Ready} {Proven: Submitted} {Source: Submitted | 20260506 - Banyan Software - OR Trax - Chief Product and Technology Officer}</w:t>
      </w:r>
    </w:p>
    <w:p ns2:paraId="261C18F2" ns2:textId="77777777" w:rsidR="00696A4F" w:rsidRDefault="00000000">
      <w:pPr>
        <w:pStyle w:val="ListBullet"/>
      </w:pPr>
      <w:r>
        <w:t>Built a reusable multi-platform application scaffold across web, mobile, desktop, API, and AI services with OIDC auth, user-driven RBAC, billing, documents, notifications, and webhooks for repeatable product launches.</w:t>
      </w:r>
    </w:p>
    <w:p ns2:paraId="1EF5D588" ns2:textId="77777777" w:rsidR="00696A4F" w:rsidRDefault="00000000">
      <w:r>
        <w:rPr>
          <w:rFonts w:ascii="Courier New" w:hAnsi="Courier New" w:cs="Courier New"/>
          <w:b/>
          <w:sz w:val="16"/>
          <w:szCs w:val="16"/>
        </w:rPr>
        <w:lastRenderedPageBreak/>
        <w:t>[Engineering Management] [AI] [Security] [Architecture] [Founder / Startup] {Length: Medium} {Status: Ready} {Proven: Submitted} {Source: Submitted | 20260506 - Help Scout - VP of Engineering}</w:t>
      </w:r>
    </w:p>
    <w:p ns2:paraId="580D7F2C" ns2:textId="77777777" w:rsidR="00696A4F" w:rsidRDefault="00000000">
      <w:pPr>
        <w:pStyle w:val="ListBullet"/>
      </w:pPr>
      <w:r>
        <w:t>Built a reusable multi-platform application scaffold across web, mobile, desktop, API, and AI services, with OIDC auth, user-driven RBAC, billing, documents, notifications, and webhooks to speed repeatable product launches.</w:t>
      </w:r>
    </w:p>
    <w:p ns2:paraId="18D4A0BD" ns2:textId="77777777" w:rsidR="00696A4F" w:rsidRDefault="00000000">
      <w:r>
        <w:rPr>
          <w:rFonts w:ascii="Courier New" w:hAnsi="Courier New" w:cs="Courier New"/>
          <w:b/>
          <w:sz w:val="16"/>
          <w:szCs w:val="16"/>
        </w:rPr>
        <w:t>[Exec / CTO] [AI] [Security] [Delivery] [Architecture] {Length: Medium} {Status: Ready} {Proven: Submitted} {Source: Submitted | 20260418 - Confidential Supply Chain Tech - CTO}</w:t>
      </w:r>
    </w:p>
    <w:p ns2:paraId="30273FC3" ns2:textId="77777777" w:rsidR="00696A4F" w:rsidRDefault="00000000">
      <w:pPr>
        <w:pStyle w:val="ListBullet"/>
      </w:pPr>
      <w:r>
        <w:t>Built a reusable multi-platform scaffold across web, mobile, desktop, API, and AI services with OIDC auth, RBAC, billing, documents, and webhooks to accelerate new product delivery.</w:t>
      </w:r>
    </w:p>
    <w:p ns2:paraId="6CC5F228" ns2:textId="77777777" w:rsidR="00696A4F" w:rsidRDefault="00000000">
      <w:r>
        <w:rPr>
          <w:rFonts w:ascii="Courier New" w:hAnsi="Courier New" w:cs="Courier New"/>
          <w:b/>
          <w:sz w:val="16"/>
          <w:szCs w:val="16"/>
        </w:rPr>
        <w:t>[Engineering Management] [AI] [Security] [Architecture] [Founder / Startup] {Length: Medium} {Status: Ready} {Proven: Submitted} {Source: Submitted | 20260507 - Ladders Confidential Client - VP Engineering Apps and Solutions}</w:t>
      </w:r>
    </w:p>
    <w:p ns2:paraId="00E7CBF7" ns2:textId="77777777" w:rsidR="00696A4F" w:rsidRDefault="00000000">
      <w:pPr>
        <w:pStyle w:val="ListBullet"/>
      </w:pPr>
      <w:r>
        <w:t>Packaged a reusable multi-platform application scaffold across web, mobile, desktop, API, and AI services, with OIDC auth, RBAC, billing, documents, notifications, and webhooks to speed repeatable product launches.</w:t>
      </w:r>
    </w:p>
    <w:p ns2:paraId="578877B4" ns2:textId="77777777" w:rsidR="00696A4F" w:rsidRDefault="00000000">
      <w:pPr>
        <w:pStyle w:val="Heading4"/>
      </w:pPr>
      <w:r>
        <w:t>Cloud / DevOps / Reliability</w:t>
      </w:r>
    </w:p>
    <w:p ns2:paraId="29651E58" ns2:textId="77777777" w:rsidR="00696A4F" w:rsidRDefault="00000000">
      <w:r>
        <w:rPr>
          <w:rFonts w:ascii="Courier New" w:hAnsi="Courier New" w:cs="Courier New"/>
          <w:b/>
          <w:sz w:val="16"/>
          <w:szCs w:val="16"/>
        </w:rPr>
        <w:t>[Engineering Management] [DevOps] [Architecture] [Fintech] {Length: Medium} {Status: Ready} {Proven: Submitted} {Source: Submitted | 20260430 - Upstart - Director of Engineering, Upstart Bank}</w:t>
      </w:r>
    </w:p>
    <w:p ns2:paraId="2749CEC4" ns2:textId="77777777" w:rsidR="00696A4F" w:rsidRDefault="00000000">
      <w:pPr>
        <w:pStyle w:val="ListBullet"/>
      </w:pPr>
      <w:r>
        <w:t>Directed architecture, development, and DevOps across legal-tech, health-tech, laboratory, real-estate, and fintech-adjacent clients, reducing implementation costs by up to 50%.</w:t>
      </w:r>
    </w:p>
    <w:p ns2:paraId="558E02E7" ns2:textId="77777777" w:rsidR="00696A4F" w:rsidRDefault="00000000">
      <w:pPr>
        <w:pStyle w:val="Heading2"/>
      </w:pPr>
      <w:r>
        <w:t>Proven Edge LLC | Owner, Fractional CTO &amp; Full-Stack Developer</w:t>
      </w:r>
    </w:p>
    <w:p ns2:paraId="44123F9E" ns2:textId="77777777" w:rsidR="00696A4F" w:rsidRDefault="00000000">
      <w:pPr>
        <w:pStyle w:val="Heading3"/>
      </w:pPr>
      <w:r>
        <w:t>Historical Source Material From All Bullets</w:t>
      </w:r>
    </w:p>
    <w:p ns2:paraId="0B1F793A" ns2:textId="77777777" w:rsidR="00696A4F" w:rsidRDefault="00000000">
      <w:r>
        <w:rPr>
          <w:rFonts w:ascii="Courier New" w:hAnsi="Courier New" w:cs="Courier New"/>
          <w:b/>
          <w:color w:val="C00000"/>
          <w:sz w:val="16"/>
          <w:szCs w:val="16"/>
        </w:rPr>
        <w:t>[Historical] [Org Design] {Length: Short} {Status: Review} {Source: CANONICAL - 2025 All Bullets}</w:t>
      </w:r>
    </w:p>
    <w:p ns2:paraId="517A5DF7" ns2:textId="77777777" w:rsidR="00696A4F" w:rsidRDefault="00000000">
      <w:pPr>
        <w:pStyle w:val="ListBullet"/>
      </w:pPr>
      <w:r>
        <w:rPr>
          <w:color w:val="C00000"/>
        </w:rPr>
        <w:t>2016: UI Developer coded front-end AngularJS, Bootstrap styling, .NET logic for local team</w:t>
      </w:r>
    </w:p>
    <w:p ns2:paraId="5E73B9E6" ns2:textId="77777777" w:rsidR="00696A4F" w:rsidRDefault="00000000">
      <w:r>
        <w:rPr>
          <w:rFonts w:ascii="Courier New" w:hAnsi="Courier New" w:cs="Courier New"/>
          <w:b/>
          <w:color w:val="C00000"/>
          <w:sz w:val="16"/>
          <w:szCs w:val="16"/>
        </w:rPr>
        <w:t>[Historical] [Org Design] {Length: Short} {Status: Review} {Source: CANONICAL - 2025 All Bullets}</w:t>
      </w:r>
    </w:p>
    <w:p ns2:paraId="18AF9F59" ns2:textId="77777777" w:rsidR="00696A4F" w:rsidRDefault="00000000">
      <w:pPr>
        <w:pStyle w:val="ListBullet"/>
      </w:pPr>
      <w:r>
        <w:rPr>
          <w:color w:val="C00000"/>
        </w:rPr>
        <w:t>2015: Contractor on remote team developing with Coffeescript, NodeJS, and Bootstrap</w:t>
      </w:r>
    </w:p>
    <w:p ns2:paraId="2480D74D" ns2:textId="77777777" w:rsidR="00696A4F" w:rsidRDefault="00000000">
      <w:r>
        <w:rPr>
          <w:rFonts w:ascii="Courier New" w:hAnsi="Courier New" w:cs="Courier New"/>
          <w:b/>
          <w:color w:val="C00000"/>
          <w:sz w:val="16"/>
          <w:szCs w:val="16"/>
        </w:rPr>
        <w:t>[Historical] [AI] [Security] [Architecture] {Length: Long} {Status: Review} {Source: CANONICAL - 2025 All Bullets}</w:t>
      </w:r>
    </w:p>
    <w:p ns2:paraId="7DD060C3" ns2:textId="77777777" w:rsidR="00696A4F" w:rsidRDefault="00000000">
      <w:pPr>
        <w:pStyle w:val="ListBullet"/>
      </w:pPr>
      <w:r>
        <w:rPr>
          <w:color w:val="C00000"/>
        </w:rPr>
        <w:t>Internal platform/IP: Built a reusable multi-platform application scaffold for B2B and B2C products, spanning web, iOS, Android, desktop, API, and AI services with OIDC auth, RBAC, billing, documents, notifications, webhooks, background jobs, and feature-flagged modular architecture.</w:t>
      </w:r>
    </w:p>
    <w:p ns2:paraId="3E1D1718" ns2:textId="77777777" w:rsidR="00696A4F" w:rsidRDefault="00000000">
      <w:r>
        <w:rPr>
          <w:rFonts w:ascii="Courier New" w:hAnsi="Courier New" w:cs="Courier New"/>
          <w:b/>
          <w:color w:val="C00000"/>
          <w:sz w:val="16"/>
          <w:szCs w:val="16"/>
        </w:rPr>
        <w:t>[Historical] [AI] [Org Design] [Executive Alignment] {Length: Medium} {Status: Review} {Source: CANONICAL - 2025 All Bullets}</w:t>
      </w:r>
    </w:p>
    <w:p ns2:paraId="7D0BD01A" ns2:textId="77777777" w:rsidR="00696A4F" w:rsidRDefault="00000000">
      <w:pPr>
        <w:pStyle w:val="ListBullet"/>
      </w:pPr>
      <w:r>
        <w:rPr>
          <w:color w:val="C00000"/>
        </w:rPr>
        <w:t>Incubating Todoosy: Cross-platform note-first task manager combining freeform capture with structured task metadata, AI summaries, ADHD-focused workflows, templates, and MCP integration for AI assistant task management.</w:t>
      </w:r>
    </w:p>
    <w:p ns2:paraId="493B7439" ns2:textId="77777777" w:rsidR="00696A4F" w:rsidRDefault="00000000">
      <w:pPr>
        <w:pStyle w:val="Heading2"/>
      </w:pPr>
      <w:r>
        <w:lastRenderedPageBreak/>
        <w:t>Glamhive | Technical Co-Founder &amp; CTO</w:t>
      </w:r>
    </w:p>
    <w:p ns2:paraId="08E69570" ns2:textId="77777777" w:rsidR="00696A4F" w:rsidRDefault="00000000">
      <w:pPr>
        <w:pStyle w:val="Heading3"/>
      </w:pPr>
      <w:r>
        <w:t>Summary Blocks</w:t>
      </w:r>
    </w:p>
    <w:p ns2:paraId="10FF9E4A" ns2:textId="77777777" w:rsidR="00696A4F" w:rsidRDefault="00000000">
      <w:r>
        <w:rPr>
          <w:rFonts w:ascii="Courier New" w:hAnsi="Courier New" w:cs="Courier New"/>
          <w:b/>
          <w:sz w:val="16"/>
          <w:szCs w:val="16"/>
        </w:rPr>
        <w:t>[Exec / CTO] [DevOps] [Architecture] [Founder / Startup] {Length: Short} {Status: Ready} {Source: CANONICAL - CTO}</w:t>
      </w:r>
    </w:p>
    <w:p ns2:paraId="396843FE" ns2:textId="77777777" w:rsidR="00696A4F" w:rsidRDefault="00000000">
      <w:r>
        <w:t>Co-founded a fashion-tech platform; architected and launched Glamhive.com from concept to release.</w:t>
      </w:r>
    </w:p>
    <w:p ns2:paraId="70052935" ns2:textId="77777777" w:rsidR="00696A4F" w:rsidRDefault="00000000">
      <w:pPr>
        <w:pStyle w:val="Heading3"/>
      </w:pPr>
      <w:r>
        <w:t>Bullet Bank</w:t>
      </w:r>
    </w:p>
    <w:p ns2:paraId="110AD077" ns2:textId="77777777" w:rsidR="00696A4F" w:rsidRDefault="00000000">
      <w:pPr>
        <w:pStyle w:val="Heading4"/>
      </w:pPr>
      <w:r>
        <w:t>Leadership / Operating Model</w:t>
      </w:r>
    </w:p>
    <w:p ns2:paraId="66EC2298" ns2:textId="77777777" w:rsidR="00696A4F" w:rsidRDefault="00000000">
      <w:r>
        <w:rPr>
          <w:rFonts w:ascii="Courier New" w:hAnsi="Courier New" w:cs="Courier New"/>
          <w:b/>
          <w:sz w:val="16"/>
          <w:szCs w:val="16"/>
        </w:rPr>
        <w:t>[Exec / CTO] [Org Design] [Delivery] {Length: Medium} {Status: Ready} {Source: CANONICAL - CTO}</w:t>
      </w:r>
    </w:p>
    <w:p ns2:paraId="0BF8185C" ns2:textId="77777777" w:rsidR="00696A4F" w:rsidRDefault="00000000">
      <w:pPr>
        <w:pStyle w:val="ListBullet"/>
      </w:pPr>
      <w:r>
        <w:t>Formed and led distributed agile teams in U.S. and South America, cutting staffing costs by 60% vs. U.S.-only teams.</w:t>
      </w:r>
    </w:p>
    <w:p ns2:paraId="47CB2D8E" ns2:textId="77777777" w:rsidR="00696A4F" w:rsidRDefault="00000000">
      <w:pPr>
        <w:pStyle w:val="Heading4"/>
      </w:pPr>
      <w:r>
        <w:t>Delivery / Executive Alignment</w:t>
      </w:r>
    </w:p>
    <w:p ns2:paraId="589F79E6" ns2:textId="77777777" w:rsidR="00696A4F" w:rsidRDefault="00000000">
      <w:r>
        <w:rPr>
          <w:rFonts w:ascii="Courier New" w:hAnsi="Courier New" w:cs="Courier New"/>
          <w:b/>
          <w:sz w:val="16"/>
          <w:szCs w:val="16"/>
        </w:rPr>
        <w:t>[Exec / CTO] [Executive Alignment] [Founder / Startup] {Length: Medium} {Status: Ready} {Source: CANONICAL - CTO}</w:t>
      </w:r>
    </w:p>
    <w:p ns2:paraId="79145A2C" ns2:textId="77777777" w:rsidR="00696A4F" w:rsidRDefault="00000000">
      <w:pPr>
        <w:pStyle w:val="ListBullet"/>
      </w:pPr>
      <w:r>
        <w:t>Won Seattle Angel Conference VII in 2015, securing $205K in investment after investor diligence.</w:t>
      </w:r>
    </w:p>
    <w:p ns2:paraId="1CD44039" ns2:textId="77777777" w:rsidR="00696A4F" w:rsidRDefault="00000000">
      <w:pPr>
        <w:pStyle w:val="Heading4"/>
      </w:pPr>
      <w:r>
        <w:t>AI / Automation / Modernization</w:t>
      </w:r>
    </w:p>
    <w:p ns2:paraId="15B09650" ns2:textId="77777777" w:rsidR="00696A4F" w:rsidRDefault="00000000">
      <w:r>
        <w:rPr>
          <w:rFonts w:ascii="Courier New" w:hAnsi="Courier New" w:cs="Courier New"/>
          <w:b/>
          <w:sz w:val="16"/>
          <w:szCs w:val="16"/>
        </w:rPr>
        <w:t>[Exec / CTO] [AI] [Cloud] [Executive Alignment] {Length: Long} {Status: Ready} {Source: CANONICAL - CTO}</w:t>
      </w:r>
    </w:p>
    <w:p ns2:paraId="3283391B" ns2:textId="77777777" w:rsidR="00696A4F" w:rsidRDefault="00000000">
      <w:pPr>
        <w:pStyle w:val="ListBullet"/>
      </w:pPr>
      <w:r>
        <w:t>Self-funded and delivered full technology stack using AngularJS, Java, Spring MVC, and MongoDB on AWS, leveraging Cordova and Ionic to unify codebases, saving 70% of the budget versus native iOS and Android apps.</w:t>
      </w:r>
    </w:p>
    <w:p ns2:paraId="6F328391" ns2:textId="77777777" w:rsidR="00696A4F" w:rsidRDefault="00000000">
      <w:pPr>
        <w:pStyle w:val="Heading4"/>
      </w:pPr>
      <w:r>
        <w:t>Cloud / DevOps / Reliability</w:t>
      </w:r>
    </w:p>
    <w:p ns2:paraId="7FEE4BCE" ns2:textId="77777777" w:rsidR="00696A4F" w:rsidRDefault="00000000">
      <w:r>
        <w:rPr>
          <w:rFonts w:ascii="Courier New" w:hAnsi="Courier New" w:cs="Courier New"/>
          <w:b/>
          <w:sz w:val="16"/>
          <w:szCs w:val="16"/>
        </w:rPr>
        <w:t>[Exec / CTO] [DevOps] [Architecture] [Founder / Startup] {Length: Short} {Status: Ready} {Source: CANONICAL - CTO}</w:t>
      </w:r>
    </w:p>
    <w:p ns2:paraId="73DF20E2" ns2:textId="77777777" w:rsidR="00696A4F" w:rsidRDefault="00000000">
      <w:pPr>
        <w:pStyle w:val="ListBullet"/>
      </w:pPr>
      <w:r>
        <w:t>Co-founded a fashion-tech platform; architected and launched Glamhive.com from concept to release.</w:t>
      </w:r>
    </w:p>
    <w:p ns2:paraId="51FD7277" ns2:textId="77777777" w:rsidR="00696A4F" w:rsidRDefault="00000000">
      <w:pPr>
        <w:pStyle w:val="Heading3"/>
      </w:pPr>
      <w:r>
        <w:t>Submitted Resume Variants</w:t>
      </w:r>
    </w:p>
    <w:p ns2:paraId="031D1C85" ns2:textId="77777777" w:rsidR="00696A4F" w:rsidRDefault="00000000">
      <w:pPr>
        <w:pStyle w:val="Heading4"/>
      </w:pPr>
      <w:r>
        <w:t>Leadership / Operating Model</w:t>
      </w:r>
    </w:p>
    <w:p ns2:paraId="0EDBD344" ns2:textId="77777777" w:rsidR="00696A4F" w:rsidRDefault="00000000">
      <w:r>
        <w:rPr>
          <w:rFonts w:ascii="Courier New" w:hAnsi="Courier New" w:cs="Courier New"/>
          <w:b/>
          <w:sz w:val="16"/>
          <w:szCs w:val="16"/>
        </w:rPr>
        <w:t>[Engineering Management] [Cloud] [Reliability] [Org Design] [Delivery] [Architecture] [Founder / Startup] {Length: Medium} {Status: Ready} {Proven: Submitted} {Source: Submitted | 20260507 - Ladders Confidential Client - VP Engineering Apps and Solutions}</w:t>
      </w:r>
    </w:p>
    <w:p ns2:paraId="22448CFB" ns2:textId="77777777" w:rsidR="00696A4F" w:rsidRDefault="00000000">
      <w:pPr>
        <w:pStyle w:val="ListBullet"/>
      </w:pPr>
      <w:r>
        <w:t>Co-founded and launched Glamhive.com from wireframes to AWS production, owning product/engineering alignment, architecture, hiring, and delivery cadence as technical founder.</w:t>
      </w:r>
    </w:p>
    <w:p ns2:paraId="3AE14948" ns2:textId="77777777" w:rsidR="00696A4F" w:rsidRDefault="00000000">
      <w:r>
        <w:rPr>
          <w:rFonts w:ascii="Courier New" w:hAnsi="Courier New" w:cs="Courier New"/>
          <w:b/>
          <w:sz w:val="16"/>
          <w:szCs w:val="16"/>
        </w:rPr>
        <w:t>[Exec / CTO] [Org Design] [Delivery] {Length: Medium} {Status: Ready} {Proven: Submitted} {Source: Submitted | 20260418 - Confidential Supply Chain Tech - CTO}</w:t>
      </w:r>
    </w:p>
    <w:p ns2:paraId="6FC52FA9" ns2:textId="77777777" w:rsidR="00696A4F" w:rsidRDefault="00000000">
      <w:pPr>
        <w:pStyle w:val="ListBullet"/>
      </w:pPr>
      <w:r>
        <w:t>Formed and led distributed agile teams in the U.S. and South America, cutting staffing costs by 60% versus a U.S.-only model.</w:t>
      </w:r>
    </w:p>
    <w:p ns2:paraId="7AC264CC" ns2:textId="77777777" w:rsidR="00696A4F" w:rsidRDefault="00000000">
      <w:r>
        <w:rPr>
          <w:rFonts w:ascii="Courier New" w:hAnsi="Courier New" w:cs="Courier New"/>
          <w:b/>
          <w:sz w:val="16"/>
          <w:szCs w:val="16"/>
        </w:rPr>
        <w:t>[Engineering Management] [Org Design] {Length: Medium} {Status: Ready} {Proven: Submitted} {Source: Submitted | 20260412 - A Place for Mom - Senior Director, Engineering - Senior Living}</w:t>
      </w:r>
    </w:p>
    <w:p ns2:paraId="0EA1D070" ns2:textId="77777777" w:rsidR="00696A4F" w:rsidRDefault="00000000">
      <w:pPr>
        <w:pStyle w:val="ListBullet"/>
      </w:pPr>
      <w:r>
        <w:t>Led distributed teams across the U.S. and South America, cutting staffing cost by 60% versus a U.S.-only model.</w:t>
      </w:r>
    </w:p>
    <w:p ns2:paraId="70C60292" ns2:textId="77777777" w:rsidR="00696A4F" w:rsidRDefault="00000000">
      <w:pPr>
        <w:pStyle w:val="Heading4"/>
      </w:pPr>
      <w:r>
        <w:t>Delivery / Executive Alignment</w:t>
      </w:r>
    </w:p>
    <w:p ns2:paraId="775D897B" ns2:textId="77777777" w:rsidR="00696A4F" w:rsidRDefault="00000000">
      <w:r>
        <w:rPr>
          <w:rFonts w:ascii="Courier New" w:hAnsi="Courier New" w:cs="Courier New"/>
          <w:b/>
          <w:sz w:val="16"/>
          <w:szCs w:val="16"/>
        </w:rPr>
        <w:t>[Exec / CTO] [DevOps] [Executive Alignment] [Founder / Startup] {Length: Medium} {Status: Ready} {Proven: Submitted} {Source: Submitted | 20260418 - Confidential Supply Chain Tech - CTO}</w:t>
      </w:r>
    </w:p>
    <w:p ns2:paraId="5A7029D8" ns2:textId="77777777" w:rsidR="00696A4F" w:rsidRDefault="00000000">
      <w:pPr>
        <w:pStyle w:val="ListBullet"/>
      </w:pPr>
      <w:r>
        <w:lastRenderedPageBreak/>
        <w:t>Co-founded and launched Glamhive.com from concept to release, then won Seattle Angel Conference VII in 2015, securing $205K after multiple rounds of investor interviews and product demonstrations.</w:t>
      </w:r>
    </w:p>
    <w:p ns2:paraId="1C022E8B" ns2:textId="77777777" w:rsidR="00696A4F" w:rsidRDefault="00000000">
      <w:pPr>
        <w:pStyle w:val="Heading4"/>
      </w:pPr>
      <w:r>
        <w:t>AI / Automation / Modernization</w:t>
      </w:r>
    </w:p>
    <w:p ns2:paraId="1AC053A1" ns2:textId="77777777" w:rsidR="00696A4F" w:rsidRDefault="00000000">
      <w:r>
        <w:rPr>
          <w:rFonts w:ascii="Courier New" w:hAnsi="Courier New" w:cs="Courier New"/>
          <w:b/>
          <w:sz w:val="16"/>
          <w:szCs w:val="16"/>
        </w:rPr>
        <w:t>[Exec / CTO] [AI] [Cloud] {Length: Medium} {Status: Ready} {Proven: Submitted} {Source: Submitted | 20260507 - Ladders Confidential Client - CTO Agentic Process Automation and Intelligence}</w:t>
      </w:r>
    </w:p>
    <w:p ns2:paraId="5F5505C1" ns2:textId="77777777" w:rsidR="00696A4F" w:rsidRDefault="00000000">
      <w:pPr>
        <w:pStyle w:val="ListBullet"/>
      </w:pPr>
      <w:r>
        <w:t>Self-funded and delivered the full technology stack using AngularJS, Java, Spring MVC, and MongoDB on AWS, leveraging Cordova and Ionic to reduce mobile development cost by 70%.</w:t>
      </w:r>
    </w:p>
    <w:p ns2:paraId="5BCA94C7" ns2:textId="77777777" w:rsidR="00696A4F" w:rsidRDefault="00000000">
      <w:pPr>
        <w:pStyle w:val="Heading2"/>
      </w:pPr>
      <w:r>
        <w:t>Glamhive | Technical Co-Founder &amp; Chief Technology Officer</w:t>
      </w:r>
    </w:p>
    <w:p ns2:paraId="05BA8411" ns2:textId="77777777" w:rsidR="00696A4F" w:rsidRDefault="00000000">
      <w:pPr>
        <w:pStyle w:val="Heading3"/>
      </w:pPr>
      <w:r>
        <w:t>Summary Blocks</w:t>
      </w:r>
    </w:p>
    <w:p ns2:paraId="5F69379F" ns2:textId="77777777" w:rsidR="00696A4F" w:rsidRDefault="00000000">
      <w:r>
        <w:rPr>
          <w:rFonts w:ascii="Courier New" w:hAnsi="Courier New" w:cs="Courier New"/>
          <w:b/>
          <w:sz w:val="16"/>
          <w:szCs w:val="16"/>
        </w:rPr>
        <w:t>[Engineering Management] [Cloud] [Reliability] [DevOps] [Org Design] [Delivery] [Architecture] [Executive Alignment] [Founder / Startup] {Length: Medium} {Status: Ready} {Source: CANONICAL - Engineering Manager}</w:t>
      </w:r>
    </w:p>
    <w:p ns2:paraId="6287B87C" ns2:textId="77777777" w:rsidR="00696A4F" w:rsidRDefault="00000000">
      <w:r>
        <w:t>Co-founded Glamhive.com from wireframes to AWS production, owning architecture, hiring, releases, and investor delivery milestones for MVP launch, fundraising diligence, and team growth.</w:t>
      </w:r>
    </w:p>
    <w:p ns2:paraId="0BBD5234" ns2:textId="77777777" w:rsidR="00696A4F" w:rsidRDefault="00000000">
      <w:r>
        <w:rPr>
          <w:rFonts w:ascii="Courier New" w:hAnsi="Courier New" w:cs="Courier New"/>
          <w:b/>
          <w:sz w:val="16"/>
          <w:szCs w:val="16"/>
        </w:rPr>
        <w:t>[Principal Engineer] [Cloud] [Architecture] [Founder / Startup] {Length: Medium} {Status: Ready} {Source: CANONICAL - Principal Engineer}</w:t>
      </w:r>
    </w:p>
    <w:p ns2:paraId="7907509B" ns2:textId="77777777" w:rsidR="00696A4F" w:rsidRDefault="00000000">
      <w:r>
        <w:t>Engineered and launched Glamhive.com, a full-stack fashion-tech platform on AWS (AngularJS, Java, Spring MVC, MongoDB) with configuration-driven integrations sourcing product inventory from major retail systems.</w:t>
      </w:r>
    </w:p>
    <w:p ns2:paraId="28AC4199" ns2:textId="77777777" w:rsidR="00696A4F" w:rsidRDefault="00000000">
      <w:pPr>
        <w:pStyle w:val="Heading3"/>
      </w:pPr>
      <w:r>
        <w:t>Bullet Bank</w:t>
      </w:r>
    </w:p>
    <w:p ns2:paraId="735D44A6" ns2:textId="77777777" w:rsidR="00696A4F" w:rsidRDefault="00000000">
      <w:pPr>
        <w:pStyle w:val="Heading4"/>
      </w:pPr>
      <w:r>
        <w:t>Leadership / Operating Model</w:t>
      </w:r>
    </w:p>
    <w:p ns2:paraId="5C1F8BBD" ns2:textId="77777777" w:rsidR="00696A4F" w:rsidRDefault="00000000">
      <w:r>
        <w:rPr>
          <w:rFonts w:ascii="Courier New" w:hAnsi="Courier New" w:cs="Courier New"/>
          <w:b/>
          <w:sz w:val="16"/>
          <w:szCs w:val="16"/>
        </w:rPr>
        <w:t>[Engineering Management] [Cloud] [Reliability] [DevOps] [Org Design] [Delivery] [Architecture] [Executive Alignment] [Founder / Startup] {Length: Medium} {Status: Ready} {Source: CANONICAL - Engineering Manager}</w:t>
      </w:r>
    </w:p>
    <w:p ns2:paraId="4140C008" ns2:textId="77777777" w:rsidR="00696A4F" w:rsidRDefault="00000000">
      <w:pPr>
        <w:pStyle w:val="ListBullet"/>
      </w:pPr>
      <w:r>
        <w:t>Co-founded Glamhive.com from wireframes to AWS production, owning architecture, hiring, releases, and investor delivery milestones for MVP launch, fundraising diligence, and team growth.</w:t>
      </w:r>
    </w:p>
    <w:p ns2:paraId="6C13BBBC" ns2:textId="77777777" w:rsidR="00696A4F" w:rsidRDefault="00000000">
      <w:r>
        <w:rPr>
          <w:rFonts w:ascii="Courier New" w:hAnsi="Courier New" w:cs="Courier New"/>
          <w:b/>
          <w:sz w:val="16"/>
          <w:szCs w:val="16"/>
        </w:rPr>
        <w:t>[Principal Engineer] [Cloud] [Reliability] [DevOps] [Org Design] [Architecture] {Length: Short} {Status: Ready} {Source: CANONICAL - Principal Engineer}</w:t>
      </w:r>
    </w:p>
    <w:p ns2:paraId="4C160A6A" ns2:textId="77777777" w:rsidR="00696A4F" w:rsidRDefault="00000000">
      <w:pPr>
        <w:pStyle w:val="ListBullet"/>
      </w:pPr>
      <w:r>
        <w:t>Established cloud architecture and CI/CD practices, supporting global deployment and cross-team collaboration.</w:t>
      </w:r>
    </w:p>
    <w:p ns2:paraId="049A6CBD" ns2:textId="77777777" w:rsidR="00696A4F" w:rsidRDefault="00000000">
      <w:pPr>
        <w:pStyle w:val="Heading4"/>
      </w:pPr>
      <w:r>
        <w:t>Delivery / Executive Alignment</w:t>
      </w:r>
    </w:p>
    <w:p ns2:paraId="334A352D" ns2:textId="77777777" w:rsidR="00696A4F" w:rsidRDefault="00000000">
      <w:r>
        <w:rPr>
          <w:rFonts w:ascii="Courier New" w:hAnsi="Courier New" w:cs="Courier New"/>
          <w:b/>
          <w:sz w:val="16"/>
          <w:szCs w:val="16"/>
        </w:rPr>
        <w:t>[Engineering Management] [Architecture] [Executive Alignment] [Founder / Startup] {Length: Medium} {Status: Ready} {Source: CANONICAL - Engineering Manager}</w:t>
      </w:r>
    </w:p>
    <w:p ns2:paraId="40E6C0C3" ns2:textId="77777777" w:rsidR="00696A4F" w:rsidRDefault="00000000">
      <w:pPr>
        <w:pStyle w:val="ListBullet"/>
      </w:pPr>
      <w:r>
        <w:t>Won Seattle Angel Conference VII in 2015, securing $205K after product demonstrations, investor interviews, and technical diligence on the launched MVP, architecture, and engineering plan.</w:t>
      </w:r>
    </w:p>
    <w:p ns2:paraId="6F7DC244" ns2:textId="77777777" w:rsidR="00696A4F" w:rsidRDefault="00000000">
      <w:r>
        <w:rPr>
          <w:rFonts w:ascii="Courier New" w:hAnsi="Courier New" w:cs="Courier New"/>
          <w:b/>
          <w:sz w:val="16"/>
          <w:szCs w:val="16"/>
        </w:rPr>
        <w:t>[Principal Engineer] [Cloud] [DevOps] [Architecture] [Executive Alignment] [Founder / Startup] {Length: Medium} {Status: Ready} {Source: CANONICAL - Principal Engineer}</w:t>
      </w:r>
    </w:p>
    <w:p ns2:paraId="4692AB34" ns2:textId="77777777" w:rsidR="00696A4F" w:rsidRDefault="00000000">
      <w:pPr>
        <w:pStyle w:val="ListBullet"/>
      </w:pPr>
      <w:r>
        <w:t>Winner, Seattle Angel Conference VII ($205K investment, 2015): Led product demo and investor technical interviews highlighting platform architecture, AWS deployment approach, and scalability.</w:t>
      </w:r>
    </w:p>
    <w:p ns2:paraId="03BED784" ns2:textId="77777777" w:rsidR="00696A4F" w:rsidRDefault="00000000">
      <w:pPr>
        <w:pStyle w:val="Heading4"/>
      </w:pPr>
      <w:r>
        <w:t>Architecture / Platform</w:t>
      </w:r>
    </w:p>
    <w:p ns2:paraId="4B5E8C77" ns2:textId="77777777" w:rsidR="00696A4F" w:rsidRDefault="00000000">
      <w:r>
        <w:rPr>
          <w:rFonts w:ascii="Courier New" w:hAnsi="Courier New" w:cs="Courier New"/>
          <w:b/>
          <w:sz w:val="16"/>
          <w:szCs w:val="16"/>
        </w:rPr>
        <w:t>[Principal Engineer] [Architecture] {Length: Medium} {Status: Ready} {Source: CANONICAL - Principal Engineer}</w:t>
      </w:r>
    </w:p>
    <w:p ns2:paraId="053F7CD6" ns2:textId="77777777" w:rsidR="00696A4F" w:rsidRDefault="00000000">
      <w:pPr>
        <w:pStyle w:val="ListBullet"/>
      </w:pPr>
      <w:r>
        <w:lastRenderedPageBreak/>
        <w:t>Designed data model and indexing strategy for real-time search and personalized recommendations via MongoDB aggregation, caching, and query tuning for product discovery and faster product tuning.</w:t>
      </w:r>
    </w:p>
    <w:p ns2:paraId="6FA4DBC8" ns2:textId="77777777" w:rsidR="00696A4F" w:rsidRDefault="00000000">
      <w:pPr>
        <w:pStyle w:val="Heading4"/>
      </w:pPr>
      <w:r>
        <w:t>AI / Automation / Modernization</w:t>
      </w:r>
    </w:p>
    <w:p ns2:paraId="229070C8" ns2:textId="77777777" w:rsidR="00696A4F" w:rsidRDefault="00000000">
      <w:r>
        <w:rPr>
          <w:rFonts w:ascii="Courier New" w:hAnsi="Courier New" w:cs="Courier New"/>
          <w:b/>
          <w:sz w:val="16"/>
          <w:szCs w:val="16"/>
        </w:rPr>
        <w:t>[Engineering Management] [AI] [DevOps] [Org Design] [Delivery] {Length: Long} {Status: Ready} {Source: CANONICAL - Engineering Manager}</w:t>
      </w:r>
    </w:p>
    <w:p ns2:paraId="1A437C81" ns2:textId="77777777" w:rsidR="00696A4F" w:rsidRDefault="00000000">
      <w:pPr>
        <w:pStyle w:val="ListBullet"/>
      </w:pPr>
      <w:r>
        <w:t>Formed and led distributed agile teams in the U.S. and South America, cutting staffing costs by 60% compared with a U.S.-only model while maintaining delivery cadence, QA coverage, and release ownership.</w:t>
      </w:r>
    </w:p>
    <w:p ns2:paraId="2A0C1E28" ns2:textId="77777777" w:rsidR="00696A4F" w:rsidRDefault="00000000">
      <w:pPr>
        <w:pStyle w:val="Heading4"/>
      </w:pPr>
      <w:r>
        <w:t>Cloud / DevOps / Reliability</w:t>
      </w:r>
    </w:p>
    <w:p ns2:paraId="2DEDAE56" ns2:textId="77777777" w:rsidR="00696A4F" w:rsidRDefault="00000000">
      <w:r>
        <w:rPr>
          <w:rFonts w:ascii="Courier New" w:hAnsi="Courier New" w:cs="Courier New"/>
          <w:b/>
          <w:sz w:val="16"/>
          <w:szCs w:val="16"/>
        </w:rPr>
        <w:t>[Principal Engineer] [Cloud] [Architecture] [Founder / Startup] {Length: Medium} {Status: Ready} {Source: CANONICAL - Principal Engineer}</w:t>
      </w:r>
    </w:p>
    <w:p ns2:paraId="1245EFDD" ns2:textId="77777777" w:rsidR="00696A4F" w:rsidRDefault="00000000">
      <w:pPr>
        <w:pStyle w:val="ListBullet"/>
      </w:pPr>
      <w:r>
        <w:t>Engineered and launched Glamhive.com, a full-stack fashion-tech platform on AWS (AngularJS, Java, Spring MVC, MongoDB) with configuration-driven integrations sourcing product inventory from major retail systems.</w:t>
      </w:r>
    </w:p>
    <w:p ns2:paraId="200FA3DD" ns2:textId="77777777" w:rsidR="00696A4F" w:rsidRDefault="00000000">
      <w:pPr>
        <w:pStyle w:val="Heading4"/>
      </w:pPr>
      <w:r>
        <w:t>General</w:t>
      </w:r>
    </w:p>
    <w:p ns2:paraId="130E2011" ns2:textId="77777777" w:rsidR="00696A4F" w:rsidRDefault="00000000">
      <w:r>
        <w:rPr>
          <w:rFonts w:ascii="Courier New" w:hAnsi="Courier New" w:cs="Courier New"/>
          <w:b/>
          <w:sz w:val="16"/>
          <w:szCs w:val="16"/>
        </w:rPr>
        <w:t>[Principal Engineer] {Length: Medium} {Status: Ready} {Source: CANONICAL - Principal Engineer}</w:t>
      </w:r>
    </w:p>
    <w:p ns2:paraId="1FF0EA4B" ns2:textId="77777777" w:rsidR="00696A4F" w:rsidRDefault="00000000">
      <w:pPr>
        <w:pStyle w:val="ListBullet"/>
      </w:pPr>
      <w:r>
        <w:t>Unified web and mobile codebases via Cordova and Ionic, reducing mobile development costs by 70%.</w:t>
      </w:r>
    </w:p>
    <w:p ns2:paraId="785908F9" ns2:textId="77777777" w:rsidR="00696A4F" w:rsidRDefault="00000000">
      <w:pPr>
        <w:pStyle w:val="Heading3"/>
      </w:pPr>
      <w:r>
        <w:t>Submitted Resume Variants</w:t>
      </w:r>
    </w:p>
    <w:p ns2:paraId="0ABA2E79" ns2:textId="77777777" w:rsidR="00696A4F" w:rsidRDefault="00000000">
      <w:pPr>
        <w:pStyle w:val="Heading4"/>
      </w:pPr>
      <w:r>
        <w:t>Leadership / Operating Model</w:t>
      </w:r>
    </w:p>
    <w:p ns2:paraId="23958EBB" ns2:textId="77777777" w:rsidR="00696A4F" w:rsidRDefault="00000000">
      <w:r>
        <w:rPr>
          <w:rFonts w:ascii="Courier New" w:hAnsi="Courier New" w:cs="Courier New"/>
          <w:b/>
          <w:sz w:val="16"/>
          <w:szCs w:val="16"/>
        </w:rPr>
        <w:t>[Engineering Management] [Cloud] [Reliability] [DevOps] [Org Design] [Delivery] [Architecture] [Executive Alignment] [Founder / Startup] {Length: Medium} {Status: Ready} {Proven: Submitted} {Source: Submitted | 20260506 - GitHub - Sr Director, Software Engineering}</w:t>
      </w:r>
    </w:p>
    <w:p ns2:paraId="3B916D4E" ns2:textId="77777777" w:rsidR="00696A4F" w:rsidRDefault="00000000">
      <w:pPr>
        <w:pStyle w:val="ListBullet"/>
      </w:pPr>
      <w:r>
        <w:t>Co-founded and launched Glamhive.com from wireframes to AWS production, owning product/engineering alignment, architecture, hiring, release cadence, and investor-facing delivery milestones.</w:t>
      </w:r>
    </w:p>
    <w:p ns2:paraId="551B2D37" ns2:textId="77777777" w:rsidR="00696A4F" w:rsidRDefault="00000000">
      <w:r>
        <w:rPr>
          <w:rFonts w:ascii="Courier New" w:hAnsi="Courier New" w:cs="Courier New"/>
          <w:b/>
          <w:sz w:val="16"/>
          <w:szCs w:val="16"/>
        </w:rPr>
        <w:t>[Principal Engineer] [Cloud] [DevOps] [Org Design] [Architecture] [Founder / Startup] {Length: Medium} {Status: Ready} {Proven: Submitted} {Source: Submitted | 20260412 - Motion - Principal Software Engineer}</w:t>
      </w:r>
    </w:p>
    <w:p ns2:paraId="0EA275B1" ns2:textId="77777777" w:rsidR="00696A4F" w:rsidRDefault="00000000">
      <w:pPr>
        <w:pStyle w:val="ListBullet"/>
      </w:pPr>
      <w:r>
        <w:t>Built the first MVP end to end as the sole engineer and established early cloud architecture and CI/CD practices before expanding to distributed teams.</w:t>
      </w:r>
    </w:p>
    <w:p ns2:paraId="0989D18F" ns2:textId="77777777" w:rsidR="00696A4F" w:rsidRDefault="00000000">
      <w:r>
        <w:rPr>
          <w:rFonts w:ascii="Courier New" w:hAnsi="Courier New" w:cs="Courier New"/>
          <w:b/>
          <w:sz w:val="16"/>
          <w:szCs w:val="16"/>
        </w:rPr>
        <w:t>[Engineering Management] [Cloud] [Reliability] [Org Design] [Delivery] [Architecture] [Founder / Startup] {Length: Medium} {Status: Ready} {Proven: Submitted} {Source: Submitted | 20260506 - Help Scout - VP of Engineering}</w:t>
      </w:r>
    </w:p>
    <w:p ns2:paraId="07390EA7" ns2:textId="77777777" w:rsidR="00696A4F" w:rsidRDefault="00000000">
      <w:pPr>
        <w:pStyle w:val="ListBullet"/>
      </w:pPr>
      <w:r>
        <w:t>Co-founded and launched Glamhive.com from wireframes to AWS production, owning product/engineering alignment, architecture, hiring, and delivery cadence as technical founder.</w:t>
      </w:r>
    </w:p>
    <w:p ns2:paraId="32F3DCE2" ns2:textId="77777777" w:rsidR="00696A4F" w:rsidRDefault="00000000">
      <w:r>
        <w:rPr>
          <w:rFonts w:ascii="Courier New" w:hAnsi="Courier New" w:cs="Courier New"/>
          <w:b/>
          <w:sz w:val="16"/>
          <w:szCs w:val="16"/>
        </w:rPr>
        <w:t>[Engineering Management] [DevOps] [Org Design] [Delivery] {Length: Medium} {Status: Ready} {Proven: Submitted} {Source: Submitted | 20260506 - Help Scout - VP of Engineering}</w:t>
      </w:r>
    </w:p>
    <w:p ns2:paraId="506D9721" ns2:textId="77777777" w:rsidR="00696A4F" w:rsidRDefault="00000000">
      <w:pPr>
        <w:pStyle w:val="ListBullet"/>
      </w:pPr>
      <w:r>
        <w:t>Led distributed agile teams in the U.S. and South America, reducing staffing cost by 60% versus U.S.-only teams while maintaining delivery pace across time zones and release milestones.</w:t>
      </w:r>
    </w:p>
    <w:p ns2:paraId="174B9C57" ns2:textId="77777777" w:rsidR="00696A4F" w:rsidRDefault="00000000">
      <w:r>
        <w:rPr>
          <w:rFonts w:ascii="Courier New" w:hAnsi="Courier New" w:cs="Courier New"/>
          <w:b/>
          <w:sz w:val="16"/>
          <w:szCs w:val="16"/>
        </w:rPr>
        <w:t>[Exec / CTO] [Cloud] [Reliability] [Org Design] [Delivery] [Architecture] [Founder / Startup] {Length: Medium} {Status: Ready} {Proven: Submitted} {Source: Submitted | 20260506 - Banyan Software - OR Trax - Chief Product and Technology Officer}</w:t>
      </w:r>
    </w:p>
    <w:p ns2:paraId="4AB976CB" ns2:textId="77777777" w:rsidR="00696A4F" w:rsidRDefault="00000000">
      <w:pPr>
        <w:pStyle w:val="ListBullet"/>
      </w:pPr>
      <w:r>
        <w:lastRenderedPageBreak/>
        <w:t>Co-founded and launched Glamhive.com from wireframes to AWS production, owning product/engineering alignment, architecture, hiring, and delivery cadence.</w:t>
      </w:r>
    </w:p>
    <w:p ns2:paraId="480F24A2" ns2:textId="77777777" w:rsidR="00696A4F" w:rsidRDefault="00000000">
      <w:r>
        <w:rPr>
          <w:rFonts w:ascii="Courier New" w:hAnsi="Courier New" w:cs="Courier New"/>
          <w:b/>
          <w:sz w:val="16"/>
          <w:szCs w:val="16"/>
        </w:rPr>
        <w:t>[Principal Engineer] [Cloud] [Reliability] [DevOps] [Org Design] [Delivery] [Architecture] {Length: Short} {Status: Ready} {Proven: Submitted} {Source: Submitted | 20260410 - Docker - Principal Software Engineer - AI Tools and Security}</w:t>
      </w:r>
    </w:p>
    <w:p ns2:paraId="07FD415B" ns2:textId="77777777" w:rsidR="00696A4F" w:rsidRDefault="00000000">
      <w:pPr>
        <w:pStyle w:val="ListBullet"/>
      </w:pPr>
      <w:r>
        <w:t>Established cloud architecture and CI/CD practices supporting global deployment and cross-team delivery.</w:t>
      </w:r>
    </w:p>
    <w:p ns2:paraId="368D7D53" ns2:textId="77777777" w:rsidR="00696A4F" w:rsidRDefault="00000000">
      <w:r>
        <w:rPr>
          <w:rFonts w:ascii="Courier New" w:hAnsi="Courier New" w:cs="Courier New"/>
          <w:b/>
          <w:sz w:val="16"/>
          <w:szCs w:val="16"/>
        </w:rPr>
        <w:t>[Engineering Management] [DevOps] [Org Design] [Delivery] [Executive Alignment] [Founder / Startup] {Length: Medium} {Status: Ready} {Proven: Submitted} {Source: Submitted | 20260506 - GitHub - Sr Director, Software Engineering}</w:t>
      </w:r>
    </w:p>
    <w:p ns2:paraId="6D0DB78F" ns2:textId="77777777" w:rsidR="00696A4F" w:rsidRDefault="00000000">
      <w:pPr>
        <w:pStyle w:val="ListBullet"/>
      </w:pPr>
      <w:r>
        <w:t>Led the company from sole-engineer MVP through a funded distributed engineering model with Scrum cadence, QA, UAT, release management, and nearshore team coordination.</w:t>
      </w:r>
    </w:p>
    <w:p ns2:paraId="4247E40E" ns2:textId="77777777" w:rsidR="00696A4F" w:rsidRDefault="00000000">
      <w:pPr>
        <w:pStyle w:val="Heading2"/>
      </w:pPr>
      <w:r>
        <w:t>Glamhive | Technical Co-founder &amp; Chief Technology Officer</w:t>
      </w:r>
    </w:p>
    <w:p ns2:paraId="5B04D7B5" ns2:textId="77777777" w:rsidR="00696A4F" w:rsidRDefault="00000000">
      <w:pPr>
        <w:pStyle w:val="Heading3"/>
      </w:pPr>
      <w:r>
        <w:t>Historical Source Material From All Bullets</w:t>
      </w:r>
    </w:p>
    <w:p ns2:paraId="63D426CC" ns2:textId="77777777" w:rsidR="00696A4F" w:rsidRDefault="00000000">
      <w:r>
        <w:rPr>
          <w:rFonts w:ascii="Courier New" w:hAnsi="Courier New" w:cs="Courier New"/>
          <w:b/>
          <w:color w:val="C00000"/>
          <w:sz w:val="16"/>
          <w:szCs w:val="16"/>
        </w:rPr>
        <w:t>[Historical] [Founder / Startup] {Length: Short} {Status: Review} {Source: CANONICAL - 2025 All Bullets}</w:t>
      </w:r>
    </w:p>
    <w:p ns2:paraId="5CE15D77" ns2:textId="77777777" w:rsidR="00696A4F" w:rsidRDefault="00000000">
      <w:pPr>
        <w:pStyle w:val="ListBullet"/>
      </w:pPr>
      <w:r>
        <w:rPr>
          <w:color w:val="C00000"/>
        </w:rPr>
        <w:t>Winner of 2015 Seattle Angel Conference VII competition $205,000 prize</w:t>
      </w:r>
    </w:p>
    <w:p ns2:paraId="4CCB73A6" ns2:textId="77777777" w:rsidR="00696A4F" w:rsidRDefault="00000000">
      <w:r>
        <w:rPr>
          <w:rFonts w:ascii="Courier New" w:hAnsi="Courier New" w:cs="Courier New"/>
          <w:b/>
          <w:color w:val="C00000"/>
          <w:sz w:val="16"/>
          <w:szCs w:val="16"/>
        </w:rPr>
        <w:t>[Historical] [DevOps] [Delivery] [Architecture] [Founder / Startup] {Length: Short} {Status: Review} {Source: CANONICAL - 2025 All Bullets}</w:t>
      </w:r>
    </w:p>
    <w:p ns2:paraId="342083D8" ns2:textId="77777777" w:rsidR="00696A4F" w:rsidRDefault="00000000">
      <w:pPr>
        <w:pStyle w:val="ListBullet"/>
      </w:pPr>
      <w:r>
        <w:rPr>
          <w:color w:val="C00000"/>
        </w:rPr>
        <w:t>Architected, built and launched Glamhive initial release from wireframes using agile processes</w:t>
      </w:r>
    </w:p>
    <w:p ns2:paraId="5E6EB575" ns2:textId="77777777" w:rsidR="00696A4F" w:rsidRDefault="00000000">
      <w:r>
        <w:rPr>
          <w:rFonts w:ascii="Courier New" w:hAnsi="Courier New" w:cs="Courier New"/>
          <w:b/>
          <w:color w:val="C00000"/>
          <w:sz w:val="16"/>
          <w:szCs w:val="16"/>
        </w:rPr>
        <w:t>[Historical] [Delivery] [Founder / Startup] {Length: Short} {Status: Review} {Source: CANONICAL - 2025 All Bullets}</w:t>
      </w:r>
    </w:p>
    <w:p ns2:paraId="583427FD" ns2:textId="77777777" w:rsidR="00696A4F" w:rsidRDefault="00000000">
      <w:pPr>
        <w:pStyle w:val="ListBullet"/>
      </w:pPr>
      <w:r>
        <w:rPr>
          <w:color w:val="C00000"/>
        </w:rPr>
        <w:t>Worked closely with co-founders to drive and prioritize feature requirements and estimates</w:t>
      </w:r>
    </w:p>
    <w:p ns2:paraId="63EEF09F" ns2:textId="77777777" w:rsidR="00696A4F" w:rsidRDefault="00000000">
      <w:r>
        <w:rPr>
          <w:rFonts w:ascii="Courier New" w:hAnsi="Courier New" w:cs="Courier New"/>
          <w:b/>
          <w:color w:val="C00000"/>
          <w:sz w:val="16"/>
          <w:szCs w:val="16"/>
        </w:rPr>
        <w:t>[Historical] [Org Design] {Length: Short} {Status: Review} {Source: CANONICAL - 2025 All Bullets}</w:t>
      </w:r>
    </w:p>
    <w:p ns2:paraId="6091EA30" ns2:textId="77777777" w:rsidR="00696A4F" w:rsidRDefault="00000000">
      <w:pPr>
        <w:pStyle w:val="ListBullet"/>
      </w:pPr>
      <w:r>
        <w:rPr>
          <w:color w:val="C00000"/>
        </w:rPr>
        <w:t>Hired and managed onshore developers and South American nearshore development team</w:t>
      </w:r>
    </w:p>
    <w:p ns2:paraId="58D218E4" ns2:textId="77777777" w:rsidR="00696A4F" w:rsidRDefault="00000000">
      <w:r>
        <w:rPr>
          <w:rFonts w:ascii="Courier New" w:hAnsi="Courier New" w:cs="Courier New"/>
          <w:b/>
          <w:color w:val="C00000"/>
          <w:sz w:val="16"/>
          <w:szCs w:val="16"/>
        </w:rPr>
        <w:t>[Historical] [Cloud] {Length: Short} {Status: Review} {Source: CANONICAL - 2025 All Bullets}</w:t>
      </w:r>
    </w:p>
    <w:p ns2:paraId="0F11BA6C" ns2:textId="77777777" w:rsidR="00696A4F" w:rsidRDefault="00000000">
      <w:pPr>
        <w:pStyle w:val="ListBullet"/>
      </w:pPr>
      <w:r>
        <w:rPr>
          <w:color w:val="C00000"/>
        </w:rPr>
        <w:t>AngularJS, Java, Spring MVC, Ionic, Cordova, MongoDB hosted on Amazon AWS</w:t>
      </w:r>
    </w:p>
    <w:p ns2:paraId="362981AC" ns2:textId="77777777" w:rsidR="00696A4F" w:rsidRDefault="00000000">
      <w:pPr>
        <w:pStyle w:val="Heading2"/>
      </w:pPr>
      <w:r>
        <w:t>Lela.com | Chief Technology Officer</w:t>
      </w:r>
    </w:p>
    <w:p ns2:paraId="7160856A" ns2:textId="77777777" w:rsidR="00696A4F" w:rsidRDefault="00000000">
      <w:pPr>
        <w:pStyle w:val="Heading3"/>
      </w:pPr>
      <w:r>
        <w:t>Summary Blocks</w:t>
      </w:r>
    </w:p>
    <w:p ns2:paraId="1EEB1CDC" ns2:textId="77777777" w:rsidR="00696A4F" w:rsidRDefault="00000000">
      <w:r>
        <w:rPr>
          <w:rFonts w:ascii="Courier New" w:hAnsi="Courier New" w:cs="Courier New"/>
          <w:b/>
          <w:sz w:val="16"/>
          <w:szCs w:val="16"/>
        </w:rPr>
        <w:t>[Exec / CTO] {Length: Short} {Status: Ready} {Source: CANONICAL - CTO}</w:t>
      </w:r>
    </w:p>
    <w:p ns2:paraId="3CBEE63C" ns2:textId="77777777" w:rsidR="00696A4F" w:rsidRDefault="00000000">
      <w:r>
        <w:t>Directed software development and product operations for a personalized shopping recommendation platform.</w:t>
      </w:r>
    </w:p>
    <w:p ns2:paraId="02935C20" ns2:textId="77777777" w:rsidR="00696A4F" w:rsidRDefault="00000000">
      <w:r>
        <w:rPr>
          <w:rFonts w:ascii="Courier New" w:hAnsi="Courier New" w:cs="Courier New"/>
          <w:b/>
          <w:sz w:val="16"/>
          <w:szCs w:val="16"/>
        </w:rPr>
        <w:t>[Engineering Management] [DevOps] [Delivery] [Executive Alignment] {Length: Medium} {Status: Ready} {Source: CANONICAL - Engineering Manager}</w:t>
      </w:r>
    </w:p>
    <w:p ns2:paraId="6A41E04F" ns2:textId="77777777" w:rsidR="00696A4F" w:rsidRDefault="00000000">
      <w:r>
        <w:lastRenderedPageBreak/>
        <w:t>Directed engineering/product operations after a platform pivot, improving delivery speed about 25% with Agile practices, automated testing, QA, product coordination, release discipline, and budget focus.</w:t>
      </w:r>
    </w:p>
    <w:p ns2:paraId="7C4728BD" ns2:textId="77777777" w:rsidR="00696A4F" w:rsidRDefault="00000000">
      <w:r>
        <w:rPr>
          <w:rFonts w:ascii="Courier New" w:hAnsi="Courier New" w:cs="Courier New"/>
          <w:b/>
          <w:sz w:val="16"/>
          <w:szCs w:val="16"/>
        </w:rPr>
        <w:t>[Principal Engineer] {Length: Medium} {Status: Ready} {Source: CANONICAL - Principal Engineer}</w:t>
      </w:r>
    </w:p>
    <w:p ns2:paraId="50F2DD09" ns2:textId="77777777" w:rsidR="00696A4F" w:rsidRDefault="00000000">
      <w:r>
        <w:t>Directed design and development of a personalized shopping recommendation platform (Java, Spring MVC, MySQL, MongoDB), ingesting product data from multiple e-commerce retailers through vendor-specific integrations.</w:t>
      </w:r>
    </w:p>
    <w:p ns2:paraId="10167E36" ns2:textId="77777777" w:rsidR="00696A4F" w:rsidRDefault="00000000">
      <w:pPr>
        <w:pStyle w:val="Heading3"/>
      </w:pPr>
      <w:r>
        <w:t>Bullet Bank</w:t>
      </w:r>
    </w:p>
    <w:p ns2:paraId="49F48C39" ns2:textId="77777777" w:rsidR="00696A4F" w:rsidRDefault="00000000">
      <w:pPr>
        <w:pStyle w:val="Heading4"/>
      </w:pPr>
      <w:r>
        <w:t>Leadership / Operating Model</w:t>
      </w:r>
    </w:p>
    <w:p ns2:paraId="45B43FCC" ns2:textId="77777777" w:rsidR="00696A4F" w:rsidRDefault="00000000">
      <w:r>
        <w:rPr>
          <w:rFonts w:ascii="Courier New" w:hAnsi="Courier New" w:cs="Courier New"/>
          <w:b/>
          <w:sz w:val="16"/>
          <w:szCs w:val="16"/>
        </w:rPr>
        <w:t>[Exec / CTO] [Org Design] [Delivery] [Executive Alignment] {Length: Medium} {Status: Ready} {Source: CANONICAL - CTO}</w:t>
      </w:r>
    </w:p>
    <w:p ns2:paraId="2F004DD3" ns2:textId="77777777" w:rsidR="00696A4F" w:rsidRDefault="00000000">
      <w:pPr>
        <w:pStyle w:val="ListBullet"/>
      </w:pPr>
      <w:r>
        <w:t>Rebuilt engineering organization post-pivot to improve budget discipline and efficiency, increasing delivery speed by approximately 25% while introducing Agile practices and coordinating cross-functional teams.</w:t>
      </w:r>
    </w:p>
    <w:p ns2:paraId="39B673E4" ns2:textId="77777777" w:rsidR="00696A4F" w:rsidRDefault="00000000">
      <w:pPr>
        <w:pStyle w:val="Heading4"/>
      </w:pPr>
      <w:r>
        <w:t>Delivery / Executive Alignment</w:t>
      </w:r>
    </w:p>
    <w:p ns2:paraId="2788BC4F" ns2:textId="77777777" w:rsidR="00696A4F" w:rsidRDefault="00000000">
      <w:r>
        <w:rPr>
          <w:rFonts w:ascii="Courier New" w:hAnsi="Courier New" w:cs="Courier New"/>
          <w:b/>
          <w:sz w:val="16"/>
          <w:szCs w:val="16"/>
        </w:rPr>
        <w:t>[Exec / CTO] [Delivery] {Length: Short} {Status: Ready} {Source: CANONICAL - CTO}</w:t>
      </w:r>
    </w:p>
    <w:p ns2:paraId="43ACEB4E" ns2:textId="77777777" w:rsidR="00696A4F" w:rsidRDefault="00000000">
      <w:pPr>
        <w:pStyle w:val="ListBullet"/>
      </w:pPr>
      <w:r>
        <w:t>Used staged delivery and demos to rebuild post-pivot confidence across product and engineering.</w:t>
      </w:r>
    </w:p>
    <w:p ns2:paraId="5BCBE98C" ns2:textId="77777777" w:rsidR="00696A4F" w:rsidRDefault="00000000">
      <w:r>
        <w:rPr>
          <w:rFonts w:ascii="Courier New" w:hAnsi="Courier New" w:cs="Courier New"/>
          <w:b/>
          <w:sz w:val="16"/>
          <w:szCs w:val="16"/>
        </w:rPr>
        <w:t>[Exec / CTO] [Delivery] [Executive Alignment] {Length: Medium} {Status: Ready} {Source: CANONICAL - CTO}</w:t>
      </w:r>
    </w:p>
    <w:p ns2:paraId="38CB9460" ns2:textId="77777777" w:rsidR="00696A4F" w:rsidRDefault="00000000">
      <w:pPr>
        <w:pStyle w:val="ListBullet"/>
      </w:pPr>
      <w:r>
        <w:t>Guided executive management through post-pivot product prioritization, budget tradeoffs, and roadmap decisions, presenting technology direction to the Board of Directors and primary investor.</w:t>
      </w:r>
    </w:p>
    <w:p ns2:paraId="7507EBA8" ns2:textId="77777777" w:rsidR="00696A4F" w:rsidRDefault="00000000">
      <w:r>
        <w:rPr>
          <w:rFonts w:ascii="Courier New" w:hAnsi="Courier New" w:cs="Courier New"/>
          <w:b/>
          <w:sz w:val="16"/>
          <w:szCs w:val="16"/>
        </w:rPr>
        <w:t>[Engineering Management] [DevOps] [Delivery] [Executive Alignment] {Length: Medium} {Status: Ready} {Source: CANONICAL - Engineering Manager}</w:t>
      </w:r>
    </w:p>
    <w:p ns2:paraId="4BE8827E" ns2:textId="77777777" w:rsidR="00696A4F" w:rsidRDefault="00000000">
      <w:pPr>
        <w:pStyle w:val="ListBullet"/>
      </w:pPr>
      <w:r>
        <w:t>Directed engineering/product operations after a platform pivot, improving delivery speed about 25% with Agile practices, automated testing, QA, product coordination, release discipline, and budget focus.</w:t>
      </w:r>
    </w:p>
    <w:p ns2:paraId="31E2FC5B" ns2:textId="77777777" w:rsidR="00696A4F" w:rsidRDefault="00000000">
      <w:r>
        <w:rPr>
          <w:rFonts w:ascii="Courier New" w:hAnsi="Courier New" w:cs="Courier New"/>
          <w:b/>
          <w:sz w:val="16"/>
          <w:szCs w:val="16"/>
        </w:rPr>
        <w:t>[Principal Engineer] [Delivery] [Executive Alignment] {Length: Medium} {Status: Ready} {Source: CANONICAL - Principal Engineer}</w:t>
      </w:r>
    </w:p>
    <w:p ns2:paraId="6BF80E11" ns2:textId="77777777" w:rsidR="00696A4F" w:rsidRDefault="00000000">
      <w:pPr>
        <w:pStyle w:val="ListBullet"/>
      </w:pPr>
      <w:r>
        <w:t>Rebuilt engineering systems post-pivot, improving efficiency by 25%, introducing Agile workflows and automated testing, and collaborated with management to align technical priorities with the product roadmap.</w:t>
      </w:r>
    </w:p>
    <w:p ns2:paraId="2640884E" ns2:textId="77777777" w:rsidR="00696A4F" w:rsidRDefault="00000000">
      <w:r>
        <w:rPr>
          <w:rFonts w:ascii="Courier New" w:hAnsi="Courier New" w:cs="Courier New"/>
          <w:b/>
          <w:sz w:val="16"/>
          <w:szCs w:val="16"/>
        </w:rPr>
        <w:t>[Principal Engineer] [Reliability] [Delivery] [Executive Alignment] {Length: Medium} {Status: Ready} {Source: CANONICAL - Principal Engineer}</w:t>
      </w:r>
    </w:p>
    <w:p ns2:paraId="14B9E1FE" ns2:textId="77777777" w:rsidR="00696A4F" w:rsidRDefault="00000000">
      <w:pPr>
        <w:pStyle w:val="ListBullet"/>
      </w:pPr>
      <w:r>
        <w:t>Presented technology updates, roadmap changes, and feature overviews through executive slide decks and live demonstrations supporting engineering alignment, product planning, and post-pivot delivery.</w:t>
      </w:r>
    </w:p>
    <w:p ns2:paraId="3A1F95F4" ns2:textId="77777777" w:rsidR="00696A4F" w:rsidRDefault="00000000">
      <w:pPr>
        <w:pStyle w:val="Heading4"/>
      </w:pPr>
      <w:r>
        <w:t>AI / Automation / Modernization</w:t>
      </w:r>
    </w:p>
    <w:p ns2:paraId="68C892D2" ns2:textId="77777777" w:rsidR="00696A4F" w:rsidRDefault="00000000">
      <w:r>
        <w:rPr>
          <w:rFonts w:ascii="Courier New" w:hAnsi="Courier New" w:cs="Courier New"/>
          <w:b/>
          <w:sz w:val="16"/>
          <w:szCs w:val="16"/>
        </w:rPr>
        <w:t>[Engineering Management] [Delivery] [Architecture] [Modernization] [Founder / Startup] {Length: Medium} {Status: Ready} {Source: CANONICAL - Engineering Manager}</w:t>
      </w:r>
    </w:p>
    <w:p ns2:paraId="71B572AE" ns2:textId="77777777" w:rsidR="00696A4F" w:rsidRDefault="00000000">
      <w:pPr>
        <w:pStyle w:val="ListBullet"/>
      </w:pPr>
      <w:r>
        <w:t>Refactored recommendation services into modular Java components, improving maintainability and enabling A/B testing and feature experimentation across retailer integrations, product launches, and roadmap planning.</w:t>
      </w:r>
    </w:p>
    <w:p ns2:paraId="58FD68BB" ns2:textId="77777777" w:rsidR="00696A4F" w:rsidRDefault="00000000">
      <w:r>
        <w:rPr>
          <w:rFonts w:ascii="Courier New" w:hAnsi="Courier New" w:cs="Courier New"/>
          <w:b/>
          <w:sz w:val="16"/>
          <w:szCs w:val="16"/>
        </w:rPr>
        <w:t>[Principal Engineer] [Reliability] [DevOps] [Delivery] [Architecture] [Modernization] [Executive Alignment] {Length: Medium} {Status: Ready} {Source: CANONICAL - Principal Engineer}</w:t>
      </w:r>
    </w:p>
    <w:p ns2:paraId="0CA7C0F4" ns2:textId="77777777" w:rsidR="00696A4F" w:rsidRDefault="00000000">
      <w:pPr>
        <w:pStyle w:val="ListBullet"/>
      </w:pPr>
      <w:r>
        <w:lastRenderedPageBreak/>
        <w:t>Refactored core recommendation algorithms into modular Java services, improving maintainability and enabling feature A/B testing without slowing release cadence for lower-risk recommendation experiments.</w:t>
      </w:r>
    </w:p>
    <w:p ns2:paraId="1AA1FD27" ns2:textId="77777777" w:rsidR="00696A4F" w:rsidRDefault="00000000">
      <w:pPr>
        <w:pStyle w:val="Heading4"/>
      </w:pPr>
      <w:r>
        <w:t>General</w:t>
      </w:r>
    </w:p>
    <w:p ns2:paraId="53797099" ns2:textId="77777777" w:rsidR="00696A4F" w:rsidRDefault="00000000">
      <w:r>
        <w:rPr>
          <w:rFonts w:ascii="Courier New" w:hAnsi="Courier New" w:cs="Courier New"/>
          <w:b/>
          <w:sz w:val="16"/>
          <w:szCs w:val="16"/>
        </w:rPr>
        <w:t>[Exec / CTO] {Length: Short} {Status: Ready} {Source: CANONICAL - CTO}</w:t>
      </w:r>
    </w:p>
    <w:p ns2:paraId="74E17698" ns2:textId="77777777" w:rsidR="00696A4F" w:rsidRDefault="00000000">
      <w:pPr>
        <w:pStyle w:val="ListBullet"/>
      </w:pPr>
      <w:r>
        <w:t>Directed software development and product operations for a personalized shopping recommendation platform.</w:t>
      </w:r>
    </w:p>
    <w:p ns2:paraId="088F9D55" ns2:textId="77777777" w:rsidR="00696A4F" w:rsidRDefault="00000000">
      <w:r>
        <w:rPr>
          <w:rFonts w:ascii="Courier New" w:hAnsi="Courier New" w:cs="Courier New"/>
          <w:b/>
          <w:sz w:val="16"/>
          <w:szCs w:val="16"/>
        </w:rPr>
        <w:t>[Principal Engineer] {Length: Medium} {Status: Ready} {Source: CANONICAL - Principal Engineer}</w:t>
      </w:r>
    </w:p>
    <w:p ns2:paraId="08937FF4" ns2:textId="77777777" w:rsidR="00696A4F" w:rsidRDefault="00000000">
      <w:pPr>
        <w:pStyle w:val="ListBullet"/>
      </w:pPr>
      <w:r>
        <w:t>Directed design and development of a personalized shopping recommendation platform (Java, Spring MVC, MySQL, MongoDB), ingesting product data from multiple e-commerce retailers through vendor-specific integrations.</w:t>
      </w:r>
    </w:p>
    <w:p ns2:paraId="1DA05E5A" ns2:textId="77777777" w:rsidR="00696A4F" w:rsidRDefault="00000000">
      <w:pPr>
        <w:pStyle w:val="Heading3"/>
      </w:pPr>
      <w:r>
        <w:t>Submitted Resume Variants</w:t>
      </w:r>
    </w:p>
    <w:p ns2:paraId="2C506AB4" ns2:textId="77777777" w:rsidR="00696A4F" w:rsidRDefault="00000000">
      <w:pPr>
        <w:pStyle w:val="Heading4"/>
      </w:pPr>
      <w:r>
        <w:t>Leadership / Operating Model</w:t>
      </w:r>
    </w:p>
    <w:p ns2:paraId="241A4439" ns2:textId="77777777" w:rsidR="00696A4F" w:rsidRDefault="00000000">
      <w:r>
        <w:rPr>
          <w:rFonts w:ascii="Courier New" w:hAnsi="Courier New" w:cs="Courier New"/>
          <w:b/>
          <w:sz w:val="16"/>
          <w:szCs w:val="16"/>
        </w:rPr>
        <w:t>[Engineering Management] [Org Design] [Delivery] {Length: Medium} {Status: Ready} {Proven: Submitted} {Source: Submitted | 20260506 - Help Scout - VP of Engineering}</w:t>
      </w:r>
    </w:p>
    <w:p ns2:paraId="1EB80777" ns2:textId="77777777" w:rsidR="00696A4F" w:rsidRDefault="00000000">
      <w:pPr>
        <w:pStyle w:val="ListBullet"/>
      </w:pPr>
      <w:r>
        <w:t>Rebuilt engineering after a product pivot, improving delivery speed about 25% while introducing Agile practices and coordinating cross-functional teams around board-level priorities and roadmap tradeoffs.</w:t>
      </w:r>
    </w:p>
    <w:p ns2:paraId="15032205" ns2:textId="77777777" w:rsidR="00696A4F" w:rsidRDefault="00000000">
      <w:r>
        <w:rPr>
          <w:rFonts w:ascii="Courier New" w:hAnsi="Courier New" w:cs="Courier New"/>
          <w:b/>
          <w:sz w:val="16"/>
          <w:szCs w:val="16"/>
        </w:rPr>
        <w:t>[Exec / CTO] [Org Design] [Delivery] [Executive Alignment] {Length: Medium} {Status: Ready} {Proven: Submitted} {Source: Submitted | 20260418 - Confidential Supply Chain Tech - CTO}</w:t>
      </w:r>
    </w:p>
    <w:p ns2:paraId="343CDFBA" ns2:textId="77777777" w:rsidR="00696A4F" w:rsidRDefault="00000000">
      <w:pPr>
        <w:pStyle w:val="ListBullet"/>
      </w:pPr>
      <w:r>
        <w:t>Rebuilt the engineering organization after a pivot, improving budget discipline and delivery speed by approximately 25% while coordinating roadmap priorities with executive leadership and the board.</w:t>
      </w:r>
    </w:p>
    <w:p ns2:paraId="1E5FA81B" ns2:textId="77777777" w:rsidR="00696A4F" w:rsidRDefault="00000000">
      <w:r>
        <w:rPr>
          <w:rFonts w:ascii="Courier New" w:hAnsi="Courier New" w:cs="Courier New"/>
          <w:b/>
          <w:sz w:val="16"/>
          <w:szCs w:val="16"/>
        </w:rPr>
        <w:t>[Engineering Management] [Org Design] [Delivery] [Executive Alignment] {Length: Medium} {Status: Ready} {Proven: Submitted} {Source: Submitted | 20260412 - A Place for Mom - Senior Director, Engineering - Senior Living}</w:t>
      </w:r>
    </w:p>
    <w:p ns2:paraId="56C0DCDD" ns2:textId="77777777" w:rsidR="00696A4F" w:rsidRDefault="00000000">
      <w:pPr>
        <w:pStyle w:val="ListBullet"/>
      </w:pPr>
      <w:r>
        <w:t>Rebuilt the engineering organization post-pivot to improve budget discipline and efficiency, increasing delivery speed by approximately 25% while introducing Agile practices.</w:t>
      </w:r>
    </w:p>
    <w:p ns2:paraId="3FE5E7F2" ns2:textId="77777777" w:rsidR="00696A4F" w:rsidRDefault="00000000">
      <w:r>
        <w:rPr>
          <w:rFonts w:ascii="Courier New" w:hAnsi="Courier New" w:cs="Courier New"/>
          <w:b/>
          <w:sz w:val="16"/>
          <w:szCs w:val="16"/>
        </w:rPr>
        <w:t>[Engineering Management] [Org Design] [Delivery] {Length: Medium} {Status: Ready} {Proven: Submitted} {Source: Submitted | 20260430 - Tremendous - Engineering Manager}</w:t>
      </w:r>
    </w:p>
    <w:p ns2:paraId="72000AB3" ns2:textId="77777777" w:rsidR="00696A4F" w:rsidRDefault="00000000">
      <w:pPr>
        <w:pStyle w:val="ListBullet"/>
      </w:pPr>
      <w:r>
        <w:t>Rebuilt the engineering organization post-pivot, improving delivery speed by approximately 25% while introducing Agile practices and automated testing.</w:t>
      </w:r>
    </w:p>
    <w:p ns2:paraId="06A7626D" ns2:textId="77777777" w:rsidR="00696A4F" w:rsidRDefault="00000000">
      <w:pPr>
        <w:pStyle w:val="Heading4"/>
      </w:pPr>
      <w:r>
        <w:t>Delivery / Executive Alignment</w:t>
      </w:r>
    </w:p>
    <w:p ns2:paraId="5E77AA91" ns2:textId="77777777" w:rsidR="00696A4F" w:rsidRDefault="00000000">
      <w:r>
        <w:rPr>
          <w:rFonts w:ascii="Courier New" w:hAnsi="Courier New" w:cs="Courier New"/>
          <w:b/>
          <w:sz w:val="16"/>
          <w:szCs w:val="16"/>
        </w:rPr>
        <w:t>[Engineering Management] [DevOps] [Delivery] {Length: Long} {Status: Ready} {Proven: Submitted} {Source: Submitted | 20260506 - GitHub - Sr Director, Software Engineering}</w:t>
      </w:r>
    </w:p>
    <w:p ns2:paraId="2FD754A5" ns2:textId="77777777" w:rsidR="00696A4F" w:rsidRDefault="00000000">
      <w:pPr>
        <w:pStyle w:val="ListBullet"/>
      </w:pPr>
      <w:r>
        <w:t>Directed engineering and product operations for a personalized shopping platform after a product pivot, improving delivery speed about 25% with Agile practices, automated testing, release discipline, and delivery planning across product, engineering, and operations.</w:t>
      </w:r>
    </w:p>
    <w:p ns2:paraId="72D6FADB" ns2:textId="77777777" w:rsidR="00696A4F" w:rsidRDefault="00000000">
      <w:pPr>
        <w:pStyle w:val="Heading3"/>
      </w:pPr>
      <w:r>
        <w:t>Historical Source Material From All Bullets</w:t>
      </w:r>
    </w:p>
    <w:p ns2:paraId="3C629740" ns2:textId="77777777" w:rsidR="00696A4F" w:rsidRDefault="00000000">
      <w:r>
        <w:rPr>
          <w:rFonts w:ascii="Courier New" w:hAnsi="Courier New" w:cs="Courier New"/>
          <w:b/>
          <w:color w:val="C00000"/>
          <w:sz w:val="16"/>
          <w:szCs w:val="16"/>
        </w:rPr>
        <w:t>[Historical] [Org Design] [Delivery] [Executive Alignment] {Length: Medium} {Status: Review} {Source: CANONICAL - 2025 All Bullets}</w:t>
      </w:r>
    </w:p>
    <w:p ns2:paraId="2D51371C" ns2:textId="77777777" w:rsidR="00696A4F" w:rsidRDefault="00000000">
      <w:pPr>
        <w:pStyle w:val="ListBullet"/>
      </w:pPr>
      <w:r>
        <w:rPr>
          <w:color w:val="C00000"/>
        </w:rPr>
        <w:t>Facilitated requirements and prioritization meetings with executive management team, defined roadmaps and presented technology updates to Board of Directors and backing investor</w:t>
      </w:r>
    </w:p>
    <w:p ns2:paraId="1FBC043E" ns2:textId="77777777" w:rsidR="00696A4F" w:rsidRDefault="00000000">
      <w:r>
        <w:rPr>
          <w:rFonts w:ascii="Courier New" w:hAnsi="Courier New" w:cs="Courier New"/>
          <w:b/>
          <w:color w:val="C00000"/>
          <w:sz w:val="16"/>
          <w:szCs w:val="16"/>
        </w:rPr>
        <w:lastRenderedPageBreak/>
        <w:t>[Historical] [Delivery] {Length: Short} {Status: Review} {Source: CANONICAL - 2025 All Bullets}</w:t>
      </w:r>
    </w:p>
    <w:p ns2:paraId="0AFB748D" ns2:textId="77777777" w:rsidR="00696A4F" w:rsidRDefault="00000000">
      <w:pPr>
        <w:pStyle w:val="ListBullet"/>
      </w:pPr>
      <w:r>
        <w:rPr>
          <w:color w:val="C00000"/>
        </w:rPr>
        <w:t>Introduced Scrum methodology, defined and managed development, QA and UAT processes</w:t>
      </w:r>
    </w:p>
    <w:p ns2:paraId="6BB2F746" ns2:textId="77777777" w:rsidR="00696A4F" w:rsidRDefault="00000000">
      <w:r>
        <w:rPr>
          <w:rFonts w:ascii="Courier New" w:hAnsi="Courier New" w:cs="Courier New"/>
          <w:b/>
          <w:color w:val="C00000"/>
          <w:sz w:val="16"/>
          <w:szCs w:val="16"/>
        </w:rPr>
        <w:t>[Historical] [Org Design] {Length: Short} {Status: Review} {Source: CANONICAL - 2025 All Bullets}</w:t>
      </w:r>
    </w:p>
    <w:p ns2:paraId="4BC51F28" ns2:textId="77777777" w:rsidR="00696A4F" w:rsidRDefault="00000000">
      <w:pPr>
        <w:pStyle w:val="ListBullet"/>
      </w:pPr>
      <w:r>
        <w:rPr>
          <w:color w:val="C00000"/>
        </w:rPr>
        <w:t>Retained nearshore team and offshore QA resources to complement existing onshore developers</w:t>
      </w:r>
    </w:p>
    <w:p ns2:paraId="64491C91" ns2:textId="77777777" w:rsidR="00696A4F" w:rsidRDefault="00000000">
      <w:r>
        <w:rPr>
          <w:rFonts w:ascii="Courier New" w:hAnsi="Courier New" w:cs="Courier New"/>
          <w:b/>
          <w:color w:val="C00000"/>
          <w:sz w:val="16"/>
          <w:szCs w:val="16"/>
        </w:rPr>
        <w:t>[Historical] [Architecture] {Length: Short} {Status: Review} {Source: CANONICAL - 2025 All Bullets}</w:t>
      </w:r>
    </w:p>
    <w:p ns2:paraId="63D9DB1D" ns2:textId="77777777" w:rsidR="00696A4F" w:rsidRDefault="00000000">
      <w:pPr>
        <w:pStyle w:val="ListBullet"/>
      </w:pPr>
      <w:r>
        <w:rPr>
          <w:color w:val="C00000"/>
        </w:rPr>
        <w:t>Developed JavaScript frameworks and AngularJS implementations of product</w:t>
      </w:r>
    </w:p>
    <w:p ns2:paraId="37B7CBB7" ns2:textId="77777777" w:rsidR="00696A4F" w:rsidRDefault="00000000">
      <w:r>
        <w:rPr>
          <w:rFonts w:ascii="Courier New" w:hAnsi="Courier New" w:cs="Courier New"/>
          <w:b/>
          <w:color w:val="C00000"/>
          <w:sz w:val="16"/>
          <w:szCs w:val="16"/>
        </w:rPr>
        <w:t>[Historical] [Cloud] {Length: Short} {Status: Review} {Source: CANONICAL - 2025 All Bullets}</w:t>
      </w:r>
    </w:p>
    <w:p ns2:paraId="210EFFB4" ns2:textId="77777777" w:rsidR="00696A4F" w:rsidRDefault="00000000">
      <w:pPr>
        <w:pStyle w:val="ListBullet"/>
      </w:pPr>
      <w:r>
        <w:rPr>
          <w:color w:val="C00000"/>
        </w:rPr>
        <w:t>Ember, AngularJS, Java, Spring MVC, MySQL, MongoDB hosted on Amazon AWS</w:t>
      </w:r>
    </w:p>
    <w:sectPr w:rsidR="00696A4F" w:rsidSect="005E38F3">
      <w:pgSz w:w="12240" w:h="15840"/>
      <w:pgMar w:top="1008" w:right="1008" w:bottom="1152" w:left="1008"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B9E29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4D52FC"/>
    <w:multiLevelType w:val="hybridMultilevel"/>
    <w:tmpl w:val="817A9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8912220">
    <w:abstractNumId w:val="8"/>
  </w:num>
  <w:num w:numId="2" w16cid:durableId="1335572936">
    <w:abstractNumId w:val="6"/>
  </w:num>
  <w:num w:numId="3" w16cid:durableId="1688601961">
    <w:abstractNumId w:val="5"/>
  </w:num>
  <w:num w:numId="4" w16cid:durableId="538132876">
    <w:abstractNumId w:val="4"/>
  </w:num>
  <w:num w:numId="5" w16cid:durableId="445079860">
    <w:abstractNumId w:val="7"/>
  </w:num>
  <w:num w:numId="6" w16cid:durableId="1177187738">
    <w:abstractNumId w:val="3"/>
  </w:num>
  <w:num w:numId="7" w16cid:durableId="899443943">
    <w:abstractNumId w:val="2"/>
  </w:num>
  <w:num w:numId="8" w16cid:durableId="1992251733">
    <w:abstractNumId w:val="1"/>
  </w:num>
  <w:num w:numId="9" w16cid:durableId="1512912692">
    <w:abstractNumId w:val="0"/>
  </w:num>
  <w:num w:numId="10" w16cid:durableId="12707740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706"/>
    <w:rsid w:val="00034616"/>
    <w:rsid w:val="000461DE"/>
    <w:rsid w:val="0004743F"/>
    <w:rsid w:val="00051822"/>
    <w:rsid w:val="000572E3"/>
    <w:rsid w:val="0006063C"/>
    <w:rsid w:val="00092C22"/>
    <w:rsid w:val="000A5B25"/>
    <w:rsid w:val="000B03B2"/>
    <w:rsid w:val="000D75BD"/>
    <w:rsid w:val="000E3E5C"/>
    <w:rsid w:val="000F4591"/>
    <w:rsid w:val="00117804"/>
    <w:rsid w:val="001213AA"/>
    <w:rsid w:val="0013121E"/>
    <w:rsid w:val="00146819"/>
    <w:rsid w:val="0015074B"/>
    <w:rsid w:val="00180D3B"/>
    <w:rsid w:val="00187177"/>
    <w:rsid w:val="001A324B"/>
    <w:rsid w:val="001F6780"/>
    <w:rsid w:val="00213DE4"/>
    <w:rsid w:val="002467C2"/>
    <w:rsid w:val="00246D04"/>
    <w:rsid w:val="002523FA"/>
    <w:rsid w:val="00252BF9"/>
    <w:rsid w:val="002568E3"/>
    <w:rsid w:val="0027441F"/>
    <w:rsid w:val="00290A95"/>
    <w:rsid w:val="00294E32"/>
    <w:rsid w:val="0029639D"/>
    <w:rsid w:val="002C0189"/>
    <w:rsid w:val="002D392A"/>
    <w:rsid w:val="002E7772"/>
    <w:rsid w:val="002F42EA"/>
    <w:rsid w:val="0030599C"/>
    <w:rsid w:val="00323476"/>
    <w:rsid w:val="00326F90"/>
    <w:rsid w:val="0032718B"/>
    <w:rsid w:val="003302CB"/>
    <w:rsid w:val="0034170C"/>
    <w:rsid w:val="0035515F"/>
    <w:rsid w:val="003947E5"/>
    <w:rsid w:val="0039516A"/>
    <w:rsid w:val="003B4830"/>
    <w:rsid w:val="00402DDB"/>
    <w:rsid w:val="00403AB1"/>
    <w:rsid w:val="0040462D"/>
    <w:rsid w:val="00454304"/>
    <w:rsid w:val="004B12D6"/>
    <w:rsid w:val="004C4928"/>
    <w:rsid w:val="004E55E9"/>
    <w:rsid w:val="0054114D"/>
    <w:rsid w:val="0054306D"/>
    <w:rsid w:val="00570B5A"/>
    <w:rsid w:val="0057393C"/>
    <w:rsid w:val="005B6A2C"/>
    <w:rsid w:val="005E38F3"/>
    <w:rsid w:val="00641437"/>
    <w:rsid w:val="00696A4F"/>
    <w:rsid w:val="006B0D50"/>
    <w:rsid w:val="006B129C"/>
    <w:rsid w:val="006B458B"/>
    <w:rsid w:val="006C47F3"/>
    <w:rsid w:val="006D110F"/>
    <w:rsid w:val="006D379C"/>
    <w:rsid w:val="006F07F4"/>
    <w:rsid w:val="006F652E"/>
    <w:rsid w:val="007154B1"/>
    <w:rsid w:val="00715DE0"/>
    <w:rsid w:val="0074630A"/>
    <w:rsid w:val="00746566"/>
    <w:rsid w:val="00756E15"/>
    <w:rsid w:val="007608D0"/>
    <w:rsid w:val="00767AB7"/>
    <w:rsid w:val="00781C79"/>
    <w:rsid w:val="00793DA6"/>
    <w:rsid w:val="007B373A"/>
    <w:rsid w:val="007C025C"/>
    <w:rsid w:val="007D6DB9"/>
    <w:rsid w:val="007F0D2F"/>
    <w:rsid w:val="0081592B"/>
    <w:rsid w:val="00824077"/>
    <w:rsid w:val="00832238"/>
    <w:rsid w:val="0086199B"/>
    <w:rsid w:val="00862771"/>
    <w:rsid w:val="00865EFC"/>
    <w:rsid w:val="00872123"/>
    <w:rsid w:val="00881065"/>
    <w:rsid w:val="00891A33"/>
    <w:rsid w:val="00892EAD"/>
    <w:rsid w:val="00895F07"/>
    <w:rsid w:val="008A11B3"/>
    <w:rsid w:val="008A2735"/>
    <w:rsid w:val="0090604C"/>
    <w:rsid w:val="00915AF3"/>
    <w:rsid w:val="009419AB"/>
    <w:rsid w:val="009607E1"/>
    <w:rsid w:val="00965222"/>
    <w:rsid w:val="00976A10"/>
    <w:rsid w:val="009A4675"/>
    <w:rsid w:val="009B1CFF"/>
    <w:rsid w:val="009B42FE"/>
    <w:rsid w:val="009B7811"/>
    <w:rsid w:val="009F61A1"/>
    <w:rsid w:val="00A00675"/>
    <w:rsid w:val="00A113BF"/>
    <w:rsid w:val="00A12112"/>
    <w:rsid w:val="00A13BB8"/>
    <w:rsid w:val="00A2228E"/>
    <w:rsid w:val="00A32D58"/>
    <w:rsid w:val="00A50FEC"/>
    <w:rsid w:val="00A56DFE"/>
    <w:rsid w:val="00A7113F"/>
    <w:rsid w:val="00A876D9"/>
    <w:rsid w:val="00AA1D8D"/>
    <w:rsid w:val="00AC1A8F"/>
    <w:rsid w:val="00AF3676"/>
    <w:rsid w:val="00B47730"/>
    <w:rsid w:val="00B65FF8"/>
    <w:rsid w:val="00B84866"/>
    <w:rsid w:val="00BC6DFC"/>
    <w:rsid w:val="00BF5EA3"/>
    <w:rsid w:val="00C06A74"/>
    <w:rsid w:val="00C4170D"/>
    <w:rsid w:val="00C47E06"/>
    <w:rsid w:val="00C60166"/>
    <w:rsid w:val="00C71891"/>
    <w:rsid w:val="00C82351"/>
    <w:rsid w:val="00C97C79"/>
    <w:rsid w:val="00CB0664"/>
    <w:rsid w:val="00CF0498"/>
    <w:rsid w:val="00CF7374"/>
    <w:rsid w:val="00D10AD3"/>
    <w:rsid w:val="00D160DE"/>
    <w:rsid w:val="00D46DA1"/>
    <w:rsid w:val="00D63D6F"/>
    <w:rsid w:val="00D819C3"/>
    <w:rsid w:val="00D86B2A"/>
    <w:rsid w:val="00DB644A"/>
    <w:rsid w:val="00E3092F"/>
    <w:rsid w:val="00E30BF1"/>
    <w:rsid w:val="00E44E97"/>
    <w:rsid w:val="00E54636"/>
    <w:rsid w:val="00E8017B"/>
    <w:rsid w:val="00EB7382"/>
    <w:rsid w:val="00EC1935"/>
    <w:rsid w:val="00ED3AF6"/>
    <w:rsid w:val="00ED7E71"/>
    <w:rsid w:val="00F332FE"/>
    <w:rsid w:val="00F513EE"/>
    <w:rsid w:val="00F82E30"/>
    <w:rsid w:val="00F916D2"/>
    <w:rsid w:val="00FA4813"/>
    <w:rsid w:val="00FC1632"/>
    <w:rsid w:val="00FC693F"/>
    <w:rsid w:val="00FD739F"/>
    <w:rsid w:val="00FF19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DC8BF8"/>
  <w14:defaultImageDpi w14:val="300"/>
  <w15:docId w15:val="{87FEEBFF-7F25-144C-A03D-7C5C97CD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1"/>
        <w:szCs w:val="21"/>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23FA"/>
  </w:style>
  <w:style w:type="paragraph" w:styleId="Heading1">
    <w:name w:val="heading 1"/>
    <w:basedOn w:val="Normal"/>
    <w:next w:val="Normal"/>
    <w:link w:val="Heading1Char"/>
    <w:uiPriority w:val="9"/>
    <w:qFormat/>
    <w:rsid w:val="00FC693F"/>
    <w:pPr>
      <w:keepNext/>
      <w:keepLines/>
      <w:spacing w:before="120" w:after="40"/>
      <w:jc w:val="center"/>
      <w:outlineLvl w:val="0"/>
    </w:pPr>
    <w:rPr>
      <w:b/>
      <w:bCs/>
      <w:color w:val="17365D"/>
      <w:sz w:val="26"/>
      <w:szCs w:val="26"/>
    </w:rPr>
  </w:style>
  <w:style w:type="paragraph" w:styleId="Heading2">
    <w:name w:val="heading 2"/>
    <w:basedOn w:val="Normal"/>
    <w:next w:val="Normal"/>
    <w:link w:val="Heading2Char"/>
    <w:uiPriority w:val="9"/>
    <w:unhideWhenUsed/>
    <w:qFormat/>
    <w:rsid w:val="00EB7382"/>
    <w:pPr>
      <w:keepNext/>
      <w:keepLines/>
      <w:spacing w:before="300" w:after="20"/>
      <w:outlineLvl w:val="1"/>
    </w:pPr>
    <w:rPr>
      <w:b/>
      <w:bCs/>
      <w:color w:val="00467F"/>
      <w:sz w:val="24"/>
      <w:szCs w:val="24"/>
    </w:rPr>
  </w:style>
  <w:style w:type="paragraph" w:styleId="Heading3">
    <w:name w:val="heading 3"/>
    <w:basedOn w:val="Normal"/>
    <w:next w:val="Normal"/>
    <w:link w:val="Heading3Char"/>
    <w:uiPriority w:val="9"/>
    <w:unhideWhenUsed/>
    <w:qFormat/>
    <w:rsid w:val="00FC693F"/>
    <w:pPr>
      <w:keepNext/>
      <w:keepLines/>
      <w:spacing w:before="180" w:after="40"/>
      <w:outlineLvl w:val="2"/>
    </w:pPr>
    <w:rPr>
      <w:b/>
      <w:bCs/>
      <w:color w:val="000000"/>
    </w:rPr>
  </w:style>
  <w:style w:type="paragraph" w:styleId="Heading4">
    <w:name w:val="heading 4"/>
    <w:basedOn w:val="Normal"/>
    <w:next w:val="Normal"/>
    <w:link w:val="Heading4Char"/>
    <w:uiPriority w:val="9"/>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EB7382"/>
    <w:rPr>
      <w:b/>
      <w:bCs/>
      <w:color w:val="00467F"/>
      <w:sz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4F81BD" w:themeColor="accent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824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45</Pages>
  <Words>22035</Words>
  <Characters>125601</Characters>
  <Application>Microsoft Office Word</Application>
  <DocSecurity>0</DocSecurity>
  <Lines>1046</Lines>
  <Paragraphs>294</Paragraphs>
  <ScaleCrop>false</ScaleCrop>
  <HeadingPairs>
    <vt:vector size="2" baseType="variant">
      <vt:variant>
        <vt:lpstr>Title</vt:lpstr>
      </vt:variant>
      <vt:variant>
        <vt:i4>1</vt:i4>
      </vt:variant>
    </vt:vector>
  </HeadingPairs>
  <TitlesOfParts>
    <vt:vector size="1" baseType="lpstr">
      <vt:lpstr>Chris Tallent – Chief Technology Officer Resume</vt:lpstr>
    </vt:vector>
  </TitlesOfParts>
  <Manager/>
  <Company/>
  <LinksUpToDate>false</LinksUpToDate>
  <CharactersWithSpaces>147342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 Tallent – Chief Technology Officer Resume</dc:title>
  <dc:subject>Resume of Chris Tallent, Chief Technology Officer with 20+ years of experience leading software engineering organizations, cloud architecture, and product innovation.</dc:subject>
  <dc:creator>Chris Tallent</dc:creator>
  <cp:keywords>Chris Tallent, CTO, Chief Technology Officer, Technology Executive, AWS, Cloud Architecture, SaaS, AI, DevOps, Agile, ISO 27001, Startup, Product Strategy, Scalability, Cost Optimization, Team Building, Software Engineering</cp:keywords>
  <dc:description>Executive résumé highlighting technology strategy, organizational leadership, and scalable architecture across startups and enterprise platforms.</dc:description>
  <cp:lastModifiedBy>Chris Tallent</cp:lastModifiedBy>
  <cp:revision>34</cp:revision>
  <cp:lastPrinted>2025-11-03T20:26:00Z</cp:lastPrinted>
  <dcterms:created xsi:type="dcterms:W3CDTF">2025-11-03T20:26:00Z</dcterms:created>
  <dcterms:modified xsi:type="dcterms:W3CDTF">2026-05-13T16:35:00Z</dcterms:modified>
  <cp:category/>
</cp:coreProperties>
</file>