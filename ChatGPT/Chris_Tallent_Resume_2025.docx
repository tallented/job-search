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440D" w14:textId="77777777" w:rsidR="00DF0683" w:rsidRDefault="00000000">
      <w:pPr>
        <w:pStyle w:val="Title"/>
      </w:pPr>
      <w:r>
        <w:t>CHRIS TALLENT</w:t>
      </w:r>
    </w:p>
    <w:p w14:paraId="53AF5FF8" w14:textId="77777777" w:rsidR="00DF0683" w:rsidRDefault="00000000">
      <w:r>
        <w:rPr>
          <w:b/>
        </w:rPr>
        <w:t>Fractional CTO | Technical Founder | Cloud &amp; AI Product Leader</w:t>
      </w:r>
    </w:p>
    <w:p w14:paraId="0A017E3F" w14:textId="77777777" w:rsidR="00DF0683" w:rsidRDefault="00000000">
      <w:r>
        <w:t>Fort Thomas, KY • 859.394.2923 • chris@provenedge.com</w:t>
      </w:r>
    </w:p>
    <w:p w14:paraId="7654DF7F" w14:textId="77777777" w:rsidR="00DF0683" w:rsidRDefault="00000000">
      <w:pPr>
        <w:pStyle w:val="Heading1"/>
      </w:pPr>
      <w:r>
        <w:t>PROFESSIONAL SUMMARY</w:t>
      </w:r>
    </w:p>
    <w:p w14:paraId="310EF636" w14:textId="77777777" w:rsidR="00DF0683" w:rsidRDefault="00000000"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 w14:paraId="26083ED3" w14:textId="77777777" w:rsidR="00DF0683" w:rsidRDefault="00000000">
      <w:pPr>
        <w:pStyle w:val="Heading1"/>
      </w:pPr>
      <w:r>
        <w:t>CORE SKILLS</w:t>
      </w:r>
    </w:p>
    <w:p w14:paraId="255EE9E3" w14:textId="77777777" w:rsidR="00DF0683" w:rsidRDefault="00000000">
      <w:r>
        <w:t>Leadership: Fractional &amp; Startup CTO • Team Building • Agile Delivery • DevOps Strategy • ISO 27001 Compliance</w:t>
      </w:r>
    </w:p>
    <w:p w14:paraId="453F7D03" w14:textId="77777777" w:rsidR="00DF0683" w:rsidRDefault="00000000">
      <w:r>
        <w:t>Technical: Java, Spring Framework, Python, TypeScript, Vue.js, React, Angular, Next.js, Node.js</w:t>
      </w:r>
    </w:p>
    <w:p w14:paraId="2FABA3DF" w14:textId="77777777" w:rsidR="00DF0683" w:rsidRDefault="00000000">
      <w:r>
        <w:t>Cloud &amp; Data: AWS (Bedrock, Textract, S3, Lambda, ECS, Kubernetes) • PostgreSQL • MongoDB • MySQL</w:t>
      </w:r>
    </w:p>
    <w:p w14:paraId="66BA7C4C" w14:textId="77777777" w:rsidR="00DF0683" w:rsidRDefault="00000000">
      <w:r>
        <w:t>AI &amp; Automation: Retrieval-Augmented Generation (RAG) • Claude / Bedrock Integration • NLP Applications</w:t>
      </w:r>
    </w:p>
    <w:p w14:paraId="1B3F6B18" w14:textId="5AD63A63" w:rsidR="00DF0683" w:rsidRDefault="00000000">
      <w:r>
        <w:t xml:space="preserve">Tools: Docker • </w:t>
      </w:r>
      <w:r w:rsidR="00FB5AE9">
        <w:t>Bitbucket Pipelines</w:t>
      </w:r>
      <w:r>
        <w:t xml:space="preserve"> • GitHub Actions • CI/CD • Jira • Confluence</w:t>
      </w:r>
    </w:p>
    <w:p w14:paraId="6AFC3861" w14:textId="77777777" w:rsidR="00DF0683" w:rsidRDefault="00000000">
      <w:pPr>
        <w:pStyle w:val="Heading1"/>
      </w:pPr>
      <w:r>
        <w:t>PROFESSIONAL EXPERIENCE</w:t>
      </w:r>
    </w:p>
    <w:p w14:paraId="690BD813" w14:textId="77777777" w:rsidR="00DF0683" w:rsidRDefault="00000000">
      <w:r>
        <w:rPr>
          <w:b/>
        </w:rPr>
        <w:t>Chief Technology Officer | Pitchstone Technology LLC</w:t>
      </w:r>
    </w:p>
    <w:p w14:paraId="066D2E0B" w14:textId="77777777" w:rsidR="00DF0683" w:rsidRDefault="00000000">
      <w:r>
        <w:rPr>
          <w:i/>
        </w:rPr>
        <w:t>Fort Thomas, KY • Feb 2021 – Present</w:t>
      </w:r>
    </w:p>
    <w:p w14:paraId="258C0702" w14:textId="77777777" w:rsidR="00DF0683" w:rsidRDefault="00000000">
      <w:r>
        <w:t>Founded and led technology strategy for an AI-enabled real estate platform, overseeing product architecture, DevOps, and security compliance.</w:t>
      </w:r>
    </w:p>
    <w:p w14:paraId="07F5953F" w14:textId="77777777" w:rsidR="00DF0683" w:rsidRDefault="00000000">
      <w:pPr>
        <w:pStyle w:val="ListBullet"/>
      </w:pPr>
      <w:r>
        <w:t>Bootstrapped and delivered MVP platform using TypeScript, Vue.js, Java, Spring Framework, and PostgreSQL.</w:t>
      </w:r>
    </w:p>
    <w:p w14:paraId="736B4A3B" w14:textId="77777777" w:rsidR="00DF0683" w:rsidRDefault="00000000">
      <w:pPr>
        <w:pStyle w:val="ListBullet"/>
      </w:pPr>
      <w:r>
        <w:t>Built AI knowledge base query tool using Retrieval-Augmented Generation (RAG) on AWS Bedrock, S3, and Python.</w:t>
      </w:r>
    </w:p>
    <w:p w14:paraId="760BAA0C" w14:textId="77777777" w:rsidR="00DF0683" w:rsidRDefault="00000000">
      <w:pPr>
        <w:pStyle w:val="ListBullet"/>
      </w:pPr>
      <w:r>
        <w:lastRenderedPageBreak/>
        <w:t>Developed lease document parsing system leveraging AWS Textract to automate data extraction and visualization.</w:t>
      </w:r>
    </w:p>
    <w:p w14:paraId="38878EDD" w14:textId="77777777" w:rsidR="00DF0683" w:rsidRDefault="00000000">
      <w:pPr>
        <w:pStyle w:val="ListBullet"/>
      </w:pPr>
      <w:r>
        <w:t>Spearheaded AI-driven code modernization using Claude Code, accelerating library upgrades and front-end test generation.</w:t>
      </w:r>
    </w:p>
    <w:p w14:paraId="43807B8B" w14:textId="77777777" w:rsidR="00DF0683" w:rsidRDefault="00000000">
      <w:pPr>
        <w:pStyle w:val="ListBullet"/>
      </w:pPr>
      <w:r>
        <w:t>Managed DevOps roadmap and budgeting, improving deployment speed and reducing infrastructure costs.</w:t>
      </w:r>
    </w:p>
    <w:p w14:paraId="3310535F" w14:textId="77777777" w:rsidR="00DF0683" w:rsidRDefault="00000000">
      <w:pPr>
        <w:pStyle w:val="ListBullet"/>
      </w:pPr>
      <w:r>
        <w:t>Led ISO 27001 compliance program, overseeing penetration testing and remediation efforts.</w:t>
      </w:r>
    </w:p>
    <w:p w14:paraId="145B2F1E" w14:textId="77777777" w:rsidR="00DF0683" w:rsidRDefault="00000000">
      <w:pPr>
        <w:pStyle w:val="ListBullet"/>
      </w:pPr>
      <w:r>
        <w:t>Introduced Agile processes improving developer satisfaction from 2/5 to 5/5 and boosting retention.</w:t>
      </w:r>
    </w:p>
    <w:p w14:paraId="092B4FF1" w14:textId="77777777" w:rsidR="00DF0683" w:rsidRDefault="00000000">
      <w:r>
        <w:rPr>
          <w:b/>
        </w:rPr>
        <w:t>Owner &amp; Fractional CTO | Proven Edge LLC</w:t>
      </w:r>
    </w:p>
    <w:p w14:paraId="5DA6934F" w14:textId="77777777" w:rsidR="00DF0683" w:rsidRDefault="00000000">
      <w:r>
        <w:rPr>
          <w:i/>
        </w:rPr>
        <w:t>Fort Thomas, KY • Nov 2015 – Present</w:t>
      </w:r>
    </w:p>
    <w:p w14:paraId="5A6E37D5" w14:textId="77777777" w:rsidR="00DF0683" w:rsidRDefault="00000000">
      <w:pPr>
        <w:pStyle w:val="ListBullet"/>
      </w:pPr>
      <w:r>
        <w:t>Provide fractional CTO and full-stack consulting services for startups and SMBs.</w:t>
      </w:r>
    </w:p>
    <w:p w14:paraId="5160C311" w14:textId="77777777" w:rsidR="00DF0683" w:rsidRDefault="00000000">
      <w:pPr>
        <w:pStyle w:val="ListBullet"/>
      </w:pPr>
      <w:r>
        <w:t>Designed and built React/Next.js/Prisma MVP for a legal SaaS platform.</w:t>
      </w:r>
    </w:p>
    <w:p w14:paraId="0828311B" w14:textId="77777777" w:rsidR="00DF0683" w:rsidRDefault="00000000">
      <w:pPr>
        <w:pStyle w:val="ListBullet"/>
      </w:pPr>
      <w:r>
        <w:t>Delivered AngularJS and .NET UI for a laboratory testing client, improving customer experience.</w:t>
      </w:r>
    </w:p>
    <w:p w14:paraId="08F088B1" w14:textId="77777777" w:rsidR="00DF0683" w:rsidRDefault="00000000">
      <w:pPr>
        <w:pStyle w:val="ListBullet"/>
      </w:pPr>
      <w:r>
        <w:t>Provided architectural guidance and DevOps management on Google Cloud.</w:t>
      </w:r>
    </w:p>
    <w:p w14:paraId="0EB8A467" w14:textId="77777777" w:rsidR="00DF0683" w:rsidRDefault="00000000">
      <w:pPr>
        <w:pStyle w:val="ListBullet"/>
      </w:pPr>
      <w:r>
        <w:t>Created and maintained golf handicapping SaaS app using Angular, Java, and MySQL.</w:t>
      </w:r>
    </w:p>
    <w:p w14:paraId="5C87BC70" w14:textId="77777777" w:rsidR="00DF0683" w:rsidRDefault="00000000">
      <w:r>
        <w:rPr>
          <w:b/>
        </w:rPr>
        <w:t>Chief Technology Officer | Automobile Consumer Services Inc</w:t>
      </w:r>
    </w:p>
    <w:p w14:paraId="5E54F74B" w14:textId="77777777" w:rsidR="00DF0683" w:rsidRDefault="00000000">
      <w:r>
        <w:rPr>
          <w:i/>
        </w:rPr>
        <w:t>Cincinnati, OH • Jul 2016 – Feb 2021</w:t>
      </w:r>
    </w:p>
    <w:p w14:paraId="7C9FD395" w14:textId="77777777" w:rsidR="00DF0683" w:rsidRDefault="00000000">
      <w:pPr>
        <w:pStyle w:val="ListBullet"/>
      </w:pPr>
      <w:r>
        <w:t>Led technology transformation for fintech organization, overseeing development and cloud migration.</w:t>
      </w:r>
    </w:p>
    <w:p w14:paraId="1A84E515" w14:textId="77777777" w:rsidR="00DF0683" w:rsidRDefault="00000000">
      <w:pPr>
        <w:pStyle w:val="ListBullet"/>
      </w:pPr>
      <w:r>
        <w:t>Built platform using AngularJS, Java, Spring MVC, PostgreSQL, Docker, and Kubernetes on AWS.</w:t>
      </w:r>
    </w:p>
    <w:p w14:paraId="7755041B" w14:textId="77777777" w:rsidR="00DF0683" w:rsidRDefault="00000000">
      <w:pPr>
        <w:pStyle w:val="ListBullet"/>
      </w:pPr>
      <w:r>
        <w:t>Introduced CI/CD and agile methodology, reducing deployment cycle from weeks to hours.</w:t>
      </w:r>
    </w:p>
    <w:p w14:paraId="138B89D4" w14:textId="77777777" w:rsidR="00DF0683" w:rsidRDefault="00000000">
      <w:pPr>
        <w:pStyle w:val="ListBullet"/>
      </w:pPr>
      <w:r>
        <w:t>Delivered NADA 2017 proof-of-concept in two months.</w:t>
      </w:r>
    </w:p>
    <w:p w14:paraId="6B3353F8" w14:textId="77777777" w:rsidR="00DF0683" w:rsidRDefault="00000000">
      <w:pPr>
        <w:pStyle w:val="ListBullet"/>
      </w:pPr>
      <w:r>
        <w:t>Migrated legacy PHP systems to AWS Kubernetes clusters, improving scalability and uptime.</w:t>
      </w:r>
    </w:p>
    <w:p w14:paraId="2B2935A6" w14:textId="77777777" w:rsidR="00DF0683" w:rsidRDefault="00000000">
      <w:r>
        <w:rPr>
          <w:b/>
        </w:rPr>
        <w:t>Technical Co-Founder &amp; CTO | Glamhive</w:t>
      </w:r>
    </w:p>
    <w:p w14:paraId="66FBF226" w14:textId="77777777" w:rsidR="00DF0683" w:rsidRDefault="00000000">
      <w:r>
        <w:rPr>
          <w:i/>
        </w:rPr>
        <w:t>Seattle, WA • Nov 2013 – Nov 2015</w:t>
      </w:r>
    </w:p>
    <w:p w14:paraId="6A859BA1" w14:textId="77777777" w:rsidR="00DF0683" w:rsidRDefault="00000000">
      <w:pPr>
        <w:pStyle w:val="ListBullet"/>
      </w:pPr>
      <w:r>
        <w:t>Winner, Seattle Angel Conference VII (2015) — $205,000 investment prize.</w:t>
      </w:r>
    </w:p>
    <w:p w14:paraId="22B06B0C" w14:textId="77777777" w:rsidR="00DF0683" w:rsidRDefault="00000000">
      <w:pPr>
        <w:pStyle w:val="ListBullet"/>
      </w:pPr>
      <w:r>
        <w:t>Architected and launched Glamhive.com using AngularJS, Java, Spring MVC, Ionic, and MongoDB on AWS.</w:t>
      </w:r>
    </w:p>
    <w:p w14:paraId="650772FD" w14:textId="77777777" w:rsidR="00DF0683" w:rsidRDefault="00000000">
      <w:pPr>
        <w:pStyle w:val="ListBullet"/>
      </w:pPr>
      <w:r>
        <w:t>Built and managed distributed development teams across the U.S. and South America.</w:t>
      </w:r>
    </w:p>
    <w:p w14:paraId="69D346A0" w14:textId="77777777" w:rsidR="00DF0683" w:rsidRDefault="00000000">
      <w:r>
        <w:rPr>
          <w:b/>
        </w:rPr>
        <w:t>Chief Technology Officer | Lela.com</w:t>
      </w:r>
    </w:p>
    <w:p w14:paraId="6949457C" w14:textId="77777777" w:rsidR="00DF0683" w:rsidRDefault="00000000">
      <w:r>
        <w:rPr>
          <w:i/>
        </w:rPr>
        <w:lastRenderedPageBreak/>
        <w:t>Lexington, KY • Nov 2011 – May 2014</w:t>
      </w:r>
    </w:p>
    <w:p w14:paraId="3AFB8C53" w14:textId="77777777" w:rsidR="00DF0683" w:rsidRDefault="00000000">
      <w:pPr>
        <w:pStyle w:val="ListBullet"/>
      </w:pPr>
      <w:r>
        <w:t>Directed software development and product operations for a shopping recommendation platform.</w:t>
      </w:r>
    </w:p>
    <w:p w14:paraId="5F4323AB" w14:textId="77777777" w:rsidR="00DF0683" w:rsidRDefault="00000000">
      <w:pPr>
        <w:pStyle w:val="ListBullet"/>
      </w:pPr>
      <w:r>
        <w:t>Introduced Agile Scrum methodology and coordinated cross-functional teams.</w:t>
      </w:r>
    </w:p>
    <w:p w14:paraId="2DBC36F5" w14:textId="77777777" w:rsidR="00DF0683" w:rsidRDefault="00000000">
      <w:pPr>
        <w:pStyle w:val="ListBullet"/>
      </w:pPr>
      <w:r>
        <w:t>Architected product using Ember, AngularJS, Java, Spring MVC, MySQL, and MongoDB on AWS.</w:t>
      </w:r>
    </w:p>
    <w:p w14:paraId="289514B2" w14:textId="77777777" w:rsidR="00DF0683" w:rsidRDefault="00000000">
      <w:r>
        <w:rPr>
          <w:b/>
        </w:rPr>
        <w:t>Earlier Roles</w:t>
      </w:r>
    </w:p>
    <w:p w14:paraId="7A47B346" w14:textId="77777777" w:rsidR="00DF0683" w:rsidRDefault="00000000">
      <w:r>
        <w:t>Owner &amp; Consultant | Tallented Software LLC (2010–2011) — Delivered custom software for e-commerce and analytics clients.</w:t>
      </w:r>
    </w:p>
    <w:p w14:paraId="2BB570A1" w14:textId="77777777" w:rsidR="00DF0683" w:rsidRDefault="00000000">
      <w:r>
        <w:t>Senior Associate | dunnhumbyUSA (2009–2010) — Developed C# and Flex-based systems; mentored junior developers.</w:t>
      </w:r>
    </w:p>
    <w:p w14:paraId="6AAE8F0D" w14:textId="77777777" w:rsidR="00DF0683" w:rsidRDefault="00000000">
      <w:r>
        <w:t>Senior Software Engineer | Fidelity Investments (2003–2009) — Led document generation system for 401k reporting.</w:t>
      </w:r>
    </w:p>
    <w:p w14:paraId="45B2D943" w14:textId="77777777" w:rsidR="00DF0683" w:rsidRDefault="00000000">
      <w:pPr>
        <w:pStyle w:val="Heading1"/>
      </w:pPr>
      <w:r>
        <w:t>EDUCATION</w:t>
      </w:r>
    </w:p>
    <w:p w14:paraId="7945BC9F" w14:textId="77777777" w:rsidR="00DF0683" w:rsidRDefault="00000000">
      <w:r>
        <w:t>Bachelor of Science, Computer Science — University of Kentucky, Lexington, KY</w:t>
      </w:r>
    </w:p>
    <w:p w14:paraId="03622570" w14:textId="77777777" w:rsidR="00DF0683" w:rsidRDefault="00000000">
      <w:pPr>
        <w:pStyle w:val="Heading1"/>
      </w:pPr>
      <w:r>
        <w:t>AWARDS</w:t>
      </w:r>
    </w:p>
    <w:p w14:paraId="6742EEF6" w14:textId="77777777" w:rsidR="00DF0683" w:rsidRDefault="00000000">
      <w:r>
        <w:t>Winner, Seattle Angel Conference VII (2015) — $205,000 investment as Technical Co-Founder of Glamhive</w:t>
      </w:r>
    </w:p>
    <w:p w14:paraId="0DD632D4" w14:textId="77777777" w:rsidR="00DF0683" w:rsidRDefault="00000000">
      <w:pPr>
        <w:pStyle w:val="Heading1"/>
      </w:pPr>
      <w:r>
        <w:t>NOTES</w:t>
      </w:r>
    </w:p>
    <w:p w14:paraId="6D68B239" w14:textId="77777777" w:rsidR="00DF0683" w:rsidRDefault="00000000">
      <w:r>
        <w:t>Available for full-time or fractional CTO engagements, technical due diligence, or AI platform consulting.</w:t>
      </w:r>
    </w:p>
    <w:sectPr w:rsidR="00DF0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33440">
    <w:abstractNumId w:val="8"/>
  </w:num>
  <w:num w:numId="2" w16cid:durableId="1614632591">
    <w:abstractNumId w:val="6"/>
  </w:num>
  <w:num w:numId="3" w16cid:durableId="2000497450">
    <w:abstractNumId w:val="5"/>
  </w:num>
  <w:num w:numId="4" w16cid:durableId="1429304045">
    <w:abstractNumId w:val="4"/>
  </w:num>
  <w:num w:numId="5" w16cid:durableId="979186639">
    <w:abstractNumId w:val="7"/>
  </w:num>
  <w:num w:numId="6" w16cid:durableId="1848790252">
    <w:abstractNumId w:val="3"/>
  </w:num>
  <w:num w:numId="7" w16cid:durableId="673529498">
    <w:abstractNumId w:val="2"/>
  </w:num>
  <w:num w:numId="8" w16cid:durableId="617951299">
    <w:abstractNumId w:val="1"/>
  </w:num>
  <w:num w:numId="9" w16cid:durableId="176495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E3F"/>
    <w:rsid w:val="00715DE0"/>
    <w:rsid w:val="00AA1D8D"/>
    <w:rsid w:val="00B47730"/>
    <w:rsid w:val="00CB0664"/>
    <w:rsid w:val="00DF0683"/>
    <w:rsid w:val="00FB5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2550E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dcterms:created xsi:type="dcterms:W3CDTF">2013-12-23T23:15:00Z</dcterms:created>
  <dcterms:modified xsi:type="dcterms:W3CDTF">2025-10-24T20:01:00Z</dcterms:modified>
  <cp:category/>
</cp:coreProperties>
</file>