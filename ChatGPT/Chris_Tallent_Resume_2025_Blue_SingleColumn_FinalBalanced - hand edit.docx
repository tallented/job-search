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77777777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>
        <w:rPr>
          <w:i/>
        </w:rPr>
        <w:t>Fractional CTO | Technical Founder | Cloud &amp; AI Product Leader</w:t>
      </w:r>
      <w:r>
        <w:rPr>
          <w:i/>
        </w:rPr>
        <w:br/>
      </w:r>
      <w:r>
        <w:rPr>
          <w:sz w:val="21"/>
        </w:rPr>
        <w:t>Fort Thomas, KY • 859.394.2923 • chris@provenedge.com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77777777" w:rsidR="00865EFC" w:rsidRDefault="00000000">
      <w:pPr>
        <w:spacing w:before="20" w:after="60"/>
      </w:pPr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31FE1E34" w:rsidR="00865EFC" w:rsidRDefault="00000000" w:rsidP="00246D04">
      <w:pPr>
        <w:spacing w:before="20" w:after="60"/>
        <w:ind w:right="-324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 xml:space="preserve">Cloud &amp; Data: AWS (Bedrock, </w:t>
      </w:r>
      <w:proofErr w:type="spellStart"/>
      <w:r>
        <w:t>Textract</w:t>
      </w:r>
      <w:proofErr w:type="spellEnd"/>
      <w:r>
        <w:t xml:space="preserve">, </w:t>
      </w:r>
      <w:r w:rsidR="00246D04">
        <w:t>ECS, Kubernetes</w:t>
      </w:r>
      <w:r w:rsidR="00246D04">
        <w:t xml:space="preserve">, RDS, </w:t>
      </w:r>
      <w:r>
        <w:t>S3, Lambda)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7777777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>Fort Thomas, KY • Feb 2021 – Present</w:t>
      </w:r>
    </w:p>
    <w:p w14:paraId="2A5CEC31" w14:textId="77777777" w:rsidR="00865EFC" w:rsidRDefault="00000000">
      <w:pPr>
        <w:spacing w:before="20" w:after="60"/>
      </w:pPr>
      <w:r>
        <w:t>Founded and led technology strategy for an AI-enabled real estate platform, overseeing product architecture, DevOps, and security compliance.</w:t>
      </w:r>
    </w:p>
    <w:p w14:paraId="49DDCC12" w14:textId="77777777" w:rsidR="00865EFC" w:rsidRDefault="00000000">
      <w:pPr>
        <w:pStyle w:val="ListBullet"/>
        <w:keepLines/>
        <w:spacing w:after="40" w:line="271" w:lineRule="auto"/>
      </w:pPr>
      <w:r>
        <w:t>Bootstrapped and delivered MVP platform using TypeScript, Vue.js, Java, Spring Framework, and PostgreSQL.</w:t>
      </w:r>
    </w:p>
    <w:p w14:paraId="5CEAB830" w14:textId="77777777" w:rsidR="00865EFC" w:rsidRDefault="00000000">
      <w:pPr>
        <w:pStyle w:val="ListBullet"/>
        <w:keepLines/>
        <w:spacing w:after="40" w:line="271" w:lineRule="auto"/>
      </w:pPr>
      <w:r>
        <w:t>Built AI knowledge base query tool using RAG on AWS Bedrock, S3, and Python.</w:t>
      </w:r>
    </w:p>
    <w:p w14:paraId="33A8E7A0" w14:textId="77777777" w:rsidR="00865EFC" w:rsidRDefault="00000000">
      <w:pPr>
        <w:pStyle w:val="ListBullet"/>
        <w:keepLines/>
        <w:spacing w:after="40" w:line="271" w:lineRule="auto"/>
      </w:pPr>
      <w:r>
        <w:t>Developed lease document parsing system leveraging AWS Textract for automated data extraction and visualization.</w:t>
      </w:r>
    </w:p>
    <w:p w14:paraId="71CAA4F6" w14:textId="77777777" w:rsidR="00865EFC" w:rsidRDefault="00000000">
      <w:pPr>
        <w:pStyle w:val="ListBullet"/>
        <w:keepLines/>
        <w:spacing w:after="40" w:line="271" w:lineRule="auto"/>
      </w:pPr>
      <w:r>
        <w:t>Spearheaded AI-driven code modernization using Claude Code, automating upgrades and unit test generation.</w:t>
      </w:r>
    </w:p>
    <w:p w14:paraId="06276848" w14:textId="77777777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costs.</w:t>
      </w:r>
    </w:p>
    <w:p w14:paraId="30D84FD3" w14:textId="77777777" w:rsidR="00865EFC" w:rsidRDefault="00000000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2DE196B8" w14:textId="77777777" w:rsidR="00865EFC" w:rsidRDefault="00865EFC">
      <w:pPr>
        <w:spacing w:before="20" w:after="60"/>
      </w:pPr>
    </w:p>
    <w:p w14:paraId="425FE596" w14:textId="77777777" w:rsidR="00865EFC" w:rsidRDefault="00000000">
      <w:pPr>
        <w:keepNext/>
        <w:keepLines/>
        <w:spacing w:before="12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Jul 2016 – Feb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77777777" w:rsidR="00865EFC" w:rsidRDefault="00000000">
      <w:pPr>
        <w:pStyle w:val="ListBullet"/>
        <w:keepLines/>
        <w:spacing w:after="40" w:line="271" w:lineRule="auto"/>
      </w:pPr>
      <w:r>
        <w:t>Built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Delivered NADA 2017 proof-of-concept in two months.</w:t>
      </w:r>
    </w:p>
    <w:p w14:paraId="341778B1" w14:textId="5A6839BF" w:rsidR="00C47E06" w:rsidRPr="00C47E06" w:rsidRDefault="00000000" w:rsidP="00C47E06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55923CCD" w14:textId="77777777" w:rsidR="00C47E06" w:rsidRDefault="00C47E06" w:rsidP="0013121E">
      <w:pPr>
        <w:keepNext/>
        <w:keepLines/>
        <w:spacing w:before="120" w:after="40"/>
        <w:rPr>
          <w:b/>
        </w:rPr>
      </w:pPr>
    </w:p>
    <w:p w14:paraId="490638C0" w14:textId="000B88F8" w:rsidR="0013121E" w:rsidRDefault="0013121E" w:rsidP="0013121E">
      <w:pPr>
        <w:keepNext/>
        <w:keepLines/>
        <w:spacing w:before="120" w:after="40"/>
      </w:pPr>
      <w:r>
        <w:rPr>
          <w:b/>
        </w:rPr>
        <w:t>Owner &amp; Fractional CTO | Proven Edge LLC</w:t>
      </w:r>
      <w:r>
        <w:rPr>
          <w:i/>
        </w:rPr>
        <w:br/>
        <w:t>Fort Thomas, KY • Nov 2015 – Present</w:t>
      </w:r>
    </w:p>
    <w:p w14:paraId="0EBC0275" w14:textId="77777777" w:rsidR="0013121E" w:rsidRDefault="0013121E" w:rsidP="0013121E">
      <w:pPr>
        <w:spacing w:before="20" w:after="60"/>
      </w:pPr>
      <w:r>
        <w:t>Provide fractional CTO and full-stack consulting services for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77777777" w:rsidR="0013121E" w:rsidRDefault="0013121E" w:rsidP="0013121E">
      <w:pPr>
        <w:pStyle w:val="ListBullet"/>
        <w:keepLines/>
        <w:spacing w:after="40" w:line="271" w:lineRule="auto"/>
      </w:pPr>
      <w:r>
        <w:t>Delivered AngularJS and .NET UI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1FFD071A" w14:textId="01DD6870" w:rsidR="0013121E" w:rsidRDefault="0013121E" w:rsidP="0013121E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6D9D2ED" w14:textId="77777777" w:rsidR="00865EFC" w:rsidRDefault="00865EFC">
      <w:pPr>
        <w:spacing w:before="20" w:after="60"/>
      </w:pPr>
    </w:p>
    <w:p w14:paraId="38921482" w14:textId="47B727C1" w:rsidR="00865EFC" w:rsidRDefault="00000000" w:rsidP="00246D04">
      <w:r>
        <w:rPr>
          <w:b/>
        </w:rPr>
        <w:t>Technical Co-Founder &amp; CTO | Glamhive</w:t>
      </w:r>
      <w:r>
        <w:rPr>
          <w:i/>
        </w:rPr>
        <w:br/>
        <w:t>Seattle, WA • Nov 2013 – Nov 2015</w:t>
      </w:r>
    </w:p>
    <w:p w14:paraId="572986DB" w14:textId="77777777" w:rsidR="00865EFC" w:rsidRDefault="00000000">
      <w:pPr>
        <w:spacing w:before="20" w:after="60"/>
      </w:pPr>
      <w:r>
        <w:t>Co-founded fashion-tech platform and led all product development efforts from concept to launch.</w:t>
      </w:r>
    </w:p>
    <w:p w14:paraId="6F277245" w14:textId="77777777" w:rsidR="00865EFC" w:rsidRDefault="00000000">
      <w:pPr>
        <w:pStyle w:val="ListBullet"/>
        <w:keepLines/>
        <w:spacing w:after="40" w:line="271" w:lineRule="auto"/>
      </w:pPr>
      <w:r>
        <w:t>Winner, Seattle Angel Conference VII (2015) — $205,000 investment prize.</w:t>
      </w:r>
    </w:p>
    <w:p w14:paraId="5757C4CA" w14:textId="77777777" w:rsidR="00865EFC" w:rsidRDefault="00000000">
      <w:pPr>
        <w:pStyle w:val="ListBullet"/>
        <w:keepLines/>
        <w:spacing w:after="40" w:line="271" w:lineRule="auto"/>
      </w:pPr>
      <w:r>
        <w:t>Architected and launched Glamhive.com using AngularJS, Java, Spring MVC, Ionic, and MongoDB on AWS.</w:t>
      </w:r>
    </w:p>
    <w:p w14:paraId="5D255FCF" w14:textId="77777777" w:rsidR="00865EFC" w:rsidRDefault="00000000">
      <w:pPr>
        <w:pStyle w:val="ListBullet"/>
        <w:keepLines/>
        <w:spacing w:after="40" w:line="271" w:lineRule="auto"/>
      </w:pPr>
      <w:r>
        <w:t>Built and managed distributed development teams across U.S. and South America.</w:t>
      </w:r>
    </w:p>
    <w:p w14:paraId="7DD96DA6" w14:textId="77777777" w:rsidR="00865EFC" w:rsidRDefault="00865EFC">
      <w:pPr>
        <w:spacing w:before="20" w:after="60"/>
      </w:pPr>
    </w:p>
    <w:p w14:paraId="19507743" w14:textId="77777777" w:rsidR="00865EFC" w:rsidRDefault="00000000">
      <w:pPr>
        <w:keepNext/>
        <w:keepLines/>
        <w:spacing w:before="120" w:after="40"/>
      </w:pPr>
      <w:r>
        <w:rPr>
          <w:b/>
        </w:rPr>
        <w:t>Chief Technology Officer | Lela.com</w:t>
      </w:r>
      <w:r>
        <w:rPr>
          <w:i/>
        </w:rPr>
        <w:br/>
        <w:t>Lexington, KY • Nov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7D282EF2" w14:textId="77777777" w:rsidR="00865EFC" w:rsidRDefault="00000000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1E"/>
    <w:rsid w:val="0015074B"/>
    <w:rsid w:val="002467C2"/>
    <w:rsid w:val="00246D04"/>
    <w:rsid w:val="0029639D"/>
    <w:rsid w:val="00326F90"/>
    <w:rsid w:val="00402DDB"/>
    <w:rsid w:val="0054306D"/>
    <w:rsid w:val="006B458B"/>
    <w:rsid w:val="00715DE0"/>
    <w:rsid w:val="00793DA6"/>
    <w:rsid w:val="00865EFC"/>
    <w:rsid w:val="00A32D58"/>
    <w:rsid w:val="00AA1D8D"/>
    <w:rsid w:val="00B47730"/>
    <w:rsid w:val="00C47E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10</cp:revision>
  <dcterms:created xsi:type="dcterms:W3CDTF">2013-12-23T23:15:00Z</dcterms:created>
  <dcterms:modified xsi:type="dcterms:W3CDTF">2025-10-23T23:40:00Z</dcterms:modified>
  <cp:category/>
</cp:coreProperties>
</file>