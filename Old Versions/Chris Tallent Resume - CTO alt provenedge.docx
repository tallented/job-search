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EC8FC0F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000000">
      <w:pPr>
        <w:spacing w:before="20" w:after="60"/>
      </w:pPr>
      <w:r>
        <w:rPr>
          <w:sz w:val="21"/>
        </w:rPr>
        <w:t>Technology executive with 20+ years of experience leading</w:t>
      </w:r>
      <w:r w:rsidR="00915AF3">
        <w:rPr>
          <w:sz w:val="21"/>
        </w:rPr>
        <w:t xml:space="preserve"> </w:t>
      </w:r>
      <w:r>
        <w:rPr>
          <w:sz w:val="21"/>
        </w:rPr>
        <w:t>full-stack software engineering, SaaS platform architecture, and AI-driven product innovation. Proven record</w:t>
      </w:r>
      <w:r w:rsidR="00641437">
        <w:rPr>
          <w:sz w:val="21"/>
        </w:rPr>
        <w:t xml:space="preserve"> </w:t>
      </w:r>
      <w:r>
        <w:rPr>
          <w:sz w:val="21"/>
        </w:rPr>
        <w:t xml:space="preserve">scaling startup engineering organizations, modernizing legacy systems, and delivering enterprise-grade </w:t>
      </w:r>
      <w:r w:rsidR="00641437">
        <w:rPr>
          <w:sz w:val="21"/>
        </w:rPr>
        <w:t xml:space="preserve">cloud </w:t>
      </w:r>
      <w:r>
        <w:rPr>
          <w:sz w:val="21"/>
        </w:rPr>
        <w:t xml:space="preserve">solutions </w:t>
      </w:r>
      <w:r w:rsidR="00832238">
        <w:rPr>
          <w:sz w:val="21"/>
        </w:rPr>
        <w:t>on</w:t>
      </w:r>
      <w:r>
        <w:rPr>
          <w:sz w:val="21"/>
        </w:rPr>
        <w:t xml:space="preserve"> AWS, Java, and modern JavaScript frameworks. Entrepreneurial leader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</w:t>
      </w:r>
      <w:r w:rsidR="000F4591">
        <w:rPr>
          <w:sz w:val="21"/>
        </w:rPr>
        <w:t xml:space="preserve">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</w:t>
      </w:r>
      <w:r w:rsidR="00EC1935">
        <w:rPr>
          <w:sz w:val="21"/>
        </w:rPr>
        <w:t xml:space="preserve">SonarQube </w:t>
      </w:r>
      <w:r>
        <w:rPr>
          <w:sz w:val="21"/>
        </w:rPr>
        <w:t xml:space="preserve">• </w:t>
      </w:r>
      <w:r w:rsidR="000F4591">
        <w:rPr>
          <w:sz w:val="21"/>
        </w:rPr>
        <w:t>New Relic</w:t>
      </w:r>
      <w:r w:rsidR="000F4591">
        <w:rPr>
          <w:sz w:val="21"/>
        </w:rPr>
        <w:t xml:space="preserve"> •</w:t>
      </w:r>
      <w:r w:rsidR="000F4591">
        <w:rPr>
          <w:sz w:val="21"/>
        </w:rPr>
        <w:t xml:space="preserve"> CloudWatch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2DE196B8" w14:textId="689145BB" w:rsidR="00865EFC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Led ISO 27001 compliance program and penetration testing efforts</w:t>
      </w:r>
      <w:r w:rsidR="000D75BD">
        <w:rPr>
          <w:sz w:val="21"/>
          <w:szCs w:val="21"/>
        </w:rPr>
        <w:t>,</w:t>
      </w:r>
      <w:r w:rsidR="00965222" w:rsidRPr="00DB644A">
        <w:rPr>
          <w:sz w:val="21"/>
          <w:szCs w:val="21"/>
        </w:rPr>
        <w:t xml:space="preserve"> remediating all critical and high vulnerabilities</w:t>
      </w:r>
      <w:r w:rsidRPr="00DB644A">
        <w:rPr>
          <w:sz w:val="21"/>
          <w:szCs w:val="21"/>
        </w:rPr>
        <w:t>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 w:rsidRPr="002F42EA">
        <w:rPr>
          <w:sz w:val="21"/>
          <w:szCs w:val="21"/>
        </w:rPr>
        <w:t xml:space="preserve">Directed architecture, development, and DevOps for multiple clients, </w:t>
      </w:r>
      <w:r w:rsidR="007154B1" w:rsidRPr="002F42EA">
        <w:rPr>
          <w:sz w:val="21"/>
          <w:szCs w:val="21"/>
        </w:rPr>
        <w:t>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Oversaw architecture and engineering</w:t>
      </w:r>
      <w:r w:rsidR="000461DE">
        <w:rPr>
          <w:sz w:val="21"/>
          <w:szCs w:val="21"/>
        </w:rPr>
        <w:t>-</w:t>
      </w:r>
      <w:r w:rsidRPr="007154B1">
        <w:rPr>
          <w:sz w:val="21"/>
          <w:szCs w:val="21"/>
        </w:rPr>
        <w:t>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Closed critical skill gaps for front-end-focused teams through engineering mentorship and back-end enablement.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6F07F4">
        <w:rPr>
          <w:sz w:val="21"/>
          <w:szCs w:val="21"/>
        </w:rPr>
        <w:t>Architected and delivered a React / Next.js / Prisma legal SaaS MVP, meeting an aggressive launch deadline.</w:t>
      </w:r>
    </w:p>
    <w:p w14:paraId="3A472B61" w14:textId="2EC0B7F9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7154B1">
        <w:rPr>
          <w:sz w:val="21"/>
          <w:szCs w:val="21"/>
        </w:rPr>
        <w:t>Reengineered a golf-handicapping SaaS platform using Angular, Java, and MySQL, scaling to thousands of active users with automated scoring</w:t>
      </w:r>
      <w:r w:rsidR="00ED7E71">
        <w:rPr>
          <w:sz w:val="21"/>
          <w:szCs w:val="21"/>
        </w:rPr>
        <w:t xml:space="preserve"> and cheat analysis</w:t>
      </w:r>
      <w:r w:rsidRPr="007154B1">
        <w:rPr>
          <w:sz w:val="21"/>
          <w:szCs w:val="21"/>
        </w:rPr>
        <w:t>, configurable APIs, and multi</w:t>
      </w:r>
      <w:r w:rsidR="00FF1972">
        <w:rPr>
          <w:sz w:val="21"/>
          <w:szCs w:val="21"/>
        </w:rPr>
        <w:t>-source</w:t>
      </w:r>
      <w:r w:rsidRPr="007154B1">
        <w:rPr>
          <w:sz w:val="21"/>
          <w:szCs w:val="21"/>
        </w:rPr>
        <w:t xml:space="preserve"> data aggregation.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  <w:t xml:space="preserve">Lexington,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0A66A682" w14:textId="3EE7DAFA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Associate | dunnhumbyUSA (2009–2010) — Developed C# and Flex-based systems; mentored junior developers.</w:t>
      </w:r>
    </w:p>
    <w:p w14:paraId="33243E94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51CF6B43" w14:textId="3445D72E" w:rsidR="00865EFC" w:rsidRDefault="00000000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D4FB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2467C2"/>
    <w:rsid w:val="00246D04"/>
    <w:rsid w:val="00252BF9"/>
    <w:rsid w:val="002568E3"/>
    <w:rsid w:val="0027441F"/>
    <w:rsid w:val="00294E32"/>
    <w:rsid w:val="0029639D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2EAD"/>
    <w:rsid w:val="00895F07"/>
    <w:rsid w:val="0090604C"/>
    <w:rsid w:val="00915AF3"/>
    <w:rsid w:val="009419AB"/>
    <w:rsid w:val="009607E1"/>
    <w:rsid w:val="00965222"/>
    <w:rsid w:val="00980F02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C4170D"/>
    <w:rsid w:val="00C47E06"/>
    <w:rsid w:val="00C60166"/>
    <w:rsid w:val="00C82351"/>
    <w:rsid w:val="00C97C79"/>
    <w:rsid w:val="00CB0664"/>
    <w:rsid w:val="00CF7374"/>
    <w:rsid w:val="00D10AD3"/>
    <w:rsid w:val="00D63D6F"/>
    <w:rsid w:val="00D819C3"/>
    <w:rsid w:val="00D86B2A"/>
    <w:rsid w:val="00DB644A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786</Words>
  <Characters>5387</Characters>
  <Application>Microsoft Office Word</Application>
  <DocSecurity>0</DocSecurity>
  <Lines>74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48</cp:revision>
  <cp:lastPrinted>2025-10-31T15:48:00Z</cp:lastPrinted>
  <dcterms:created xsi:type="dcterms:W3CDTF">2025-11-02T14:30:00Z</dcterms:created>
  <dcterms:modified xsi:type="dcterms:W3CDTF">2025-11-02T17:34:00Z</dcterms:modified>
  <cp:category/>
</cp:coreProperties>
</file>