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520C60" w14:textId="5CD32217" w:rsidR="00865EFC" w:rsidRDefault="00000000">
      <w:pPr>
        <w:keepNext/>
        <w:keepLines/>
        <w:spacing w:before="120" w:after="40"/>
        <w:jc w:val="center"/>
      </w:pPr>
      <w:r>
        <w:rPr>
          <w:b/>
          <w:color w:val="00467F"/>
          <w:sz w:val="36"/>
        </w:rPr>
        <w:t>CHRIS TALLENT</w:t>
      </w:r>
      <w:r>
        <w:rPr>
          <w:b/>
          <w:color w:val="00467F"/>
          <w:sz w:val="36"/>
        </w:rPr>
        <w:br/>
      </w:r>
      <w:r w:rsidR="009F0B17" w:rsidRPr="009F0B17">
        <w:rPr>
          <w:i/>
        </w:rPr>
        <w:t>CTO | Cloud &amp; AI Architect | Hands-On Technology Leader</w:t>
      </w:r>
      <w:r w:rsidR="00A13BB8">
        <w:rPr>
          <w:i/>
        </w:rPr>
        <w:t xml:space="preserve"> </w:t>
      </w:r>
      <w:r>
        <w:rPr>
          <w:i/>
        </w:rPr>
        <w:br/>
      </w:r>
      <w:r w:rsidR="00E40E8E">
        <w:rPr>
          <w:sz w:val="21"/>
        </w:rPr>
        <w:t>Cincinnati, OH</w:t>
      </w:r>
      <w:r>
        <w:rPr>
          <w:sz w:val="21"/>
        </w:rPr>
        <w:t xml:space="preserve"> • 859.394.2923 • chris@provenedge.com</w:t>
      </w:r>
    </w:p>
    <w:p w14:paraId="30B1A5E7" w14:textId="3EC8FC0F" w:rsidR="00865EFC" w:rsidRDefault="00000000">
      <w:pPr>
        <w:spacing w:before="20" w:after="60"/>
      </w:pPr>
      <w:r>
        <w:t>────────────────────────────────────────────────────────────</w:t>
      </w:r>
      <w:r w:rsidR="00246D04">
        <w:t>──────────────────────────────</w:t>
      </w:r>
    </w:p>
    <w:p w14:paraId="2A365F65" w14:textId="77777777" w:rsidR="00865EFC" w:rsidRPr="00402DDB" w:rsidRDefault="00000000" w:rsidP="00402DDB">
      <w:pPr>
        <w:keepNext/>
        <w:keepLines/>
        <w:spacing w:before="320" w:after="80"/>
        <w:rPr>
          <w:sz w:val="24"/>
          <w:szCs w:val="24"/>
        </w:rPr>
      </w:pPr>
      <w:r w:rsidRPr="00402DDB">
        <w:rPr>
          <w:b/>
          <w:color w:val="00467F"/>
          <w:sz w:val="24"/>
          <w:szCs w:val="24"/>
        </w:rPr>
        <w:t>PROFESSIONAL SUMMARY</w:t>
      </w:r>
    </w:p>
    <w:p w14:paraId="02F65C51" w14:textId="649C31C5" w:rsidR="00865EFC" w:rsidRDefault="000D3E4A">
      <w:pPr>
        <w:spacing w:before="20" w:after="60"/>
      </w:pPr>
      <w:r w:rsidRPr="000D3E4A">
        <w:t>Technical leader and hands-on architect with 20+ years of experience designing and building scalable cloud and AI-driven applications. Combines executive-level strategy with deep full-stack engineering expertise in AWS, Java, and modern JavaScript frameworks. Experienced leading small, agile teams while remaining directly engaged in architecture, development, and DevOps.</w:t>
      </w:r>
    </w:p>
    <w:p w14:paraId="404052DD" w14:textId="77777777" w:rsidR="00865EFC" w:rsidRPr="00402DDB" w:rsidRDefault="00000000" w:rsidP="00402DDB">
      <w:pPr>
        <w:keepNext/>
        <w:keepLines/>
        <w:spacing w:before="320" w:after="80"/>
        <w:rPr>
          <w:sz w:val="24"/>
          <w:szCs w:val="24"/>
        </w:rPr>
      </w:pPr>
      <w:r w:rsidRPr="00402DDB">
        <w:rPr>
          <w:b/>
          <w:color w:val="00467F"/>
          <w:sz w:val="24"/>
          <w:szCs w:val="24"/>
        </w:rPr>
        <w:t>CORE SKILLS</w:t>
      </w:r>
    </w:p>
    <w:p w14:paraId="7EB7AE0B" w14:textId="7BDA2E27" w:rsidR="00865EFC" w:rsidRDefault="00000000" w:rsidP="00246D04">
      <w:pPr>
        <w:spacing w:before="20" w:after="60"/>
        <w:ind w:right="-324"/>
      </w:pPr>
      <w:r>
        <w:t>Leadership: Fractional &amp; Startup CTO • Team Building • Agile Delivery • DevOps Strategy • ISO 27001</w:t>
      </w:r>
      <w:r w:rsidR="00246D04">
        <w:t xml:space="preserve"> </w:t>
      </w:r>
      <w:r>
        <w:t>Complian</w:t>
      </w:r>
      <w:r w:rsidR="00246D04">
        <w:t>ce</w:t>
      </w:r>
      <w:r>
        <w:br/>
        <w:t>Technical: Java, Spring Framework, Python, TypeScript</w:t>
      </w:r>
      <w:r w:rsidR="00246D04">
        <w:t>, JavaScript</w:t>
      </w:r>
      <w:r>
        <w:t>, Vue.js, React, Angular, Next.js, Node.js</w:t>
      </w:r>
      <w:r>
        <w:br/>
        <w:t>Cloud &amp; Data: AWS (</w:t>
      </w:r>
      <w:r w:rsidR="00246D04">
        <w:t xml:space="preserve">ECS, Kubernetes, RDS, </w:t>
      </w:r>
      <w:r>
        <w:t>S3, Lambda</w:t>
      </w:r>
      <w:r w:rsidR="0004743F">
        <w:t xml:space="preserve">, Bedrock, </w:t>
      </w:r>
      <w:proofErr w:type="spellStart"/>
      <w:r w:rsidR="0004743F">
        <w:t>Textract</w:t>
      </w:r>
      <w:proofErr w:type="spellEnd"/>
      <w:r>
        <w:t>) • PostgreSQL</w:t>
      </w:r>
      <w:r w:rsidR="00793DA6">
        <w:t xml:space="preserve"> • MySQL</w:t>
      </w:r>
      <w:r>
        <w:t xml:space="preserve"> • MongoDB</w:t>
      </w:r>
      <w:r w:rsidR="00793DA6">
        <w:t xml:space="preserve"> </w:t>
      </w:r>
      <w:r>
        <w:br/>
        <w:t>AI &amp; Automation: Retrieval-Augmented Generation (RAG) • Claude / Bedrock Integration • NLP Applications</w:t>
      </w:r>
      <w:r>
        <w:br/>
        <w:t xml:space="preserve">Tools: Docker </w:t>
      </w:r>
      <w:r w:rsidR="00246D04">
        <w:t xml:space="preserve">/ Docker Compose </w:t>
      </w:r>
      <w:r>
        <w:t xml:space="preserve">• </w:t>
      </w:r>
      <w:r w:rsidR="00246D04">
        <w:t>Bitbucket Pipelines</w:t>
      </w:r>
      <w:r>
        <w:t xml:space="preserve"> • GitHub Actions • CI/CD • Jira • Confluence</w:t>
      </w:r>
    </w:p>
    <w:p w14:paraId="679CD0F5" w14:textId="77777777" w:rsidR="00865EFC" w:rsidRPr="00402DDB" w:rsidRDefault="00000000" w:rsidP="00402DDB">
      <w:pPr>
        <w:keepNext/>
        <w:keepLines/>
        <w:spacing w:before="320" w:after="80"/>
        <w:rPr>
          <w:sz w:val="24"/>
          <w:szCs w:val="24"/>
        </w:rPr>
      </w:pPr>
      <w:r w:rsidRPr="00402DDB">
        <w:rPr>
          <w:b/>
          <w:color w:val="00467F"/>
          <w:sz w:val="24"/>
          <w:szCs w:val="24"/>
        </w:rPr>
        <w:t>PROFESSIONAL EXPERIENCE</w:t>
      </w:r>
    </w:p>
    <w:p w14:paraId="060935AD" w14:textId="7179BF13" w:rsidR="00865EFC" w:rsidRDefault="00000000">
      <w:pPr>
        <w:keepNext/>
        <w:keepLines/>
        <w:spacing w:before="120" w:after="40"/>
      </w:pPr>
      <w:r>
        <w:rPr>
          <w:b/>
        </w:rPr>
        <w:t>Chief Technology Officer | Pitchstone Technology LLC</w:t>
      </w:r>
      <w:r>
        <w:rPr>
          <w:i/>
        </w:rPr>
        <w:br/>
        <w:t xml:space="preserve">Fort Thomas, KY • </w:t>
      </w:r>
      <w:r w:rsidR="00FD739F">
        <w:rPr>
          <w:i/>
        </w:rPr>
        <w:t>February</w:t>
      </w:r>
      <w:r>
        <w:rPr>
          <w:i/>
        </w:rPr>
        <w:t xml:space="preserve"> 2021 – Present</w:t>
      </w:r>
    </w:p>
    <w:p w14:paraId="2A5CEC31" w14:textId="7CE0F871" w:rsidR="00865EFC" w:rsidRDefault="00000000">
      <w:pPr>
        <w:spacing w:before="20" w:after="60"/>
      </w:pPr>
      <w:r>
        <w:t xml:space="preserve">Founded and led technology strategy for an AI-enabled real estate platform, overseeing product architecture, </w:t>
      </w:r>
      <w:r w:rsidR="007C025C">
        <w:t xml:space="preserve">development process, </w:t>
      </w:r>
      <w:r>
        <w:t>DevOps, and security compliance.</w:t>
      </w:r>
    </w:p>
    <w:p w14:paraId="4C744348" w14:textId="77777777" w:rsidR="000D3E4A" w:rsidRDefault="000D3E4A" w:rsidP="000D3E4A">
      <w:pPr>
        <w:pStyle w:val="ListBullet"/>
        <w:keepLines/>
        <w:spacing w:after="40" w:line="271" w:lineRule="auto"/>
      </w:pPr>
      <w:r>
        <w:t>Bootstrapped and delivered MVP platform on TypeScript, Vue.js, Java, Spring Framework, and PostgreSQL.</w:t>
      </w:r>
    </w:p>
    <w:p w14:paraId="23460B7B" w14:textId="77777777" w:rsidR="000D3E4A" w:rsidRDefault="000D3E4A" w:rsidP="000D3E4A">
      <w:pPr>
        <w:pStyle w:val="ListBullet"/>
        <w:keepLines/>
        <w:spacing w:after="40" w:line="271" w:lineRule="auto"/>
      </w:pPr>
      <w:r>
        <w:t xml:space="preserve">Built AI knowledge base query tool using RAG on AWS Bedrock, S3, and Python and developed lease document parsing system leveraging AWS </w:t>
      </w:r>
      <w:proofErr w:type="spellStart"/>
      <w:r>
        <w:t>Textract</w:t>
      </w:r>
      <w:proofErr w:type="spellEnd"/>
      <w:r>
        <w:t xml:space="preserve"> for automated data extraction and visualization.</w:t>
      </w:r>
    </w:p>
    <w:p w14:paraId="51333DDB" w14:textId="77777777" w:rsidR="000D3E4A" w:rsidRDefault="000D3E4A" w:rsidP="000D3E4A">
      <w:pPr>
        <w:pStyle w:val="ListBullet"/>
        <w:keepLines/>
        <w:spacing w:after="40" w:line="271" w:lineRule="auto"/>
      </w:pPr>
      <w:r>
        <w:t xml:space="preserve">Spearheaded AI-driven code modernization </w:t>
      </w:r>
      <w:r w:rsidRPr="0040462D">
        <w:t>with Claude Code, automating library upgrades and unit test generation</w:t>
      </w:r>
      <w:r>
        <w:t>.</w:t>
      </w:r>
    </w:p>
    <w:p w14:paraId="061B81BC" w14:textId="22776583" w:rsidR="007C025C" w:rsidRDefault="0040462D">
      <w:pPr>
        <w:pStyle w:val="ListBullet"/>
        <w:keepLines/>
        <w:spacing w:after="40" w:line="271" w:lineRule="auto"/>
      </w:pPr>
      <w:r w:rsidRPr="0040462D">
        <w:t>Introduced Agile process overhaul, boosting productivity, raising morale from 2/5 to 5/5, and increasing developer retention.</w:t>
      </w:r>
    </w:p>
    <w:p w14:paraId="06276848" w14:textId="71A63D0B" w:rsidR="00865EFC" w:rsidRDefault="00000000">
      <w:pPr>
        <w:pStyle w:val="ListBullet"/>
        <w:keepLines/>
        <w:spacing w:after="40" w:line="271" w:lineRule="auto"/>
      </w:pPr>
      <w:r>
        <w:t>Managed DevOps roadmap and budgeting, improving deployment speed and reducing infrastructure costs</w:t>
      </w:r>
      <w:r w:rsidR="00C4170D">
        <w:t>,</w:t>
      </w:r>
      <w:r w:rsidR="006D379C">
        <w:t xml:space="preserve"> including a 35-40% reduction in non-production environment spend through cluster consolidation.</w:t>
      </w:r>
    </w:p>
    <w:p w14:paraId="2DE196B8" w14:textId="07C89000" w:rsidR="00865EFC" w:rsidRDefault="00000000" w:rsidP="00A12112">
      <w:pPr>
        <w:pStyle w:val="ListBullet"/>
        <w:keepLines/>
        <w:spacing w:after="40" w:line="271" w:lineRule="auto"/>
      </w:pPr>
      <w:r>
        <w:t>Led ISO 27001 compliance program and annual penetration testing efforts.</w:t>
      </w:r>
    </w:p>
    <w:p w14:paraId="425FE596" w14:textId="4622804E" w:rsidR="00865EFC" w:rsidRDefault="00000000" w:rsidP="00A12112">
      <w:pPr>
        <w:keepNext/>
        <w:keepLines/>
        <w:spacing w:before="340" w:after="40"/>
      </w:pPr>
      <w:r>
        <w:rPr>
          <w:b/>
        </w:rPr>
        <w:t>Chief Technology Officer | Automobile Consumer Services Inc</w:t>
      </w:r>
      <w:r>
        <w:rPr>
          <w:i/>
        </w:rPr>
        <w:br/>
        <w:t>Cincinnati, OH • Ju</w:t>
      </w:r>
      <w:r w:rsidR="00FD739F">
        <w:rPr>
          <w:i/>
        </w:rPr>
        <w:t>ly</w:t>
      </w:r>
      <w:r>
        <w:rPr>
          <w:i/>
        </w:rPr>
        <w:t xml:space="preserve"> 2016 – </w:t>
      </w:r>
      <w:r w:rsidR="00FD739F">
        <w:rPr>
          <w:i/>
        </w:rPr>
        <w:t>February</w:t>
      </w:r>
      <w:r>
        <w:rPr>
          <w:i/>
        </w:rPr>
        <w:t xml:space="preserve"> 2021</w:t>
      </w:r>
    </w:p>
    <w:p w14:paraId="73F7960A" w14:textId="77777777" w:rsidR="00865EFC" w:rsidRDefault="00000000">
      <w:pPr>
        <w:spacing w:before="20" w:after="60"/>
      </w:pPr>
      <w:r>
        <w:t>Led technology transformation for a fintech organization, overseeing development, cloud migration, and agile adoption.</w:t>
      </w:r>
    </w:p>
    <w:p w14:paraId="7C43E2B5" w14:textId="02A58D21" w:rsidR="00865EFC" w:rsidRDefault="0040462D">
      <w:pPr>
        <w:pStyle w:val="ListBullet"/>
        <w:keepLines/>
        <w:spacing w:after="40" w:line="271" w:lineRule="auto"/>
      </w:pPr>
      <w:r>
        <w:t>Built a new automotive fintech platform using AngularJS, Java, Spring MVC, PostgreSQL, Docker, and Kubernetes on AWS.</w:t>
      </w:r>
    </w:p>
    <w:p w14:paraId="535D3B4E" w14:textId="77777777" w:rsidR="00865EFC" w:rsidRDefault="00000000">
      <w:pPr>
        <w:pStyle w:val="ListBullet"/>
        <w:keepLines/>
        <w:spacing w:after="40" w:line="271" w:lineRule="auto"/>
      </w:pPr>
      <w:r>
        <w:t>Introduced CI/CD and agile methodology, reducing deployment cycle from weeks to hours.</w:t>
      </w:r>
    </w:p>
    <w:p w14:paraId="3AB8FB6C" w14:textId="77777777" w:rsidR="00865EFC" w:rsidRDefault="00000000">
      <w:pPr>
        <w:pStyle w:val="ListBullet"/>
        <w:keepLines/>
        <w:spacing w:after="40" w:line="271" w:lineRule="auto"/>
      </w:pPr>
      <w:r>
        <w:lastRenderedPageBreak/>
        <w:t>Delivered NADA 2017 proof-of-concept in two months.</w:t>
      </w:r>
    </w:p>
    <w:p w14:paraId="55923CCD" w14:textId="10BE7328" w:rsidR="00C47E06" w:rsidRPr="00A12112" w:rsidRDefault="00000000" w:rsidP="00A12112">
      <w:pPr>
        <w:pStyle w:val="ListBullet"/>
        <w:keepLines/>
        <w:spacing w:after="40" w:line="271" w:lineRule="auto"/>
      </w:pPr>
      <w:r>
        <w:t>Migrated legacy PHP systems to AWS Kubernetes clusters, improving scalability and uptime.</w:t>
      </w:r>
    </w:p>
    <w:p w14:paraId="490638C0" w14:textId="67433A4E" w:rsidR="0013121E" w:rsidRDefault="0013121E" w:rsidP="00A12112">
      <w:pPr>
        <w:keepNext/>
        <w:keepLines/>
        <w:spacing w:before="340" w:after="40"/>
      </w:pPr>
      <w:r>
        <w:rPr>
          <w:b/>
        </w:rPr>
        <w:t>Owner &amp; Fractional CTO | Proven Edge LLC</w:t>
      </w:r>
      <w:r>
        <w:rPr>
          <w:i/>
        </w:rPr>
        <w:br/>
        <w:t xml:space="preserve">Fort Thomas, KY • </w:t>
      </w:r>
      <w:r w:rsidR="00FD739F">
        <w:rPr>
          <w:i/>
        </w:rPr>
        <w:t>November</w:t>
      </w:r>
      <w:r>
        <w:rPr>
          <w:i/>
        </w:rPr>
        <w:t xml:space="preserve"> 2015 – Present</w:t>
      </w:r>
    </w:p>
    <w:p w14:paraId="0EBC0275" w14:textId="14F603A8" w:rsidR="0013121E" w:rsidRDefault="0013121E" w:rsidP="0013121E">
      <w:pPr>
        <w:spacing w:before="20" w:after="60"/>
      </w:pPr>
      <w:r>
        <w:t xml:space="preserve">Provide fractional CTO and full-stack consulting services </w:t>
      </w:r>
      <w:r w:rsidR="00A12112">
        <w:t>to</w:t>
      </w:r>
      <w:r>
        <w:t xml:space="preserve"> startups and SMBs, delivering scalable architectures and MVP products.</w:t>
      </w:r>
    </w:p>
    <w:p w14:paraId="5DB6FAC6" w14:textId="77777777" w:rsidR="0013121E" w:rsidRDefault="0013121E" w:rsidP="0013121E">
      <w:pPr>
        <w:pStyle w:val="ListBullet"/>
        <w:keepLines/>
        <w:spacing w:after="40" w:line="271" w:lineRule="auto"/>
      </w:pPr>
      <w:r>
        <w:t>Designed and built React/Next.js/Prisma MVP for a legal SaaS platform.</w:t>
      </w:r>
    </w:p>
    <w:p w14:paraId="4FBF6794" w14:textId="421E2B1C" w:rsidR="0013121E" w:rsidRDefault="0013121E" w:rsidP="0013121E">
      <w:pPr>
        <w:pStyle w:val="ListBullet"/>
        <w:keepLines/>
        <w:spacing w:after="40" w:line="271" w:lineRule="auto"/>
      </w:pPr>
      <w:r>
        <w:t xml:space="preserve">Delivered AngularJS and .NET </w:t>
      </w:r>
      <w:r w:rsidR="00A12112">
        <w:t>user interface</w:t>
      </w:r>
      <w:r>
        <w:t xml:space="preserve"> for a laboratory testing client, improving customer experience.</w:t>
      </w:r>
    </w:p>
    <w:p w14:paraId="7CF576F2" w14:textId="77777777" w:rsidR="0013121E" w:rsidRDefault="0013121E" w:rsidP="0013121E">
      <w:pPr>
        <w:pStyle w:val="ListBullet"/>
        <w:keepLines/>
        <w:spacing w:after="40" w:line="271" w:lineRule="auto"/>
      </w:pPr>
      <w:r>
        <w:t>Provided architectural guidance and DevOps management on Google Cloud.</w:t>
      </w:r>
    </w:p>
    <w:p w14:paraId="36D9D2ED" w14:textId="1B2CBF5C" w:rsidR="00865EFC" w:rsidRDefault="0013121E" w:rsidP="00A12112">
      <w:pPr>
        <w:pStyle w:val="ListBullet"/>
        <w:keepLines/>
        <w:spacing w:after="40" w:line="271" w:lineRule="auto"/>
      </w:pPr>
      <w:r>
        <w:t>Created and maintained golf handicapping SaaS app using Angular, Java, and MySQL.</w:t>
      </w:r>
    </w:p>
    <w:p w14:paraId="38921482" w14:textId="4E4799FF" w:rsidR="00865EFC" w:rsidRDefault="00000000" w:rsidP="00AF1DA0">
      <w:pPr>
        <w:spacing w:before="340" w:after="40"/>
      </w:pPr>
      <w:r>
        <w:rPr>
          <w:b/>
        </w:rPr>
        <w:t>Technical Co-Founder &amp; CTO | Glamhive</w:t>
      </w:r>
      <w:r>
        <w:rPr>
          <w:i/>
        </w:rPr>
        <w:br/>
        <w:t>Seattle, WA • Nov</w:t>
      </w:r>
      <w:r w:rsidR="00FD739F">
        <w:rPr>
          <w:i/>
        </w:rPr>
        <w:t>ember</w:t>
      </w:r>
      <w:r>
        <w:rPr>
          <w:i/>
        </w:rPr>
        <w:t xml:space="preserve"> 2013 – </w:t>
      </w:r>
      <w:r w:rsidR="00FD739F">
        <w:rPr>
          <w:i/>
        </w:rPr>
        <w:t>November</w:t>
      </w:r>
      <w:r>
        <w:rPr>
          <w:i/>
        </w:rPr>
        <w:t xml:space="preserve"> 2015</w:t>
      </w:r>
    </w:p>
    <w:p w14:paraId="572986DB" w14:textId="196CB55E" w:rsidR="00865EFC" w:rsidRDefault="00A12112">
      <w:pPr>
        <w:spacing w:before="20" w:after="60"/>
      </w:pPr>
      <w:r w:rsidRPr="00A12112">
        <w:t>Co-founded a fashion-tech platform; architected and launched Glamhive.com from concept to release.</w:t>
      </w:r>
    </w:p>
    <w:p w14:paraId="6F277245" w14:textId="3F5EF686" w:rsidR="00865EFC" w:rsidRDefault="00000000">
      <w:pPr>
        <w:pStyle w:val="ListBullet"/>
        <w:keepLines/>
        <w:spacing w:after="40" w:line="271" w:lineRule="auto"/>
      </w:pPr>
      <w:r>
        <w:t xml:space="preserve">Winner, Seattle Angel Conference VII (2015) — </w:t>
      </w:r>
      <w:r w:rsidR="00746566">
        <w:t>secured $205</w:t>
      </w:r>
      <w:r w:rsidR="006D110F">
        <w:t>K</w:t>
      </w:r>
      <w:r w:rsidR="00746566">
        <w:t xml:space="preserve"> investment</w:t>
      </w:r>
      <w:r>
        <w:t>.</w:t>
      </w:r>
    </w:p>
    <w:p w14:paraId="5757C4CA" w14:textId="539E9BD1" w:rsidR="00865EFC" w:rsidRDefault="00746566">
      <w:pPr>
        <w:pStyle w:val="ListBullet"/>
        <w:keepLines/>
        <w:spacing w:after="40" w:line="271" w:lineRule="auto"/>
      </w:pPr>
      <w:r>
        <w:t>Built and deployed full technology stack using AngularJS, Java, Spring MVC, Ionic, and MongoDB on AWS.</w:t>
      </w:r>
    </w:p>
    <w:p w14:paraId="7DD96DA6" w14:textId="4A02F3BC" w:rsidR="00865EFC" w:rsidRDefault="00746566" w:rsidP="00A12112">
      <w:pPr>
        <w:pStyle w:val="ListBullet"/>
        <w:keepLines/>
        <w:spacing w:after="40" w:line="271" w:lineRule="auto"/>
      </w:pPr>
      <w:r>
        <w:t>Hired and managed distributed development teams across U.S. and South America.</w:t>
      </w:r>
    </w:p>
    <w:p w14:paraId="19507743" w14:textId="0F2BD747" w:rsidR="00865EFC" w:rsidRDefault="00000000" w:rsidP="00A12112">
      <w:pPr>
        <w:keepNext/>
        <w:keepLines/>
        <w:spacing w:before="340" w:after="40"/>
      </w:pPr>
      <w:r>
        <w:rPr>
          <w:b/>
        </w:rPr>
        <w:t>Chief Technology Officer | Lela.com</w:t>
      </w:r>
      <w:r>
        <w:rPr>
          <w:i/>
        </w:rPr>
        <w:br/>
        <w:t xml:space="preserve">Lexington, KY • </w:t>
      </w:r>
      <w:r w:rsidR="00FD739F">
        <w:rPr>
          <w:i/>
        </w:rPr>
        <w:t>November</w:t>
      </w:r>
      <w:r>
        <w:rPr>
          <w:i/>
        </w:rPr>
        <w:t xml:space="preserve"> 2011 – May 2014</w:t>
      </w:r>
    </w:p>
    <w:p w14:paraId="3EFC05DA" w14:textId="77777777" w:rsidR="00865EFC" w:rsidRDefault="00000000">
      <w:pPr>
        <w:spacing w:before="20" w:after="60"/>
      </w:pPr>
      <w:r>
        <w:t>Directed software development and product operations for a personalized shopping recommendation platform.</w:t>
      </w:r>
    </w:p>
    <w:p w14:paraId="5C644730" w14:textId="77777777" w:rsidR="000D3E4A" w:rsidRDefault="000D3E4A" w:rsidP="000D3E4A">
      <w:pPr>
        <w:pStyle w:val="ListBullet"/>
        <w:keepLines/>
        <w:spacing w:after="40" w:line="271" w:lineRule="auto"/>
      </w:pPr>
      <w:r>
        <w:t>Architected product using Ember, AngularJS, Java, Spring MVC, MySQL, and MongoDB on AWS.</w:t>
      </w:r>
    </w:p>
    <w:p w14:paraId="65796518" w14:textId="77777777" w:rsidR="00865EFC" w:rsidRDefault="00000000">
      <w:pPr>
        <w:pStyle w:val="ListBullet"/>
        <w:keepLines/>
        <w:spacing w:after="40" w:line="271" w:lineRule="auto"/>
      </w:pPr>
      <w:r>
        <w:t>Introduced Agile Scrum methodology and coordinated cross-functional teams.</w:t>
      </w:r>
    </w:p>
    <w:p w14:paraId="0918EAAF" w14:textId="77777777" w:rsidR="006B458B" w:rsidRPr="00402DDB" w:rsidRDefault="006B458B" w:rsidP="00402DDB">
      <w:pPr>
        <w:keepNext/>
        <w:keepLines/>
        <w:spacing w:before="320" w:after="80"/>
        <w:rPr>
          <w:sz w:val="24"/>
          <w:szCs w:val="24"/>
        </w:rPr>
      </w:pPr>
      <w:r w:rsidRPr="00402DDB">
        <w:rPr>
          <w:b/>
          <w:color w:val="00467F"/>
          <w:sz w:val="24"/>
          <w:szCs w:val="24"/>
        </w:rPr>
        <w:t>EARLIER ROLES</w:t>
      </w:r>
    </w:p>
    <w:p w14:paraId="1BF003F5" w14:textId="77777777" w:rsidR="00865EFC" w:rsidRDefault="00000000">
      <w:pPr>
        <w:keepNext/>
        <w:keepLines/>
        <w:spacing w:before="120" w:after="40"/>
      </w:pPr>
      <w:r>
        <w:t xml:space="preserve">Owner &amp; Consultant | </w:t>
      </w:r>
      <w:proofErr w:type="spellStart"/>
      <w:r>
        <w:t>Tallented</w:t>
      </w:r>
      <w:proofErr w:type="spellEnd"/>
      <w:r>
        <w:t xml:space="preserve"> Software LLC (2010–2011) — Delivered custom software for e-commerce and analytics clients.</w:t>
      </w:r>
    </w:p>
    <w:p w14:paraId="61D49350" w14:textId="77777777" w:rsidR="00865EFC" w:rsidRDefault="00000000">
      <w:pPr>
        <w:keepNext/>
        <w:keepLines/>
        <w:spacing w:before="120" w:after="40"/>
      </w:pPr>
      <w:r>
        <w:t>Senior Associate | dunnhumbyUSA (2009–2010) — Developed C# and Flex-based systems; mentored junior developers.</w:t>
      </w:r>
    </w:p>
    <w:p w14:paraId="33243E94" w14:textId="77777777" w:rsidR="00865EFC" w:rsidRDefault="00000000">
      <w:pPr>
        <w:keepNext/>
        <w:keepLines/>
        <w:spacing w:before="120" w:after="40"/>
      </w:pPr>
      <w:r>
        <w:t>Senior Software Engineer | Fidelity Investments (2003–2009) — Led document generation system for 401k reporting.</w:t>
      </w:r>
    </w:p>
    <w:p w14:paraId="1081776E" w14:textId="77777777" w:rsidR="00865EFC" w:rsidRPr="00402DDB" w:rsidRDefault="00000000" w:rsidP="00402DDB">
      <w:pPr>
        <w:keepNext/>
        <w:keepLines/>
        <w:spacing w:before="320" w:after="80"/>
        <w:rPr>
          <w:sz w:val="24"/>
          <w:szCs w:val="24"/>
        </w:rPr>
      </w:pPr>
      <w:r w:rsidRPr="00402DDB">
        <w:rPr>
          <w:b/>
          <w:color w:val="00467F"/>
          <w:sz w:val="24"/>
          <w:szCs w:val="24"/>
        </w:rPr>
        <w:t>EDUCATION</w:t>
      </w:r>
    </w:p>
    <w:p w14:paraId="51CF6B43" w14:textId="77777777" w:rsidR="00865EFC" w:rsidRDefault="00000000">
      <w:pPr>
        <w:spacing w:before="20" w:after="60"/>
      </w:pPr>
      <w:r>
        <w:t>Bachelor of Science, Computer Science — University of Kentucky, Lexington, KY</w:t>
      </w:r>
    </w:p>
    <w:p w14:paraId="1D52BAF0" w14:textId="77777777" w:rsidR="00865EFC" w:rsidRPr="00402DDB" w:rsidRDefault="00000000" w:rsidP="00402DDB">
      <w:pPr>
        <w:keepNext/>
        <w:keepLines/>
        <w:spacing w:before="320" w:after="80"/>
        <w:rPr>
          <w:sz w:val="24"/>
          <w:szCs w:val="24"/>
        </w:rPr>
      </w:pPr>
      <w:r w:rsidRPr="00402DDB">
        <w:rPr>
          <w:b/>
          <w:color w:val="00467F"/>
          <w:sz w:val="24"/>
          <w:szCs w:val="24"/>
        </w:rPr>
        <w:t>AWARDS</w:t>
      </w:r>
    </w:p>
    <w:p w14:paraId="09DA5B9D" w14:textId="77777777" w:rsidR="00865EFC" w:rsidRDefault="00000000">
      <w:pPr>
        <w:spacing w:before="20" w:after="60"/>
      </w:pPr>
      <w:r>
        <w:t>Winner, Seattle Angel Conference VII (2015) — $205,000 investment as Technical Co-Founder of Glamhive</w:t>
      </w:r>
    </w:p>
    <w:sectPr w:rsidR="00865EFC" w:rsidSect="00034616">
      <w:pgSz w:w="12240" w:h="15840"/>
      <w:pgMar w:top="1008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F68AC97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848912220">
    <w:abstractNumId w:val="8"/>
  </w:num>
  <w:num w:numId="2" w16cid:durableId="1335572936">
    <w:abstractNumId w:val="6"/>
  </w:num>
  <w:num w:numId="3" w16cid:durableId="1688601961">
    <w:abstractNumId w:val="5"/>
  </w:num>
  <w:num w:numId="4" w16cid:durableId="538132876">
    <w:abstractNumId w:val="4"/>
  </w:num>
  <w:num w:numId="5" w16cid:durableId="445079860">
    <w:abstractNumId w:val="7"/>
  </w:num>
  <w:num w:numId="6" w16cid:durableId="1177187738">
    <w:abstractNumId w:val="3"/>
  </w:num>
  <w:num w:numId="7" w16cid:durableId="899443943">
    <w:abstractNumId w:val="2"/>
  </w:num>
  <w:num w:numId="8" w16cid:durableId="1992251733">
    <w:abstractNumId w:val="1"/>
  </w:num>
  <w:num w:numId="9" w16cid:durableId="151291269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4743F"/>
    <w:rsid w:val="0006063C"/>
    <w:rsid w:val="000A5B25"/>
    <w:rsid w:val="000D3E4A"/>
    <w:rsid w:val="0013121E"/>
    <w:rsid w:val="00146819"/>
    <w:rsid w:val="0015074B"/>
    <w:rsid w:val="002467C2"/>
    <w:rsid w:val="00246D04"/>
    <w:rsid w:val="0029639D"/>
    <w:rsid w:val="002E7772"/>
    <w:rsid w:val="00326F90"/>
    <w:rsid w:val="0039516A"/>
    <w:rsid w:val="00402DDB"/>
    <w:rsid w:val="0040462D"/>
    <w:rsid w:val="0054306D"/>
    <w:rsid w:val="00641437"/>
    <w:rsid w:val="006B129C"/>
    <w:rsid w:val="006B458B"/>
    <w:rsid w:val="006D110F"/>
    <w:rsid w:val="006D379C"/>
    <w:rsid w:val="00715DE0"/>
    <w:rsid w:val="00746566"/>
    <w:rsid w:val="00793DA6"/>
    <w:rsid w:val="007C025C"/>
    <w:rsid w:val="007D6DB9"/>
    <w:rsid w:val="00865EFC"/>
    <w:rsid w:val="00881065"/>
    <w:rsid w:val="00892EAD"/>
    <w:rsid w:val="00915AF3"/>
    <w:rsid w:val="009F0B17"/>
    <w:rsid w:val="00A12112"/>
    <w:rsid w:val="00A13BB8"/>
    <w:rsid w:val="00A32D58"/>
    <w:rsid w:val="00AA1D8D"/>
    <w:rsid w:val="00AF1DA0"/>
    <w:rsid w:val="00B47730"/>
    <w:rsid w:val="00C4170D"/>
    <w:rsid w:val="00C47E06"/>
    <w:rsid w:val="00C97C79"/>
    <w:rsid w:val="00CB0664"/>
    <w:rsid w:val="00D41F4D"/>
    <w:rsid w:val="00E30BF1"/>
    <w:rsid w:val="00E40E8E"/>
    <w:rsid w:val="00FC693F"/>
    <w:rsid w:val="00FD73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5A3AEE3"/>
  <w14:defaultImageDpi w14:val="300"/>
  <w15:docId w15:val="{87FEEBFF-7F25-144C-A03D-7C5C97CD5B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699</Words>
  <Characters>3989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4679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Chris Tallent</cp:lastModifiedBy>
  <cp:revision>3</cp:revision>
  <cp:lastPrinted>2025-10-31T15:49:00Z</cp:lastPrinted>
  <dcterms:created xsi:type="dcterms:W3CDTF">2025-10-31T15:49:00Z</dcterms:created>
  <dcterms:modified xsi:type="dcterms:W3CDTF">2025-10-31T18:01:00Z</dcterms:modified>
  <cp:category/>
</cp:coreProperties>
</file>