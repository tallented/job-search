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6E150" w14:textId="77777777" w:rsidR="0056332F" w:rsidRPr="00EF69A2" w:rsidRDefault="00000000">
      <w:pPr>
        <w:pStyle w:val="Heading1"/>
        <w:spacing w:before="120" w:after="40"/>
        <w:jc w:val="center"/>
        <w:rPr>
          <w:rFonts w:ascii="Calibri" w:hAnsi="Calibri" w:cs="Calibri"/>
          <w:color w:val="17365D" w:themeColor="text2" w:themeShade="BF"/>
        </w:rPr>
      </w:pPr>
      <w:r w:rsidRPr="00EF69A2">
        <w:rPr>
          <w:rFonts w:ascii="Calibri" w:hAnsi="Calibri" w:cs="Calibri"/>
          <w:color w:val="17365D" w:themeColor="text2" w:themeShade="BF"/>
        </w:rPr>
        <w:t>CHRIS TALLENT</w:t>
      </w:r>
    </w:p>
    <w:p w14:paraId="165E9374" w14:textId="77777777" w:rsidR="0056332F" w:rsidRDefault="00000000">
      <w:pPr>
        <w:spacing w:before="40" w:after="40"/>
        <w:jc w:val="center"/>
      </w:pPr>
      <w:r>
        <w:rPr>
          <w:i/>
          <w:iCs/>
        </w:rPr>
        <w:t>Technology Executive | Enterprise Platforms, Integration Governance &amp; Regulated Systems</w:t>
      </w:r>
    </w:p>
    <w:p w14:paraId="454B975E" w14:textId="77777777" w:rsidR="0056332F" w:rsidRDefault="00000000">
      <w:pPr>
        <w:spacing w:before="40" w:after="40"/>
        <w:jc w:val="center"/>
      </w:pPr>
      <w:r>
        <w:t>Cincinnati Metro Area • 859.394.2923 • chris@provenedge.com • linkedin.com/in/tallented</w:t>
      </w:r>
    </w:p>
    <w:p w14:paraId="7FFABCE6" w14:textId="77777777" w:rsidR="0056332F" w:rsidRDefault="00000000">
      <w:r>
        <w:t>────────────────────────────────────────────────────────────────────────────────────────</w:t>
      </w:r>
    </w:p>
    <w:p w14:paraId="512DB5E5" w14:textId="77777777" w:rsidR="0056332F" w:rsidRPr="00EF69A2" w:rsidRDefault="00000000">
      <w:pPr>
        <w:pStyle w:val="Heading2"/>
        <w:spacing w:before="280"/>
        <w:rPr>
          <w:rFonts w:ascii="Calibri" w:hAnsi="Calibri" w:cs="Calibri"/>
          <w:color w:val="17365D" w:themeColor="text2" w:themeShade="BF"/>
          <w:sz w:val="24"/>
          <w:szCs w:val="24"/>
        </w:rPr>
      </w:pPr>
      <w:r w:rsidRPr="00EF69A2">
        <w:rPr>
          <w:rFonts w:ascii="Calibri" w:hAnsi="Calibri" w:cs="Calibri"/>
          <w:color w:val="17365D" w:themeColor="text2" w:themeShade="BF"/>
          <w:sz w:val="24"/>
          <w:szCs w:val="24"/>
        </w:rPr>
        <w:t>PROFESSIONAL SUMMARY</w:t>
      </w:r>
    </w:p>
    <w:p w14:paraId="61A7F312" w14:textId="77777777" w:rsidR="0056332F" w:rsidRDefault="00000000">
      <w:r>
        <w:t>Technology executive with 20+ years leading SaaS platform architecture, enterprise workflow modernization, and regulated systems delivery. Built and governed platforms across customer identity, payment and credit workflows, vendor selection, cloud security, API integration, and AI-enabled automation. Operates effectively in ambiguous environments where architecture, ownership, and delivery discipline need to be made explicit.</w:t>
      </w:r>
    </w:p>
    <w:p w14:paraId="0324F46D" w14:textId="77777777" w:rsidR="0056332F" w:rsidRPr="00EF69A2" w:rsidRDefault="00000000">
      <w:pPr>
        <w:pStyle w:val="Heading2"/>
        <w:spacing w:before="280"/>
        <w:rPr>
          <w:rFonts w:ascii="Calibri" w:hAnsi="Calibri" w:cs="Calibri"/>
          <w:color w:val="17365D" w:themeColor="text2" w:themeShade="BF"/>
          <w:sz w:val="24"/>
          <w:szCs w:val="24"/>
        </w:rPr>
      </w:pPr>
      <w:r w:rsidRPr="00EF69A2">
        <w:rPr>
          <w:rFonts w:ascii="Calibri" w:hAnsi="Calibri" w:cs="Calibri"/>
          <w:color w:val="17365D" w:themeColor="text2" w:themeShade="BF"/>
          <w:sz w:val="24"/>
          <w:szCs w:val="24"/>
        </w:rPr>
        <w:t>CORE SKILLS</w:t>
      </w:r>
    </w:p>
    <w:p w14:paraId="3BC1A8E1" w14:textId="77777777" w:rsidR="0056332F" w:rsidRDefault="00000000">
      <w:pPr>
        <w:spacing w:after="120"/>
      </w:pPr>
      <w:r>
        <w:t>Leadership: VP / CTO Leadership • Org Design • Coaching • Vendor Governance • Executive Alignment</w:t>
      </w:r>
    </w:p>
    <w:p w14:paraId="0F788AD2" w14:textId="77777777" w:rsidR="0056332F" w:rsidRDefault="00000000">
      <w:pPr>
        <w:spacing w:after="120"/>
      </w:pPr>
      <w:r>
        <w:t>Enterprise Platforms: Platform Strategy • Business Systems Architecture • Integration Governance • Change Control</w:t>
      </w:r>
    </w:p>
    <w:p w14:paraId="1E7264EC" w14:textId="77777777" w:rsidR="0056332F" w:rsidRDefault="00000000">
      <w:pPr>
        <w:spacing w:after="120"/>
      </w:pPr>
      <w:r>
        <w:t>Integration &amp; Identity: API Design • Middleware Patterns • Event-Driven Workflows • RBAC / IAM • Customer Access</w:t>
      </w:r>
    </w:p>
    <w:p w14:paraId="259661EA" w14:textId="77777777" w:rsidR="0056332F" w:rsidRDefault="00000000">
      <w:pPr>
        <w:spacing w:after="120"/>
      </w:pPr>
      <w:r>
        <w:t>Financial &amp; Automation: Payment / Credit Workflows • Billing Patterns • Audit Readiness • ISO 27001</w:t>
      </w:r>
    </w:p>
    <w:p w14:paraId="15371FFB" w14:textId="77777777" w:rsidR="0056332F" w:rsidRDefault="00000000">
      <w:pPr>
        <w:spacing w:after="120"/>
      </w:pPr>
      <w:r>
        <w:t>Technical: AWS • Java / Spring • TypeScript / React / Vue • Python • PostgreSQL / MySQL • Docker / Kubernetes</w:t>
      </w:r>
    </w:p>
    <w:p w14:paraId="7ED2AF14" w14:textId="77777777" w:rsidR="0056332F" w:rsidRPr="00EF69A2" w:rsidRDefault="00000000">
      <w:pPr>
        <w:pStyle w:val="Heading2"/>
        <w:spacing w:before="280"/>
        <w:rPr>
          <w:rFonts w:ascii="Calibri" w:hAnsi="Calibri" w:cs="Calibri"/>
          <w:color w:val="17365D" w:themeColor="text2" w:themeShade="BF"/>
          <w:sz w:val="24"/>
          <w:szCs w:val="24"/>
        </w:rPr>
      </w:pPr>
      <w:r w:rsidRPr="00EF69A2">
        <w:rPr>
          <w:rFonts w:ascii="Calibri" w:hAnsi="Calibri" w:cs="Calibri"/>
          <w:color w:val="17365D" w:themeColor="text2" w:themeShade="BF"/>
          <w:sz w:val="24"/>
          <w:szCs w:val="24"/>
        </w:rPr>
        <w:t>PROFESSIONAL EXPERIENCE</w:t>
      </w:r>
    </w:p>
    <w:p w14:paraId="73939CBB" w14:textId="77777777" w:rsidR="0056332F" w:rsidRPr="00EF69A2" w:rsidRDefault="00000000">
      <w:pPr>
        <w:pStyle w:val="Heading3"/>
        <w:rPr>
          <w:rFonts w:ascii="Calibri" w:hAnsi="Calibri" w:cs="Calibri"/>
          <w:color w:val="17365D" w:themeColor="text2" w:themeShade="BF"/>
        </w:rPr>
      </w:pPr>
      <w:r w:rsidRPr="00EF69A2">
        <w:rPr>
          <w:rFonts w:ascii="Calibri" w:hAnsi="Calibri" w:cs="Calibri"/>
          <w:color w:val="17365D" w:themeColor="text2" w:themeShade="BF"/>
        </w:rPr>
        <w:t>Chief Technology Officer | Pitchstone Technology LLC</w:t>
      </w:r>
    </w:p>
    <w:p w14:paraId="00F0A58D" w14:textId="77777777" w:rsidR="0056332F" w:rsidRDefault="00000000">
      <w:pPr>
        <w:spacing w:after="40"/>
      </w:pPr>
      <w:r>
        <w:t>Seattle, WA • February 2021 – Present</w:t>
      </w:r>
    </w:p>
    <w:p w14:paraId="2B0BD031" w14:textId="77777777" w:rsidR="0056332F" w:rsidRDefault="00000000">
      <w:pPr>
        <w:spacing w:after="40"/>
      </w:pPr>
      <w:r>
        <w:t>CTO and lead architect for an AI-enabled enterprise workflow platform supporting a Fortune 100 wireless retailer across roughly 15,000 locations, with ownership of architecture, delivery, security, and compliance.</w:t>
      </w:r>
    </w:p>
    <w:p w14:paraId="7F3EA397" w14:textId="77777777" w:rsidR="0056332F" w:rsidRDefault="00000000">
      <w:pPr>
        <w:pStyle w:val="ListBullet"/>
      </w:pPr>
      <w:r>
        <w:t>Served as product owner and lead architect for Pitchstone Platform, defining configuration-driven entities, fields, workflow behavior, APIs, OIDC authentication, client-configured RBAC, and technical standards.</w:t>
      </w:r>
    </w:p>
    <w:p w14:paraId="2116E19D" w14:textId="77777777" w:rsidR="0056332F" w:rsidRDefault="00000000">
      <w:pPr>
        <w:pStyle w:val="ListBullet"/>
      </w:pPr>
      <w:r>
        <w:t>Coordinated multi-team, bi-directional workflows and API integrations across Pitchstone and multiple T-Mobile teams, including networking and cybersecurity dependencies.</w:t>
      </w:r>
    </w:p>
    <w:p w14:paraId="05DA0899" w14:textId="77777777" w:rsidR="0056332F" w:rsidRDefault="00000000">
      <w:pPr>
        <w:pStyle w:val="ListBullet"/>
      </w:pPr>
      <w:r>
        <w:t>Defined AWS account structure, RBAC, IAM Identity Center permissions, and five-account access boundaries.</w:t>
      </w:r>
    </w:p>
    <w:p w14:paraId="188890C7" w14:textId="77777777" w:rsidR="0056332F" w:rsidRDefault="00000000">
      <w:pPr>
        <w:pStyle w:val="ListBullet"/>
      </w:pPr>
      <w:r>
        <w:t>Led ISO 27001 compliance, including pen-test selection, audit prep, vulnerability remediation, and controls.</w:t>
      </w:r>
    </w:p>
    <w:p w14:paraId="4A26E8CD" w14:textId="77777777" w:rsidR="0056332F" w:rsidRDefault="00000000">
      <w:pPr>
        <w:pStyle w:val="ListBullet"/>
      </w:pPr>
      <w:r>
        <w:t>Evaluated compliance and requirements-management vendors through demos, quotes, RFPs, and hands-on assessments of fit, control coverage, implementation burden, and cost.</w:t>
      </w:r>
    </w:p>
    <w:p w14:paraId="51BDD764" w14:textId="77777777" w:rsidR="0056332F" w:rsidRDefault="00000000">
      <w:pPr>
        <w:pStyle w:val="ListBullet"/>
      </w:pPr>
      <w:r>
        <w:t>Built engineering from a small initial team into four agile teams, improving ownership and retention.</w:t>
      </w:r>
    </w:p>
    <w:p w14:paraId="7AFCE5C6" w14:textId="77777777" w:rsidR="0056332F" w:rsidRDefault="00000000">
      <w:pPr>
        <w:pStyle w:val="ListBullet"/>
      </w:pPr>
      <w:r>
        <w:t>Built AI document workflows using AWS Bedrock, Textract, Comprehend, Gemini Vision, S3, and Python.</w:t>
      </w:r>
    </w:p>
    <w:p w14:paraId="5307E3F3" w14:textId="77777777" w:rsidR="0056332F" w:rsidRDefault="00000000">
      <w:pPr>
        <w:pStyle w:val="ListBullet"/>
      </w:pPr>
      <w:r>
        <w:t>Reduced non-production infrastructure cost 35-40% through ECS cluster consolidation and environment strategy.</w:t>
      </w:r>
    </w:p>
    <w:p w14:paraId="70C0C741" w14:textId="77777777" w:rsidR="0056332F" w:rsidRPr="00EF69A2" w:rsidRDefault="00000000">
      <w:pPr>
        <w:pStyle w:val="Heading3"/>
        <w:rPr>
          <w:rFonts w:ascii="Calibri" w:hAnsi="Calibri" w:cs="Calibri"/>
          <w:color w:val="17365D" w:themeColor="text2" w:themeShade="BF"/>
        </w:rPr>
      </w:pPr>
      <w:r w:rsidRPr="00EF69A2">
        <w:rPr>
          <w:rFonts w:ascii="Calibri" w:hAnsi="Calibri" w:cs="Calibri"/>
          <w:color w:val="17365D" w:themeColor="text2" w:themeShade="BF"/>
        </w:rPr>
        <w:t>Chief Technology Officer | Automobile Consumer Services Inc</w:t>
      </w:r>
    </w:p>
    <w:p w14:paraId="2EA8EA9F" w14:textId="77777777" w:rsidR="0056332F" w:rsidRDefault="00000000">
      <w:pPr>
        <w:spacing w:after="40"/>
      </w:pPr>
      <w:r>
        <w:t>Cincinnati, OH • July 2016 – February 2021</w:t>
      </w:r>
    </w:p>
    <w:p w14:paraId="213D9FB8" w14:textId="77777777" w:rsidR="0056332F" w:rsidRDefault="00000000">
      <w:pPr>
        <w:spacing w:after="40"/>
      </w:pPr>
      <w:r>
        <w:t>Led technology transformation for an automotive fintech platform handling payment, credit, PII, and consumer finance workflows, sequencing modernization and dealer-facing features against delivery risk.</w:t>
      </w:r>
    </w:p>
    <w:p w14:paraId="54251409" w14:textId="77777777" w:rsidR="0056332F" w:rsidRDefault="00000000">
      <w:pPr>
        <w:pStyle w:val="ListBullet"/>
      </w:pPr>
      <w:r>
        <w:t>Modernized legacy PHP into Angular and Java services on AWS Kubernetes, reaching 99.99% uptime.</w:t>
      </w:r>
    </w:p>
    <w:p w14:paraId="2D7E6DF8" w14:textId="77777777" w:rsidR="0056332F" w:rsidRDefault="00000000">
      <w:pPr>
        <w:pStyle w:val="ListBullet"/>
      </w:pPr>
      <w:r>
        <w:t>Designed JSON-driven configuration for dealer finance workflows and UI behavior without per-client code forks.</w:t>
      </w:r>
    </w:p>
    <w:p w14:paraId="664D8E9F" w14:textId="77777777" w:rsidR="0056332F" w:rsidRDefault="00000000">
      <w:pPr>
        <w:pStyle w:val="ListBullet"/>
      </w:pPr>
      <w:r>
        <w:lastRenderedPageBreak/>
        <w:t>Implemented CI/CD practices that reduced deployment cycles from weeks to hours with safer rollback paths.</w:t>
      </w:r>
    </w:p>
    <w:p w14:paraId="48654732" w14:textId="77777777" w:rsidR="0056332F" w:rsidRDefault="00000000">
      <w:pPr>
        <w:pStyle w:val="ListBullet"/>
      </w:pPr>
      <w:r>
        <w:t>Owned production reliability for customer-facing finance workflows, including incident response, release planning, scaling, and infrastructure operations.</w:t>
      </w:r>
    </w:p>
    <w:p w14:paraId="70693668" w14:textId="77777777" w:rsidR="0056332F" w:rsidRPr="00EF69A2" w:rsidRDefault="00000000">
      <w:pPr>
        <w:pStyle w:val="Heading3"/>
        <w:rPr>
          <w:rFonts w:ascii="Calibri" w:hAnsi="Calibri" w:cs="Calibri"/>
          <w:color w:val="17365D" w:themeColor="text2" w:themeShade="BF"/>
        </w:rPr>
      </w:pPr>
      <w:r w:rsidRPr="00EF69A2">
        <w:rPr>
          <w:rFonts w:ascii="Calibri" w:hAnsi="Calibri" w:cs="Calibri"/>
          <w:color w:val="17365D" w:themeColor="text2" w:themeShade="BF"/>
        </w:rPr>
        <w:t>Owner &amp; Fractional CTO | Proven Edge LLC</w:t>
      </w:r>
    </w:p>
    <w:p w14:paraId="0F592D8B" w14:textId="77777777" w:rsidR="0056332F" w:rsidRDefault="00000000">
      <w:pPr>
        <w:spacing w:after="40"/>
      </w:pPr>
      <w:r>
        <w:t>Fort Thomas, KY • November 2015 – Present</w:t>
      </w:r>
    </w:p>
    <w:p w14:paraId="6B34E76A" w14:textId="77777777" w:rsidR="0056332F" w:rsidRDefault="00000000">
      <w:pPr>
        <w:spacing w:after="40"/>
      </w:pPr>
      <w:r>
        <w:t>Fractional CTO for SaaS, legal-tech, health-tech, laboratory, and real-estate clients, setting architecture, delivery practices, DevOps, and AI-enabled operating workflows.</w:t>
      </w:r>
    </w:p>
    <w:p w14:paraId="679EB701" w14:textId="77777777" w:rsidR="0056332F" w:rsidRDefault="00000000">
      <w:pPr>
        <w:pStyle w:val="ListBullet"/>
      </w:pPr>
      <w:r>
        <w:t>Built a reusable multi-platform scaffold across web, mobile, desktop, API, and AI services with OIDC auth, dynamic RBAC, billing, documents, notifications, and webhooks.</w:t>
      </w:r>
    </w:p>
    <w:p w14:paraId="4EDF97F9" w14:textId="77777777" w:rsidR="0056332F" w:rsidRDefault="00000000">
      <w:pPr>
        <w:pStyle w:val="ListBullet"/>
      </w:pPr>
      <w:r>
        <w:t>Packaged common auth, billing, document, notification, webhook, and background-job capabilities so new products reused the same platform patterns.</w:t>
      </w:r>
    </w:p>
    <w:p w14:paraId="72D619E6" w14:textId="77777777" w:rsidR="0056332F" w:rsidRDefault="00000000">
      <w:pPr>
        <w:pStyle w:val="ListBullet"/>
      </w:pPr>
      <w:r>
        <w:t>Built a governed AI admin assistant with MCP access for account management, job-queue inspection, and system health checks, routing actions through typed APIs with RBAC, audit logging, and gated actions.</w:t>
      </w:r>
    </w:p>
    <w:p w14:paraId="1AAC82B8" w14:textId="77777777" w:rsidR="0056332F" w:rsidRDefault="00000000">
      <w:pPr>
        <w:pStyle w:val="ListBullet"/>
      </w:pPr>
      <w:r>
        <w:t>Built generative search over help docs using chunking, embeddings, and a Python vector store, grounding responses in linked source documentation.</w:t>
      </w:r>
    </w:p>
    <w:p w14:paraId="671F918D" w14:textId="77777777" w:rsidR="0056332F" w:rsidRDefault="00000000">
      <w:pPr>
        <w:pStyle w:val="ListBullet"/>
      </w:pPr>
      <w:r>
        <w:t>Advised client executives on product scope, architecture tradeoffs, delivery sequencing, and platform selection.</w:t>
      </w:r>
    </w:p>
    <w:p w14:paraId="411FBDB7" w14:textId="77777777" w:rsidR="0056332F" w:rsidRDefault="00000000">
      <w:pPr>
        <w:pStyle w:val="ListBullet"/>
      </w:pPr>
      <w:r>
        <w:t>Stabilized architecture and delivery practices for a laboratory-testing client during a staff transition.</w:t>
      </w:r>
    </w:p>
    <w:p w14:paraId="79BDFA1B" w14:textId="77777777" w:rsidR="0056332F" w:rsidRPr="00EF69A2" w:rsidRDefault="00000000">
      <w:pPr>
        <w:pStyle w:val="Heading3"/>
        <w:rPr>
          <w:rFonts w:ascii="Calibri" w:hAnsi="Calibri" w:cs="Calibri"/>
          <w:color w:val="17365D" w:themeColor="text2" w:themeShade="BF"/>
        </w:rPr>
      </w:pPr>
      <w:r w:rsidRPr="00EF69A2">
        <w:rPr>
          <w:rFonts w:ascii="Calibri" w:hAnsi="Calibri" w:cs="Calibri"/>
          <w:color w:val="17365D" w:themeColor="text2" w:themeShade="BF"/>
        </w:rPr>
        <w:t>Technical Co-Founder &amp; Chief Technology Officer | Glamhive</w:t>
      </w:r>
    </w:p>
    <w:p w14:paraId="0830DBD7" w14:textId="77777777" w:rsidR="0056332F" w:rsidRDefault="00000000">
      <w:pPr>
        <w:spacing w:after="40"/>
      </w:pPr>
      <w:r>
        <w:t>Seattle, WA • November 2013 – November 2015</w:t>
      </w:r>
    </w:p>
    <w:p w14:paraId="556E8E83" w14:textId="77777777" w:rsidR="0056332F" w:rsidRDefault="00000000">
      <w:pPr>
        <w:spacing w:after="40"/>
      </w:pPr>
      <w:r>
        <w:t>Technical co-founder for a fashion-tech marketplace, taking the product from concept to AWS production.</w:t>
      </w:r>
    </w:p>
    <w:p w14:paraId="0D5E1567" w14:textId="77777777" w:rsidR="0056332F" w:rsidRDefault="00000000">
      <w:pPr>
        <w:pStyle w:val="ListBullet"/>
      </w:pPr>
      <w:r>
        <w:t>Designed the data model and indexing strategy for real-time search and recommendations.</w:t>
      </w:r>
    </w:p>
    <w:p w14:paraId="6D67D3C7" w14:textId="77777777" w:rsidR="0056332F" w:rsidRDefault="00000000">
      <w:pPr>
        <w:pStyle w:val="ListBullet"/>
      </w:pPr>
      <w:r>
        <w:t>Led distributed agile teams in the U.S. and South America, cutting staffing costs by 60% vs. U.S.-only teams.</w:t>
      </w:r>
    </w:p>
    <w:p w14:paraId="43345E72" w14:textId="77777777" w:rsidR="0056332F" w:rsidRDefault="00000000">
      <w:pPr>
        <w:pStyle w:val="ListBullet"/>
      </w:pPr>
      <w:r>
        <w:t>Won Seattle Angel Conference VII in 2015, securing $205K after multiple demos and investor interviews.</w:t>
      </w:r>
    </w:p>
    <w:p w14:paraId="4B181D7F" w14:textId="77777777" w:rsidR="0056332F" w:rsidRPr="00EF69A2" w:rsidRDefault="00000000">
      <w:pPr>
        <w:pStyle w:val="Heading3"/>
        <w:rPr>
          <w:rFonts w:ascii="Calibri" w:hAnsi="Calibri" w:cs="Calibri"/>
          <w:color w:val="17365D" w:themeColor="text2" w:themeShade="BF"/>
        </w:rPr>
      </w:pPr>
      <w:r w:rsidRPr="00EF69A2">
        <w:rPr>
          <w:rFonts w:ascii="Calibri" w:hAnsi="Calibri" w:cs="Calibri"/>
          <w:color w:val="17365D" w:themeColor="text2" w:themeShade="BF"/>
        </w:rPr>
        <w:t>Chief Technology Officer | Lela.com</w:t>
      </w:r>
    </w:p>
    <w:p w14:paraId="7730620E" w14:textId="77777777" w:rsidR="0056332F" w:rsidRDefault="00000000">
      <w:pPr>
        <w:spacing w:after="40"/>
      </w:pPr>
      <w:r>
        <w:t>New York, NY • November 2011 – May 2014</w:t>
      </w:r>
    </w:p>
    <w:p w14:paraId="162EB9E3" w14:textId="77777777" w:rsidR="0056332F" w:rsidRDefault="00000000">
      <w:pPr>
        <w:spacing w:after="40"/>
      </w:pPr>
      <w:r>
        <w:t>CTO for a personalized shopping platform with multi-retailer integrations, guiding product operations and engineering through a post-pivot rebuild.</w:t>
      </w:r>
    </w:p>
    <w:p w14:paraId="199DE440" w14:textId="77777777" w:rsidR="0056332F" w:rsidRDefault="00000000">
      <w:pPr>
        <w:pStyle w:val="ListBullet"/>
      </w:pPr>
      <w:r>
        <w:t>Guided roadmap prioritization with executive leadership and board-level technology updates.</w:t>
      </w:r>
    </w:p>
    <w:p w14:paraId="594A3A39" w14:textId="77777777" w:rsidR="0056332F" w:rsidRDefault="00000000">
      <w:pPr>
        <w:pStyle w:val="ListBullet"/>
      </w:pPr>
      <w:r>
        <w:t>Refactored core recommendation services into modular Java components behind an AngularJS user interface.</w:t>
      </w:r>
    </w:p>
    <w:p w14:paraId="0FA887C8" w14:textId="77777777" w:rsidR="0056332F" w:rsidRDefault="00000000">
      <w:pPr>
        <w:pStyle w:val="ListBullet"/>
      </w:pPr>
      <w:r>
        <w:t>Rebuilt engineering post-pivot, improving delivery speed about 25% with Agile practices and test automation.</w:t>
      </w:r>
    </w:p>
    <w:p w14:paraId="4F6DCCC9" w14:textId="77777777" w:rsidR="0056332F" w:rsidRPr="00EF69A2" w:rsidRDefault="00000000">
      <w:pPr>
        <w:pStyle w:val="Heading2"/>
        <w:spacing w:before="280"/>
        <w:rPr>
          <w:rFonts w:ascii="Calibri" w:hAnsi="Calibri" w:cs="Calibri"/>
          <w:color w:val="17365D" w:themeColor="text2" w:themeShade="BF"/>
          <w:sz w:val="24"/>
          <w:szCs w:val="24"/>
        </w:rPr>
      </w:pPr>
      <w:r w:rsidRPr="00EF69A2">
        <w:rPr>
          <w:rFonts w:ascii="Calibri" w:hAnsi="Calibri" w:cs="Calibri"/>
          <w:color w:val="17365D" w:themeColor="text2" w:themeShade="BF"/>
          <w:sz w:val="24"/>
          <w:szCs w:val="24"/>
        </w:rPr>
        <w:t>EARLIER ROLES</w:t>
      </w:r>
    </w:p>
    <w:p w14:paraId="42561FA6" w14:textId="77777777" w:rsidR="0056332F" w:rsidRDefault="00000000">
      <w:pPr>
        <w:spacing w:after="100"/>
      </w:pPr>
      <w:r>
        <w:t>Senior Associate | dunnhumbyUSA: Developed C# and Flex-based retail analytics systems; mentored junior developers in delivery and code quality.</w:t>
      </w:r>
    </w:p>
    <w:p w14:paraId="7D08FAF8" w14:textId="77777777" w:rsidR="0056332F" w:rsidRDefault="00000000">
      <w:pPr>
        <w:spacing w:after="100"/>
      </w:pPr>
      <w:r>
        <w:t>Senior Software Engineer | Fidelity Investments: Built regulated 401k reporting and document-generation systems.</w:t>
      </w:r>
    </w:p>
    <w:p w14:paraId="5C90E9DD" w14:textId="77777777" w:rsidR="0056332F" w:rsidRPr="00EF69A2" w:rsidRDefault="00000000">
      <w:pPr>
        <w:pStyle w:val="Heading2"/>
        <w:spacing w:before="220"/>
        <w:rPr>
          <w:rFonts w:ascii="Calibri" w:hAnsi="Calibri" w:cs="Calibri"/>
          <w:color w:val="17365D" w:themeColor="text2" w:themeShade="BF"/>
          <w:sz w:val="24"/>
          <w:szCs w:val="24"/>
        </w:rPr>
      </w:pPr>
      <w:r w:rsidRPr="00EF69A2">
        <w:rPr>
          <w:rFonts w:ascii="Calibri" w:hAnsi="Calibri" w:cs="Calibri"/>
          <w:color w:val="17365D" w:themeColor="text2" w:themeShade="BF"/>
          <w:sz w:val="24"/>
          <w:szCs w:val="24"/>
        </w:rPr>
        <w:t>EDUCATION</w:t>
      </w:r>
    </w:p>
    <w:p w14:paraId="3E68A12C" w14:textId="77777777" w:rsidR="0056332F" w:rsidRDefault="00000000">
      <w:pPr>
        <w:spacing w:after="100"/>
      </w:pPr>
      <w:r>
        <w:t>Bachelor of Science in Computer Science | University of Kentucky, Lexington, KY</w:t>
      </w:r>
    </w:p>
    <w:sectPr w:rsidR="0056332F"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0B9E29E6"/>
    <w:lvl w:ilvl="0">
      <w:start w:val="1"/>
      <w:numFmt w:val="bullet"/>
      <w:pStyle w:val="ListBullet"/>
      <w:lvlText w:val=""/>
      <w:lvlJc w:val="left"/>
      <w:pPr>
        <w:tabs>
          <w:tab w:val="num" w:pos="360"/>
        </w:tabs>
        <w:ind w:left="360" w:hanging="360"/>
      </w:pPr>
      <w:rPr>
        <w:rFonts w:ascii="Symbol" w:hAnsi="Symbol" w:hint="default"/>
      </w:rPr>
    </w:lvl>
  </w:abstractNum>
  <w:num w:numId="1" w16cid:durableId="848912220">
    <w:abstractNumId w:val="8"/>
  </w:num>
  <w:num w:numId="2" w16cid:durableId="1335572936">
    <w:abstractNumId w:val="6"/>
  </w:num>
  <w:num w:numId="3" w16cid:durableId="1688601961">
    <w:abstractNumId w:val="5"/>
  </w:num>
  <w:num w:numId="4" w16cid:durableId="538132876">
    <w:abstractNumId w:val="4"/>
  </w:num>
  <w:num w:numId="5" w16cid:durableId="445079860">
    <w:abstractNumId w:val="7"/>
  </w:num>
  <w:num w:numId="6" w16cid:durableId="1177187738">
    <w:abstractNumId w:val="3"/>
  </w:num>
  <w:num w:numId="7" w16cid:durableId="899443943">
    <w:abstractNumId w:val="2"/>
  </w:num>
  <w:num w:numId="8" w16cid:durableId="1992251733">
    <w:abstractNumId w:val="1"/>
  </w:num>
  <w:num w:numId="9" w16cid:durableId="15129126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0706"/>
    <w:rsid w:val="00034616"/>
    <w:rsid w:val="000461DE"/>
    <w:rsid w:val="0004743F"/>
    <w:rsid w:val="00051822"/>
    <w:rsid w:val="000572E3"/>
    <w:rsid w:val="0006063C"/>
    <w:rsid w:val="00092C22"/>
    <w:rsid w:val="000A5B25"/>
    <w:rsid w:val="000D75BD"/>
    <w:rsid w:val="000E3E5C"/>
    <w:rsid w:val="000F4591"/>
    <w:rsid w:val="00117804"/>
    <w:rsid w:val="001213AA"/>
    <w:rsid w:val="0013121E"/>
    <w:rsid w:val="00146819"/>
    <w:rsid w:val="0015074B"/>
    <w:rsid w:val="00180D3B"/>
    <w:rsid w:val="001A324B"/>
    <w:rsid w:val="001F6780"/>
    <w:rsid w:val="00213DE4"/>
    <w:rsid w:val="002467C2"/>
    <w:rsid w:val="00246D04"/>
    <w:rsid w:val="00252BF9"/>
    <w:rsid w:val="002568E3"/>
    <w:rsid w:val="0027441F"/>
    <w:rsid w:val="00294E32"/>
    <w:rsid w:val="0029639D"/>
    <w:rsid w:val="002C0189"/>
    <w:rsid w:val="002D392A"/>
    <w:rsid w:val="002E7772"/>
    <w:rsid w:val="002F42EA"/>
    <w:rsid w:val="0030599C"/>
    <w:rsid w:val="00323476"/>
    <w:rsid w:val="00326F90"/>
    <w:rsid w:val="003302CB"/>
    <w:rsid w:val="0034170C"/>
    <w:rsid w:val="0035515F"/>
    <w:rsid w:val="003947E5"/>
    <w:rsid w:val="0039516A"/>
    <w:rsid w:val="003B4830"/>
    <w:rsid w:val="00402DDB"/>
    <w:rsid w:val="00403AB1"/>
    <w:rsid w:val="0040462D"/>
    <w:rsid w:val="00454304"/>
    <w:rsid w:val="004B12D6"/>
    <w:rsid w:val="004C4928"/>
    <w:rsid w:val="004E55E9"/>
    <w:rsid w:val="0054306D"/>
    <w:rsid w:val="0056332F"/>
    <w:rsid w:val="00570B5A"/>
    <w:rsid w:val="0057393C"/>
    <w:rsid w:val="005B6A2C"/>
    <w:rsid w:val="00641437"/>
    <w:rsid w:val="006B0D50"/>
    <w:rsid w:val="006B129C"/>
    <w:rsid w:val="006B458B"/>
    <w:rsid w:val="006C47F3"/>
    <w:rsid w:val="006D110F"/>
    <w:rsid w:val="006D379C"/>
    <w:rsid w:val="006F07F4"/>
    <w:rsid w:val="006F652E"/>
    <w:rsid w:val="007154B1"/>
    <w:rsid w:val="00715DE0"/>
    <w:rsid w:val="00746566"/>
    <w:rsid w:val="00756E15"/>
    <w:rsid w:val="007608D0"/>
    <w:rsid w:val="00767AB7"/>
    <w:rsid w:val="00781C79"/>
    <w:rsid w:val="00793DA6"/>
    <w:rsid w:val="007B373A"/>
    <w:rsid w:val="007C025C"/>
    <w:rsid w:val="007D6DB9"/>
    <w:rsid w:val="007F0D2F"/>
    <w:rsid w:val="0081592B"/>
    <w:rsid w:val="00832238"/>
    <w:rsid w:val="0086199B"/>
    <w:rsid w:val="00862771"/>
    <w:rsid w:val="00865EFC"/>
    <w:rsid w:val="00872123"/>
    <w:rsid w:val="00881065"/>
    <w:rsid w:val="00891A33"/>
    <w:rsid w:val="00892EAD"/>
    <w:rsid w:val="00895F07"/>
    <w:rsid w:val="008A11B3"/>
    <w:rsid w:val="0090604C"/>
    <w:rsid w:val="00915AF3"/>
    <w:rsid w:val="009419AB"/>
    <w:rsid w:val="009607E1"/>
    <w:rsid w:val="00965222"/>
    <w:rsid w:val="00976A10"/>
    <w:rsid w:val="009B1CFF"/>
    <w:rsid w:val="009B42FE"/>
    <w:rsid w:val="009B7811"/>
    <w:rsid w:val="009F61A1"/>
    <w:rsid w:val="00A00675"/>
    <w:rsid w:val="00A12112"/>
    <w:rsid w:val="00A13BB8"/>
    <w:rsid w:val="00A2228E"/>
    <w:rsid w:val="00A32D58"/>
    <w:rsid w:val="00A50FEC"/>
    <w:rsid w:val="00A56DFE"/>
    <w:rsid w:val="00AA1D8D"/>
    <w:rsid w:val="00AC1A8F"/>
    <w:rsid w:val="00AF3676"/>
    <w:rsid w:val="00B47730"/>
    <w:rsid w:val="00B65FF8"/>
    <w:rsid w:val="00B84866"/>
    <w:rsid w:val="00BC6DFC"/>
    <w:rsid w:val="00BF5EA3"/>
    <w:rsid w:val="00C06A74"/>
    <w:rsid w:val="00C4170D"/>
    <w:rsid w:val="00C47E06"/>
    <w:rsid w:val="00C60166"/>
    <w:rsid w:val="00C82351"/>
    <w:rsid w:val="00C97C79"/>
    <w:rsid w:val="00CB0664"/>
    <w:rsid w:val="00CF7374"/>
    <w:rsid w:val="00D10AD3"/>
    <w:rsid w:val="00D160DE"/>
    <w:rsid w:val="00D46DA1"/>
    <w:rsid w:val="00D63D6F"/>
    <w:rsid w:val="00D819C3"/>
    <w:rsid w:val="00D86B2A"/>
    <w:rsid w:val="00DB644A"/>
    <w:rsid w:val="00E3092F"/>
    <w:rsid w:val="00E30BF1"/>
    <w:rsid w:val="00E54636"/>
    <w:rsid w:val="00E8017B"/>
    <w:rsid w:val="00EC1935"/>
    <w:rsid w:val="00ED3AF6"/>
    <w:rsid w:val="00ED7E71"/>
    <w:rsid w:val="00EF69A2"/>
    <w:rsid w:val="00F332FE"/>
    <w:rsid w:val="00F513EE"/>
    <w:rsid w:val="00F916D2"/>
    <w:rsid w:val="00FC1632"/>
    <w:rsid w:val="00FC693F"/>
    <w:rsid w:val="00FD739F"/>
    <w:rsid w:val="00FF197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4E1E3C0"/>
  <w14:defaultImageDpi w14:val="300"/>
  <w15:docId w15:val="{87FEEBFF-7F25-144C-A03D-7C5C97CD5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4F81BD" w:themeColor="accent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4F81BD" w:themeColor="accent1"/>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4F81BD" w:themeColor="accent1"/>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4F81BD" w:themeColor="accent1"/>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4F81BD" w:themeColor="accent1"/>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2</Pages>
  <Words>746</Words>
  <Characters>5253</Characters>
  <Application>Microsoft Office Word</Application>
  <DocSecurity>0</DocSecurity>
  <Lines>71</Lines>
  <Paragraphs>54</Paragraphs>
  <ScaleCrop>false</ScaleCrop>
  <HeadingPairs>
    <vt:vector size="2" baseType="variant">
      <vt:variant>
        <vt:lpstr>Title</vt:lpstr>
      </vt:variant>
      <vt:variant>
        <vt:i4>1</vt:i4>
      </vt:variant>
    </vt:vector>
  </HeadingPairs>
  <TitlesOfParts>
    <vt:vector size="1" baseType="lpstr">
      <vt:lpstr>Chris Tallent – Chief Technology Officer Resume</vt:lpstr>
    </vt:vector>
  </TitlesOfParts>
  <Manager/>
  <Company/>
  <LinksUpToDate>false</LinksUpToDate>
  <CharactersWithSpaces>5945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Chris Tallent – Chief Technology Officer Resume</dc:title>
  <dc:subject>Resume of Chris Tallent, Chief Technology Officer with 20+ years of experience leading software engineering organizations, cloud architecture, and product innovation.</dc:subject>
  <dc:creator>Chris Tallent</dc:creator>
  <cp:keywords>Chris Tallent, CTO, Chief Technology Officer, Technology Executive, AWS, Cloud Architecture, SaaS, AI, DevOps, Agile, ISO 27001, Startup, Product Strategy, Scalability, Cost Optimization, Team Building, Software Engineering</cp:keywords>
  <dc:description>Executive résumé highlighting technology strategy, organizational leadership, and scalable architecture across startups and enterprise platforms.</dc:description>
  <cp:lastModifiedBy>Chris Tallent</cp:lastModifiedBy>
  <cp:revision>20</cp:revision>
  <cp:lastPrinted>2025-11-03T20:26:00Z</cp:lastPrinted>
  <dcterms:created xsi:type="dcterms:W3CDTF">2025-11-03T20:26:00Z</dcterms:created>
  <dcterms:modified xsi:type="dcterms:W3CDTF">2026-05-05T20:07:00Z</dcterms:modified>
  <cp:category/>
</cp:coreProperties>
</file>