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>Technology Executive | Secure SaaS Platforms, Cloud Infrastructure &amp; Access Control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leading secure SaaS, cloud platform, and product engineering teams. Built and scaled engineering organizations, modernized legacy systems into API-driven platforms, and owned access controls, cloud security posture, ISO 27001 readiness, reliability, and delivery execution. Works closely with Product, Engineering, Security, and customer-facing stakeholders to turn technical strategy into shipped systems, support processes, SLAs, and reliability practices.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Leadership • Manager Development • Cross-Functional Delivery • Technical Strategy</w:t>
      </w:r>
      <w:r w:rsidRPr="00403AB1">
        <w:rPr>
          <w:sz w:val="21"/>
          <w:szCs w:val="21"/>
        </w:rPr>
        <w:br/>
        <w:t>Security Product Platforms: Identity / Access Controls • RBAC / Permission Models • Secure APIs • Auditability</w:t>
      </w:r>
      <w:r w:rsidRPr="00403AB1">
        <w:rPr>
          <w:sz w:val="21"/>
          <w:szCs w:val="21"/>
        </w:rPr>
        <w:br/>
        <w:t>Platform &amp; Delivery: API-First Platforms • Cloud Governance • Reliability / Incident Response • Developer Tooling</w:t>
      </w:r>
      <w:r w:rsidRPr="00403AB1">
        <w:rPr>
          <w:sz w:val="21"/>
          <w:szCs w:val="21"/>
        </w:rPr>
        <w:br/>
        <w:t>Technical: AWS (IAM Identity Center, ECS, Lambda, RDS/Aurora, S3, Security Hub) • Java / Spring • Python • TypeScript / JavaScript • PostgreSQL / MySQL / MongoDB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customer-facing SaaS platform supporting a Fortune 100 wireless retailer's store-development workflow across roughly 15,000 locations, with responsibility for partner APIs, access controls, release cadence, reliability, and enterprise security reviews.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2E7A6F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Defined AWS account structure, RBAC, IAM Identity Center permission sets, and access boundaries across five AWS runtime environments supporting both TBuilder and Pitchstone Platform.</w:t>
      </w:r>
    </w:p>
    <w:p w14:paraId="2A015A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ISO 27001 security compliance, selected the pen-test vendor, prioritized remediation, and maintained cloud security posture through Secureframe, Security Hub, GuardDuty, and Inspector.</w:t>
      </w:r>
    </w:p>
    <w:p w14:paraId="10FB76E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w14:paraId="1A0CCDF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a small startup team to four agile teams, establishing team structure, Agile process, delivery ownership, release management, and manager/product-owner operating cadence.</w:t>
      </w:r>
    </w:p>
    <w:p w14:paraId="78472F7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p w14:paraId="416138F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platform foundations for secure APIs, access controls, CI/CD, observability, developer environments, and release operations, improving reliability while reducing non-production cloud spend by 35-40%.</w:t>
      </w:r>
    </w:p>
    <w:p w14:paraId="49D3CF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Docker Compose-based developer environments with anonymized data refresh, cutting update time from 3+ hours to 45 minutes and improving release safety.</w:t>
      </w:r>
    </w:p>
    <w:p w14:paraId="2836FC33" w14:textId="77777777" w:rsidR="00915930" w:rsidRDefault="00915930">
      <w:pPr>
        <w:rPr>
          <w:b/>
          <w:sz w:val="21"/>
          <w:szCs w:val="21"/>
        </w:rPr>
      </w:pPr>
      <w:r>
        <w:rPr>
          <w:b/>
          <w:sz w:val="21"/>
          <w:szCs w:val="21"/>
        </w:rPr>
        <w:br w:type="page"/>
      </w:r>
    </w:p>
    <w:p w14:paraId="2B4D82CD" w14:textId="4BAF8966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F59A50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 handling payments, PII, SSNs, and soft-credit workflows while modernizing product delivery and cloud operations.</w:t>
      </w:r>
    </w:p>
    <w:p w14:paraId="322DC90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2186D75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4CFFA907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w14:paraId="0704408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492BF307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secure application design across SaaS, legal-tech, and laboratory clients, reducing implementation costs by as much as 50% while making delivery more predictable.</w:t>
      </w:r>
    </w:p>
    <w:p w14:paraId="36171CA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typed APIs, OIDC auth, RBAC, billing, documents, and webhooks to accelerate new product delivery.</w:t>
      </w:r>
    </w:p>
    <w:p w14:paraId="2FB3D71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admin tooling on typed APIs with OIDC/RBAC, audit logging, webhooks, and MCP access so approved users could query structured data and trigger existing service workflows through controlled interfaces.</w:t>
      </w:r>
    </w:p>
    <w:p w14:paraId="21504B3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2061D14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Deployed CI/CD pipelines with containerized staging and production environments to improve staging-production parity and release confidence.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3A72E6B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5DCE09F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as Technical Co-Founder.</w:t>
      </w:r>
    </w:p>
    <w:p w14:paraId="1FACA899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the full technology stack using AngularJS, Java, Spring MVC, and MongoDB on AWS.</w:t>
      </w:r>
    </w:p>
    <w:p w14:paraId="3DCCB45F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70%.</w:t>
      </w:r>
    </w:p>
    <w:p w14:paraId="2B89C90C" w14:textId="4C0F6778" w:rsidR="00915930" w:rsidRPr="00915930" w:rsidRDefault="001213AA" w:rsidP="00915930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and led distributed agile teams in the U.S. and South America, cutting staffing costs by 60% versus U.S.-only staffing.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6D0ED224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6CA08F8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the engineering organization post-pivot to improve budget discipline and efficiency, increasing delivery speed by approximately 25% while introducing Agile practices and coordinating cross-functional teams.</w:t>
      </w:r>
    </w:p>
    <w:p w14:paraId="66AE65BC" w14:textId="67FDD38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through product prioritization and presented roadmap updates to the board </w:t>
      </w:r>
      <w:r w:rsidR="00BC064A">
        <w:rPr>
          <w:sz w:val="21"/>
          <w:szCs w:val="21"/>
        </w:rPr>
        <w:t xml:space="preserve">of directors </w:t>
      </w:r>
      <w:r w:rsidRPr="00403AB1">
        <w:rPr>
          <w:sz w:val="21"/>
          <w:szCs w:val="21"/>
        </w:rPr>
        <w:t>and primary investor.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5964F4C2" w14:textId="110E9EB4" w:rsidR="000F3FB2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 | University of Kentucky, Lexington, KY</w:t>
      </w:r>
    </w:p>
    <w:sectPr w:rsidR="000F3FB2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3FB2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930"/>
    <w:rsid w:val="00915AF3"/>
    <w:rsid w:val="009419AB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064A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A3F0B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761</Words>
  <Characters>5336</Characters>
  <Application>Microsoft Office Word</Application>
  <DocSecurity>0</DocSecurity>
  <Lines>86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22</cp:revision>
  <cp:lastPrinted>2025-11-03T20:26:00Z</cp:lastPrinted>
  <dcterms:created xsi:type="dcterms:W3CDTF">2025-11-03T20:26:00Z</dcterms:created>
  <dcterms:modified xsi:type="dcterms:W3CDTF">2026-04-14T20:52:00Z</dcterms:modified>
  <cp:category/>
</cp:coreProperties>
</file>