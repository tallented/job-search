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0237B07" ns2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/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Product Engineering, Identity Platforms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ns2:paraId="3C337C48" ns2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ns2:paraId="1E33AD9A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ns2:paraId="3C1476F1" ns2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of experience leading secure, complex SaaS and platform engineering organizations. Background includes scaling engineering teams, modernizing customer-facing software, and building reliable cloud platforms with strong identity, access-control, and compliance foundations. Hands-on leader who sets technical direction, improves delivery, and partners across Product, Engineering, Security, and customer teams to align roadmap, execution, reliability, and customer needs.</w:t>
      </w:r>
    </w:p>
    <w:p ns2:paraId="36CCC297" ns2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ns2:paraId="6851DD17" ns2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RBAC / Permission Models • Secure APIs • Auditability</w:t>
      </w:r>
      <w:r w:rsidRPr="00403AB1">
        <w:rPr>
          <w:sz w:val="21"/>
          <w:szCs w:val="21"/>
        </w:rPr>
        <w:br/>
        <w:t>Platform &amp; Delivery: API-First Platforms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ECS, Lambda, RDS/Aurora, S3, Security Hub) • Java / Spring • Python • TypeScript / JavaScript • PostgreSQL / MySQL / MongoDB</w:t>
      </w:r>
    </w:p>
    <w:p ns2:paraId="279BAB13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ns2:paraId="19FECB13" ns2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ns2:paraId="124828CC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ns2:paraId="5C81A9F1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ns2:paraId="2E7A6F0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runtime environments supporting both TBuilder and Pitchstone Platform.</w:t>
      </w:r>
    </w:p>
    <w:p ns2:paraId="2A015A8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ns2:paraId="10FB76E4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ns2:paraId="1A0CCDF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ns2:paraId="78472F7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ns2:paraId="416138FB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Optimized CI/CD, observability, and ECS infrastructure, cutting non-production costs by 35-40% while improving deployment reliability.</w:t>
      </w:r>
    </w:p>
    <w:p ns2:paraId="49D3CF8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Docker Compose-based developer environments with anonymized data refresh, cutting update time from 3+ hours to 45 minutes and improving release safety.</w:t>
      </w:r>
    </w:p>
    <w:p ns2:paraId="2836FC33" ns2:textId="77777777" w:rsidR="00915930" w:rsidRDefault="00915930">
      <w:pPr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</w:p>
    <w:p ns2:paraId="2B4D82CD" ns2:textId="4BAF8966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ns2:paraId="5DF59A50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ns2:paraId="322DC90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ns2:paraId="2186D755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ns2:paraId="4CFFA907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ns2:paraId="07044085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ns2:paraId="078B0108" ns2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ns2:paraId="492BF307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ns2:paraId="36171CA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ns2:paraId="2FB3D71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AI admin tooling on typed APIs with MCP access so approved users could query structured data and take controlled actions while preserving RBAC, audit logging, webhooks, and approval boundaries.</w:t>
      </w:r>
    </w:p>
    <w:p ns2:paraId="21504B34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ns2:paraId="2061D14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ns2:paraId="4205854D" ns2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ns2:paraId="63A72E6B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ns2:paraId="5DCE09F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ns2:paraId="1FACA899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ns2:paraId="3DCCB45F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ns2:paraId="2B89C90C" ns2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ns2:paraId="4F27E18F" ns2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ns2:paraId="6D0ED224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ns2:paraId="6CA08F8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ns2:paraId="66AE65BC" ns2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ns2:paraId="5552CBD6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ns2:paraId="5964F4C2" ns2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761</Words>
  <Characters>5336</Characters>
  <Application>Microsoft Office Word</Application>
  <DocSecurity>0</DocSecurity>
  <Lines>86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2026-04-14T20:52:00Z</dcterms:modified>
  <cp:category/>
</cp:coreProperties>
</file>