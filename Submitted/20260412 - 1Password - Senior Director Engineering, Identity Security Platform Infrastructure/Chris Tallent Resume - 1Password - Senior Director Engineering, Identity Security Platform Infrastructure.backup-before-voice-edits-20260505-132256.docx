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Product Engineering, Identity Platforms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of experience leading secure, complex SaaS and platform engineering organizations. Background includes scaling engineering teams, modernizing customer-facing software, and building reliable cloud platforms with strong identity, access-control, and compliance foundations. Hands-on leader who sets technical direction, improves delivery, and partners across Product, Engineering, Security, and customer teams to align roadmap, execution, reliability, and customer needs.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RBAC / Permission Models • Secure APIs • Auditability</w:t>
      </w:r>
      <w:r w:rsidRPr="00403AB1">
        <w:rPr>
          <w:sz w:val="21"/>
          <w:szCs w:val="21"/>
        </w:rPr>
        <w:br/>
        <w:t>Platform &amp; Delivery: API-First Platforms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ECS, Lambda, RDS/Aurora, S3, Security Hub) • Java / Spring • Python • TypeScript / JavaScript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runtime environments supporting both TBuilder and Pitchstone Platform.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Optimized CI/CD, observability, and ECS infrastructure, cutting non-production costs by 35-40% while improving deployment reliability.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Docker Compose-based developer environments with anonymized data refresh, cutting update time from 3+ hours to 45 minutes and improving release safety.</w:t>
      </w:r>
    </w:p>
    <w:p w14:paraId="2836FC33" w14:textId="77777777" w:rsidR="00915930" w:rsidRDefault="00915930">
      <w:pPr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</w:p>
    <w:p w14:paraId="2B4D82CD" w14:textId="4BAF8966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AI admin tooling on typed APIs with MCP access so approved users could query structured data and take controlled actions while preserving RBAC, audit logging, webhooks, and approval boundaries.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761</Words>
  <Characters>5336</Characters>
  <Application>Microsoft Office Word</Application>
  <DocSecurity>0</DocSecurity>
  <Lines>86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2026-04-14T20:52:00Z</dcterms:modified>
  <cp:category/>
</cp:coreProperties>
</file>