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5CD32217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 w:rsidR="009F0B17" w:rsidRPr="009F0B17">
        <w:rPr>
          <w:i/>
        </w:rPr>
        <w:t>CTO | Cloud &amp; AI Architect | Hands-On Technology Leader</w:t>
      </w:r>
      <w:r w:rsidR="00A13BB8">
        <w:rPr>
          <w:i/>
        </w:rPr>
        <w:t xml:space="preserve"> </w:t>
      </w:r>
      <w:r>
        <w:rPr>
          <w:i/>
        </w:rPr>
        <w:br/>
      </w:r>
      <w:r w:rsidR="00E40E8E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649C31C5" w:rsidR="00865EFC" w:rsidRDefault="000D3E4A">
      <w:pPr>
        <w:spacing w:before="20" w:after="60"/>
      </w:pPr>
      <w:r w:rsidRPr="000D3E4A">
        <w:t>Technical leader and hands-on architect with 20+ years of experience designing and building scalable cloud and AI-driven applications. Combines executive-level strategy with deep full-stack engineering expertise in AWS, Java, and modern JavaScript frameworks. Experienced leading small, agile teams while remaining directly engaged in architecture, development, and DevOps.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7BDA2E27" w:rsidR="00865EFC" w:rsidRDefault="00000000" w:rsidP="00246D04">
      <w:pPr>
        <w:spacing w:before="20" w:after="60"/>
        <w:ind w:right="-324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>Cloud &amp; Data: AWS (</w:t>
      </w:r>
      <w:r w:rsidR="00246D04">
        <w:t xml:space="preserve">ECS, Kubernetes, RDS, </w:t>
      </w:r>
      <w:r>
        <w:t>S3, Lambda</w:t>
      </w:r>
      <w:r w:rsidR="0004743F">
        <w:t xml:space="preserve">, Bedrock, </w:t>
      </w:r>
      <w:proofErr w:type="spellStart"/>
      <w:r w:rsidR="0004743F">
        <w:t>Textract</w:t>
      </w:r>
      <w:proofErr w:type="spellEnd"/>
      <w:r>
        <w:t>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 xml:space="preserve">Fort Thomas, KY • </w:t>
      </w:r>
      <w:r w:rsidR="00FD739F">
        <w:rPr>
          <w:i/>
        </w:rPr>
        <w:t>February</w:t>
      </w:r>
      <w:r>
        <w:rPr>
          <w:i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 xml:space="preserve">Founded and led technology strategy for an AI-enabled real estate platform, overseeing product architecture, </w:t>
      </w:r>
      <w:r w:rsidR="007C025C">
        <w:t xml:space="preserve">development process, </w:t>
      </w:r>
      <w:r>
        <w:t>DevOps, and security compliance.</w:t>
      </w:r>
    </w:p>
    <w:p w14:paraId="4C744348" w14:textId="77777777" w:rsidR="000D3E4A" w:rsidRDefault="000D3E4A" w:rsidP="000D3E4A">
      <w:pPr>
        <w:pStyle w:val="ListBullet"/>
        <w:keepLines/>
        <w:spacing w:after="40" w:line="271" w:lineRule="auto"/>
      </w:pPr>
      <w:r>
        <w:t>Bootstrapped and delivered MVP platform on TypeScript, Vue.js, Java, Spring Framework, and PostgreSQL, implementing secure APIs, CI/CD automation, and efficient data models.</w:t>
      </w:r>
    </w:p>
    <w:p w14:paraId="23460B7B" w14:textId="77777777" w:rsidR="000D3E4A" w:rsidRDefault="000D3E4A" w:rsidP="000D3E4A">
      <w:pPr>
        <w:pStyle w:val="ListBullet"/>
        <w:keepLines/>
        <w:spacing w:after="40" w:line="271" w:lineRule="auto"/>
      </w:pPr>
      <w:r>
        <w:t>Built AI knowledge base query tool using RAG on AWS Bedrock, S3, and Python; also created an AWS Textract-based lease parser for automated data extraction and visualization dashboards.</w:t>
      </w:r>
    </w:p>
    <w:p w14:paraId="51333DDB" w14:textId="77777777" w:rsidR="000D3E4A" w:rsidRDefault="000D3E4A" w:rsidP="000D3E4A">
      <w:pPr>
        <w:pStyle w:val="ListBullet"/>
        <w:keepLines/>
        <w:spacing w:after="40" w:line="271" w:lineRule="auto"/>
      </w:pPr>
      <w:r>
        <w:t xml:space="preserve">Spearheaded AI-driven code modernization </w:t>
      </w:r>
      <w:r w:rsidRPr="0040462D">
        <w:t>with Claude Code, automating library upgrades and unit test generation</w:t>
      </w:r>
      <w:r>
        <w:t>.</w:t>
      </w:r>
    </w:p>
    <w:p w14:paraId="061B81BC" w14:textId="22776583" w:rsidR="007C025C" w:rsidRDefault="0040462D">
      <w:pPr>
        <w:pStyle w:val="ListBullet"/>
        <w:keepLines/>
        <w:spacing w:after="40" w:line="271" w:lineRule="auto"/>
      </w:pPr>
      <w:r w:rsidRPr="0040462D">
        <w:t>Introduced Agile process overhaul, boosting productivity, raising morale from 2/5 to 5/5, and increasing developer retention.</w:t>
      </w:r>
    </w:p>
    <w:p w14:paraId="06276848" w14:textId="71A63D0B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</w:t>
      </w:r>
      <w:r w:rsidR="00C4170D">
        <w:t>,</w:t>
      </w:r>
      <w:r w:rsidR="006D379C">
        <w:t xml:space="preserve"> including a 35-40% reduction in non-production environment spend through cluster consolidation.</w:t>
      </w:r>
    </w:p>
    <w:p w14:paraId="2DE196B8" w14:textId="07C89000" w:rsidR="00865EFC" w:rsidRDefault="00000000" w:rsidP="00A12112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</w:t>
      </w:r>
      <w:r w:rsidR="00FD739F">
        <w:rPr>
          <w:i/>
        </w:rPr>
        <w:t>ly</w:t>
      </w:r>
      <w:r>
        <w:rPr>
          <w:i/>
        </w:rPr>
        <w:t xml:space="preserve"> 2016 – </w:t>
      </w:r>
      <w:r w:rsidR="00FD739F">
        <w:rPr>
          <w:i/>
        </w:rPr>
        <w:t>February</w:t>
      </w:r>
      <w:r>
        <w:rPr>
          <w:i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02A58D21" w:rsidR="00865EFC" w:rsidRDefault="0040462D">
      <w:pPr>
        <w:pStyle w:val="ListBullet"/>
        <w:keepLines/>
        <w:spacing w:after="40" w:line="271" w:lineRule="auto"/>
      </w:pPr>
      <w:r>
        <w:t>Built a new automotive fintech platform using AngularJS, Java, Spring MVC, PostgreSQL, Docker, and Kubernetes on AWS, implementing microservice architecture and automated scaling strategies.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t>Delivered NADA 2017 proof-of-concept in two months, showcasing prototype development agility and rapid API integration.</w:t>
      </w:r>
    </w:p>
    <w:p w14:paraId="55923CCD" w14:textId="10BE7328" w:rsidR="00C47E06" w:rsidRPr="00A12112" w:rsidRDefault="00000000" w:rsidP="00A12112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</w:rPr>
        <w:t>Owner &amp; Fractional CTO | Proven Edge LLC</w:t>
      </w:r>
      <w:r>
        <w:rPr>
          <w:i/>
        </w:rPr>
        <w:br/>
        <w:t xml:space="preserve">Fort Thomas, KY • </w:t>
      </w:r>
      <w:r w:rsidR="00FD739F">
        <w:rPr>
          <w:i/>
        </w:rPr>
        <w:t>November</w:t>
      </w:r>
      <w:r>
        <w:rPr>
          <w:i/>
        </w:rPr>
        <w:t xml:space="preserve"> 2015 – Present</w:t>
      </w:r>
    </w:p>
    <w:p w14:paraId="0EBC0275" w14:textId="14F603A8" w:rsidR="0013121E" w:rsidRDefault="0013121E" w:rsidP="0013121E">
      <w:pPr>
        <w:spacing w:before="20" w:after="60"/>
      </w:pPr>
      <w:r>
        <w:t xml:space="preserve">Provide fractional CTO and full-stack consulting services </w:t>
      </w:r>
      <w:r w:rsidR="00A12112">
        <w:t>to</w:t>
      </w:r>
      <w:r>
        <w:t xml:space="preserve">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421E2B1C" w:rsidR="0013121E" w:rsidRDefault="0013121E" w:rsidP="0013121E">
      <w:pPr>
        <w:pStyle w:val="ListBullet"/>
        <w:keepLines/>
        <w:spacing w:after="40" w:line="271" w:lineRule="auto"/>
      </w:pPr>
      <w:r>
        <w:t xml:space="preserve">Delivered AngularJS and .NET </w:t>
      </w:r>
      <w:r w:rsidR="00A12112">
        <w:t>user interface</w:t>
      </w:r>
      <w:r>
        <w:t xml:space="preserve">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Cloud, improving deployment automation and system observability across environments.</w:t>
      </w:r>
    </w:p>
    <w:p w14:paraId="36D9D2ED" w14:textId="1B2CBF5C" w:rsidR="00865EFC" w:rsidRDefault="0013121E" w:rsidP="00A12112">
      <w:pPr>
        <w:pStyle w:val="ListBullet"/>
        <w:keepLines/>
        <w:spacing w:after="40" w:line="271" w:lineRule="auto"/>
      </w:pPr>
      <w:r>
        <w:t>Created and maintained golf handicapping SaaS app using Angular, Java, and MySQL, scaling to thousands of users with efficient scoring algorithms and dynamic leaderboards.</w:t>
      </w:r>
    </w:p>
    <w:p w14:paraId="38921482" w14:textId="4E4799FF" w:rsidR="00865EFC" w:rsidRDefault="00000000" w:rsidP="00AF1DA0">
      <w:pPr>
        <w:spacing w:before="340" w:after="40"/>
      </w:pPr>
      <w:r>
        <w:rPr>
          <w:b/>
        </w:rPr>
        <w:t>Technical Co-Founder &amp; CTO | Glamhive</w:t>
      </w:r>
      <w:r>
        <w:rPr>
          <w:i/>
        </w:rPr>
        <w:br/>
        <w:t>Seattle, WA • Nov</w:t>
      </w:r>
      <w:r w:rsidR="00FD739F">
        <w:rPr>
          <w:i/>
        </w:rPr>
        <w:t>ember</w:t>
      </w:r>
      <w:r>
        <w:rPr>
          <w:i/>
        </w:rPr>
        <w:t xml:space="preserve"> 2013 – </w:t>
      </w:r>
      <w:r w:rsidR="00FD739F">
        <w:rPr>
          <w:i/>
        </w:rPr>
        <w:t>November</w:t>
      </w:r>
      <w:r>
        <w:rPr>
          <w:i/>
        </w:rPr>
        <w:t xml:space="preserve"> 2015</w:t>
      </w:r>
    </w:p>
    <w:p w14:paraId="572986DB" w14:textId="196CB55E" w:rsidR="00865EFC" w:rsidRDefault="00A12112">
      <w:pPr>
        <w:spacing w:before="20" w:after="60"/>
      </w:pPr>
      <w:r w:rsidRPr="00A12112">
        <w:t>Co-founded a fashion-tech platform; architected and launched Glamhive.com from concept to release.</w:t>
      </w:r>
    </w:p>
    <w:p w14:paraId="6F277245" w14:textId="3F5EF686" w:rsidR="00865EFC" w:rsidRDefault="00000000">
      <w:pPr>
        <w:pStyle w:val="ListBullet"/>
        <w:keepLines/>
        <w:spacing w:after="40" w:line="271" w:lineRule="auto"/>
      </w:pPr>
      <w:r>
        <w:t xml:space="preserve">Winner, Seattle Angel Conference VII (2015) — </w:t>
      </w:r>
      <w:r w:rsidR="00746566">
        <w:t>secured $205</w:t>
      </w:r>
      <w:r w:rsidR="006D110F">
        <w:t>K</w:t>
      </w:r>
      <w:r w:rsidR="00746566">
        <w:t xml:space="preserve"> investment</w:t>
      </w:r>
      <w:r>
        <w:t>.</w:t>
      </w:r>
    </w:p>
    <w:p w14:paraId="5757C4CA" w14:textId="539E9BD1" w:rsidR="00865EFC" w:rsidRDefault="00746566">
      <w:pPr>
        <w:pStyle w:val="ListBullet"/>
        <w:keepLines/>
        <w:spacing w:after="40" w:line="271" w:lineRule="auto"/>
      </w:pPr>
      <w:r>
        <w:t>Built and deployed full technology stack using AngularJS, Java, Spring MVC, Ionic, and MongoDB on AWS.</w:t>
      </w:r>
    </w:p>
    <w:p w14:paraId="7DD96DA6" w14:textId="4A02F3BC" w:rsidR="00865EFC" w:rsidRDefault="00746566" w:rsidP="00A12112">
      <w:pPr>
        <w:pStyle w:val="ListBullet"/>
        <w:keepLines/>
        <w:spacing w:after="40" w:line="271" w:lineRule="auto"/>
      </w:pPr>
      <w:r>
        <w:t>Hired and managed distributed development teams across U.S. and South America.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Lela.com</w:t>
      </w:r>
      <w:r>
        <w:rPr>
          <w:i/>
        </w:rPr>
        <w:br/>
        <w:t xml:space="preserve">Lexington, KY • </w:t>
      </w:r>
      <w:r w:rsidR="00FD739F">
        <w:rPr>
          <w:i/>
        </w:rPr>
        <w:t>November</w:t>
      </w:r>
      <w:r>
        <w:rPr>
          <w:i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5C644730" w14:textId="77777777" w:rsidR="000D3E4A" w:rsidRDefault="000D3E4A" w:rsidP="000D3E4A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>Owner &amp; Consultant | Tallented Software LLC (2010–2011) — Delivered custom software for e-commerce and analytics clients, integrating payment gateways, real-time reporting, and automated data pipelines.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8A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6063C"/>
    <w:rsid w:val="000A5B25"/>
    <w:rsid w:val="000D3E4A"/>
    <w:rsid w:val="0013121E"/>
    <w:rsid w:val="00146819"/>
    <w:rsid w:val="0015074B"/>
    <w:rsid w:val="002467C2"/>
    <w:rsid w:val="00246D04"/>
    <w:rsid w:val="0029639D"/>
    <w:rsid w:val="002E7772"/>
    <w:rsid w:val="00326F90"/>
    <w:rsid w:val="0039516A"/>
    <w:rsid w:val="00402DDB"/>
    <w:rsid w:val="0040462D"/>
    <w:rsid w:val="0054306D"/>
    <w:rsid w:val="00641437"/>
    <w:rsid w:val="006B129C"/>
    <w:rsid w:val="006B458B"/>
    <w:rsid w:val="006D110F"/>
    <w:rsid w:val="006D379C"/>
    <w:rsid w:val="00715DE0"/>
    <w:rsid w:val="00746566"/>
    <w:rsid w:val="00793DA6"/>
    <w:rsid w:val="007C025C"/>
    <w:rsid w:val="007D6DB9"/>
    <w:rsid w:val="00865EFC"/>
    <w:rsid w:val="00881065"/>
    <w:rsid w:val="00892EAD"/>
    <w:rsid w:val="00915AF3"/>
    <w:rsid w:val="009F0B17"/>
    <w:rsid w:val="00A12112"/>
    <w:rsid w:val="00A13BB8"/>
    <w:rsid w:val="00A32D58"/>
    <w:rsid w:val="00AA1D8D"/>
    <w:rsid w:val="00AF1DA0"/>
    <w:rsid w:val="00B47730"/>
    <w:rsid w:val="00C4170D"/>
    <w:rsid w:val="00C47E06"/>
    <w:rsid w:val="00C97C79"/>
    <w:rsid w:val="00CB0664"/>
    <w:rsid w:val="00D41F4D"/>
    <w:rsid w:val="00E30BF1"/>
    <w:rsid w:val="00E40E8E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</cp:revision>
  <cp:lastPrinted>2025-10-31T15:49:00Z</cp:lastPrinted>
  <dcterms:created xsi:type="dcterms:W3CDTF">2025-10-31T15:49:00Z</dcterms:created>
  <dcterms:modified xsi:type="dcterms:W3CDTF">2025-10-31T18:01:00Z</dcterms:modified>
  <cp:category/>
</cp:coreProperties>
</file>