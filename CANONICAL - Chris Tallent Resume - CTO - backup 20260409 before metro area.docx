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37B07" w14:textId="77777777" w:rsidR="00865EFC" w:rsidRDefault="00570B5A">
      <w:pPr>
        <w:keepNext/>
        <w:keepLines/>
        <w:spacing w:before="120" w:after="40"/>
        <w:jc w:val="center"/>
      </w:pPr>
      <w:r>
        <w:rPr>
          <w:b/>
          <w:color w:val="00467F"/>
          <w:sz w:val="36"/>
          <w:szCs w:val="36"/>
        </w:rPr>
        <w:t xml:space="preserve"> </w:t>
      </w:r>
      <w:r w:rsidRPr="00D86B2A">
        <w:rPr>
          <w:b/>
          <w:color w:val="00467F"/>
          <w:sz w:val="28"/>
          <w:szCs w:val="28"/>
        </w:rPr>
        <w:t>CHRIS TALLENT</w:t>
      </w:r>
      <w:r>
        <w:rPr>
          <w:b/>
          <w:color w:val="00467F"/>
          <w:sz w:val="21"/>
        </w:rPr>
        <w:br/>
      </w:r>
      <w:r w:rsidR="006B129C">
        <w:rPr>
          <w:i/>
          <w:sz w:val="21"/>
        </w:rPr>
        <w:t>Chief Technology Officer</w:t>
      </w:r>
      <w:r w:rsidR="00A13BB8">
        <w:rPr>
          <w:i/>
          <w:sz w:val="21"/>
        </w:rPr>
        <w:t xml:space="preserve"> | Cloud &amp; AI Product Leader</w:t>
      </w:r>
      <w:r>
        <w:rPr>
          <w:i/>
          <w:sz w:val="21"/>
        </w:rPr>
        <w:t xml:space="preserve"> | Technical Founder</w:t>
      </w:r>
      <w:r w:rsidR="00A13BB8">
        <w:rPr>
          <w:i/>
          <w:sz w:val="21"/>
        </w:rPr>
        <w:t xml:space="preserve"> </w:t>
      </w:r>
      <w:r>
        <w:rPr>
          <w:i/>
          <w:sz w:val="21"/>
        </w:rPr>
        <w:br/>
      </w:r>
      <w:r w:rsidR="007F0D2F">
        <w:rPr>
          <w:sz w:val="21"/>
        </w:rPr>
        <w:t>Cincinnati, OH</w:t>
      </w:r>
      <w:r>
        <w:rPr>
          <w:sz w:val="21"/>
        </w:rPr>
        <w:t xml:space="preserve"> • 859.394.2923 • chris@provenedge.com</w:t>
      </w:r>
      <w:r w:rsidR="00767AB7">
        <w:rPr>
          <w:sz w:val="21"/>
        </w:rPr>
        <w:t xml:space="preserve"> • </w:t>
      </w:r>
      <w:r w:rsidR="00767AB7" w:rsidRPr="00767AB7">
        <w:rPr>
          <w:sz w:val="21"/>
        </w:rPr>
        <w:t>linkedin.com/in/</w:t>
      </w:r>
      <w:proofErr w:type="spellStart"/>
      <w:r w:rsidR="00767AB7" w:rsidRPr="00767AB7">
        <w:rPr>
          <w:sz w:val="21"/>
        </w:rPr>
        <w:t>tallented</w:t>
      </w:r>
      <w:proofErr w:type="spellEnd"/>
    </w:p>
    <w:p w14:paraId="3C337C48" w14:textId="77777777" w:rsidR="00865EFC" w:rsidRDefault="001213AA">
      <w:pPr>
        <w:spacing w:before="20" w:after="60"/>
      </w:pPr>
      <w:r>
        <w:rPr>
          <w:sz w:val="21"/>
        </w:rPr>
        <w:t>────────────────────────────────────────────────────────────</w:t>
      </w:r>
      <w:r w:rsidR="00246D04">
        <w:rPr>
          <w:sz w:val="21"/>
        </w:rPr>
        <w:t>──────────────────────────────</w:t>
      </w:r>
      <w:r w:rsidR="002D392A" w:rsidRPr="00346273">
        <w:rPr>
          <w:rFonts w:asciiTheme="majorHAnsi" w:hAnsiTheme="majorHAnsi" w:cstheme="majorHAnsi"/>
          <w:sz w:val="21"/>
          <w:szCs w:val="21"/>
        </w:rPr>
        <w:t>───────</w:t>
      </w:r>
    </w:p>
    <w:p w14:paraId="1E33AD9A" w14:textId="77777777" w:rsidR="00865EFC" w:rsidRPr="00402DDB" w:rsidRDefault="001213AA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PROFESSIONAL SUMMARY</w:t>
      </w:r>
    </w:p>
    <w:p w14:paraId="3F979F73" w14:textId="77777777" w:rsidR="00865EFC" w:rsidRDefault="001213AA">
      <w:pPr>
        <w:spacing w:before="20" w:after="60"/>
      </w:pPr>
      <w:r>
        <w:rPr>
          <w:sz w:val="21"/>
        </w:rPr>
        <w:t>Technology executive with 20+ years of experience leading</w:t>
      </w:r>
      <w:r w:rsidR="00915AF3">
        <w:rPr>
          <w:sz w:val="21"/>
        </w:rPr>
        <w:t xml:space="preserve"> </w:t>
      </w:r>
      <w:r>
        <w:rPr>
          <w:sz w:val="21"/>
        </w:rPr>
        <w:t>full-stack software engineering, SaaS platform architecture, and AI-driven product innovation. Proven record</w:t>
      </w:r>
      <w:r w:rsidR="00641437">
        <w:rPr>
          <w:sz w:val="21"/>
        </w:rPr>
        <w:t xml:space="preserve"> </w:t>
      </w:r>
      <w:r>
        <w:rPr>
          <w:sz w:val="21"/>
        </w:rPr>
        <w:t xml:space="preserve">scaling startup engineering organizations, modernizing legacy systems, and delivering enterprise-grade </w:t>
      </w:r>
      <w:r w:rsidR="00641437">
        <w:rPr>
          <w:sz w:val="21"/>
        </w:rPr>
        <w:t xml:space="preserve">cloud </w:t>
      </w:r>
      <w:r>
        <w:rPr>
          <w:sz w:val="21"/>
        </w:rPr>
        <w:t xml:space="preserve">solutions </w:t>
      </w:r>
      <w:r w:rsidR="00832238">
        <w:rPr>
          <w:sz w:val="21"/>
        </w:rPr>
        <w:t>on</w:t>
      </w:r>
      <w:r>
        <w:rPr>
          <w:sz w:val="21"/>
        </w:rPr>
        <w:t xml:space="preserve"> AWS, Java, and modern JavaScript frameworks. Entrepreneurial leader driving technical vision, DevOps excellence, and security compliance across cloud-native and regulated environments.</w:t>
      </w:r>
    </w:p>
    <w:p w14:paraId="36CCC297" w14:textId="77777777" w:rsidR="00865EFC" w:rsidRPr="00402DDB" w:rsidRDefault="001213AA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CORE SKILLS</w:t>
      </w:r>
    </w:p>
    <w:p w14:paraId="6851DD17" w14:textId="77777777" w:rsidR="00865EFC" w:rsidRDefault="001213AA" w:rsidP="003947E5">
      <w:pPr>
        <w:spacing w:before="20" w:after="60" w:line="336" w:lineRule="auto"/>
        <w:ind w:right="-331"/>
      </w:pPr>
      <w:r>
        <w:rPr>
          <w:sz w:val="21"/>
        </w:rPr>
        <w:t>Leadership: Fractional &amp; Startup CTO • Team Building • Agile Delivery • DevOps Strategy • ISO 27001</w:t>
      </w:r>
      <w:r w:rsidR="00246D04">
        <w:rPr>
          <w:sz w:val="21"/>
        </w:rPr>
        <w:t xml:space="preserve"> </w:t>
      </w:r>
      <w:r>
        <w:rPr>
          <w:sz w:val="21"/>
        </w:rPr>
        <w:t>Complian</w:t>
      </w:r>
      <w:r w:rsidR="00246D04">
        <w:rPr>
          <w:sz w:val="21"/>
        </w:rPr>
        <w:t>ce</w:t>
      </w:r>
      <w:r>
        <w:rPr>
          <w:sz w:val="21"/>
        </w:rPr>
        <w:br/>
        <w:t xml:space="preserve">Technical: </w:t>
      </w:r>
      <w:r w:rsidR="00EC1935" w:rsidRPr="00EC1935">
        <w:rPr>
          <w:sz w:val="21"/>
        </w:rPr>
        <w:t>Java / Spring Framework</w:t>
      </w:r>
      <w:r w:rsidR="009F61A1" w:rsidRPr="00EC1935">
        <w:rPr>
          <w:sz w:val="21"/>
        </w:rPr>
        <w:t xml:space="preserve"> • Python</w:t>
      </w:r>
      <w:r w:rsidR="00EC1935" w:rsidRPr="00EC1935">
        <w:rPr>
          <w:sz w:val="21"/>
        </w:rPr>
        <w:t xml:space="preserve"> • TypeScript / JavaScript (Vue.js, React, Angular, Next.js, Node.js</w:t>
      </w:r>
      <w:r w:rsidR="00252BF9">
        <w:rPr>
          <w:sz w:val="21"/>
        </w:rPr>
        <w:t>)</w:t>
      </w:r>
      <w:r>
        <w:rPr>
          <w:sz w:val="21"/>
        </w:rPr>
        <w:br/>
        <w:t>Cloud &amp; Data: AWS (</w:t>
      </w:r>
      <w:r w:rsidR="00246D04">
        <w:rPr>
          <w:sz w:val="21"/>
        </w:rPr>
        <w:t xml:space="preserve">ECS, </w:t>
      </w:r>
      <w:r w:rsidR="00EC1935">
        <w:rPr>
          <w:sz w:val="21"/>
        </w:rPr>
        <w:t xml:space="preserve">Lambda, Bedrock, </w:t>
      </w:r>
      <w:proofErr w:type="spellStart"/>
      <w:r w:rsidR="00EC1935">
        <w:rPr>
          <w:sz w:val="21"/>
        </w:rPr>
        <w:t>Textract</w:t>
      </w:r>
      <w:proofErr w:type="spellEnd"/>
      <w:r w:rsidR="00246D04">
        <w:rPr>
          <w:sz w:val="21"/>
        </w:rPr>
        <w:t xml:space="preserve">, RDS, </w:t>
      </w:r>
      <w:r>
        <w:rPr>
          <w:sz w:val="21"/>
        </w:rPr>
        <w:t>S3</w:t>
      </w:r>
      <w:r w:rsidR="00EC1935">
        <w:rPr>
          <w:sz w:val="21"/>
        </w:rPr>
        <w:t>, Kubernetes</w:t>
      </w:r>
      <w:r>
        <w:rPr>
          <w:sz w:val="21"/>
        </w:rPr>
        <w:t>) • PostgreSQL</w:t>
      </w:r>
      <w:r w:rsidR="00793DA6">
        <w:rPr>
          <w:sz w:val="21"/>
        </w:rPr>
        <w:t xml:space="preserve"> • MySQL</w:t>
      </w:r>
      <w:r>
        <w:rPr>
          <w:sz w:val="21"/>
        </w:rPr>
        <w:t xml:space="preserve"> • MongoDB</w:t>
      </w:r>
      <w:r w:rsidR="00793DA6">
        <w:rPr>
          <w:sz w:val="21"/>
        </w:rPr>
        <w:t xml:space="preserve"> </w:t>
      </w:r>
      <w:r>
        <w:rPr>
          <w:sz w:val="21"/>
        </w:rPr>
        <w:br/>
        <w:t>AI &amp; Automation: Retrieval-Augmented Generation (RAG) • Claude / Bedrock Integration • NLP Applications</w:t>
      </w:r>
      <w:r>
        <w:rPr>
          <w:sz w:val="21"/>
        </w:rPr>
        <w:br/>
        <w:t xml:space="preserve">Tools: Docker </w:t>
      </w:r>
      <w:r w:rsidR="00246D04">
        <w:rPr>
          <w:sz w:val="21"/>
        </w:rPr>
        <w:t xml:space="preserve">/ </w:t>
      </w:r>
      <w:proofErr w:type="spellStart"/>
      <w:r w:rsidR="000F4591">
        <w:rPr>
          <w:sz w:val="21"/>
        </w:rPr>
        <w:t>Pulumi</w:t>
      </w:r>
      <w:proofErr w:type="spellEnd"/>
      <w:r w:rsidR="00246D04">
        <w:rPr>
          <w:sz w:val="21"/>
        </w:rPr>
        <w:t xml:space="preserve"> </w:t>
      </w:r>
      <w:r>
        <w:rPr>
          <w:sz w:val="21"/>
        </w:rPr>
        <w:t xml:space="preserve">• </w:t>
      </w:r>
      <w:r w:rsidR="000F4591">
        <w:rPr>
          <w:sz w:val="21"/>
        </w:rPr>
        <w:t xml:space="preserve">GitHub Actions / </w:t>
      </w:r>
      <w:r w:rsidR="00246D04">
        <w:rPr>
          <w:sz w:val="21"/>
        </w:rPr>
        <w:t>Bitbucket Pipelines</w:t>
      </w:r>
      <w:r w:rsidR="00EC1935">
        <w:rPr>
          <w:sz w:val="21"/>
        </w:rPr>
        <w:t xml:space="preserve"> • SonarQube </w:t>
      </w:r>
      <w:r>
        <w:rPr>
          <w:sz w:val="21"/>
        </w:rPr>
        <w:t xml:space="preserve">• </w:t>
      </w:r>
      <w:r w:rsidR="000F4591">
        <w:rPr>
          <w:sz w:val="21"/>
        </w:rPr>
        <w:t>New Relic • CloudWatch</w:t>
      </w:r>
    </w:p>
    <w:p w14:paraId="279BAB13" w14:textId="77777777" w:rsidR="00865EFC" w:rsidRPr="00402DDB" w:rsidRDefault="001213AA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PROFESSIONAL EXPERIENCE</w:t>
      </w:r>
    </w:p>
    <w:p w14:paraId="19FECB13" w14:textId="77777777" w:rsidR="00865EFC" w:rsidRDefault="001213AA">
      <w:pPr>
        <w:keepNext/>
        <w:keepLines/>
        <w:spacing w:before="120" w:after="40"/>
      </w:pPr>
      <w:r>
        <w:rPr>
          <w:b/>
          <w:sz w:val="21"/>
        </w:rPr>
        <w:t>Chief Technology Officer | Pitchstone Technology LLC</w:t>
      </w:r>
      <w:r>
        <w:rPr>
          <w:i/>
          <w:sz w:val="21"/>
        </w:rPr>
        <w:br/>
      </w:r>
      <w:r w:rsidR="00C06A74" w:rsidRPr="00C06A74">
        <w:rPr>
          <w:i/>
          <w:sz w:val="21"/>
        </w:rPr>
        <w:t>Seattle, WA</w:t>
      </w:r>
      <w:r>
        <w:rPr>
          <w:i/>
          <w:sz w:val="21"/>
        </w:rPr>
        <w:t xml:space="preserve"> • </w:t>
      </w:r>
      <w:r w:rsidR="00FD739F">
        <w:rPr>
          <w:i/>
          <w:sz w:val="21"/>
        </w:rPr>
        <w:t>February</w:t>
      </w:r>
      <w:r>
        <w:rPr>
          <w:i/>
          <w:sz w:val="21"/>
        </w:rPr>
        <w:t xml:space="preserve"> 2021 – Present</w:t>
      </w:r>
    </w:p>
    <w:p w14:paraId="5EC16334" w14:textId="77777777" w:rsidR="00865EFC" w:rsidRDefault="001213AA">
      <w:pPr>
        <w:spacing w:before="20" w:after="60"/>
      </w:pPr>
      <w:r>
        <w:rPr>
          <w:sz w:val="21"/>
        </w:rPr>
        <w:t xml:space="preserve">Founded and led technology strategy for an AI-enabled real estate platform, overseeing product architecture, </w:t>
      </w:r>
      <w:r w:rsidR="007C025C">
        <w:rPr>
          <w:sz w:val="21"/>
        </w:rPr>
        <w:t xml:space="preserve">development process, </w:t>
      </w:r>
      <w:r>
        <w:rPr>
          <w:sz w:val="21"/>
        </w:rPr>
        <w:t>DevOps, and security compliance.</w:t>
      </w:r>
    </w:p>
    <w:p w14:paraId="3C07B0C9" w14:textId="77777777" w:rsidR="00D160DE" w:rsidRDefault="00D160DE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  <w:szCs w:val="21"/>
        </w:rPr>
        <w:t>Scaled engineering from 6 to roughly 35 across four agile teams, raising morale from 2/5 to 5/5 and improving retention.</w:t>
      </w:r>
    </w:p>
    <w:p w14:paraId="0E15E245" w14:textId="77777777" w:rsidR="00D160DE" w:rsidRDefault="00D160DE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  <w:szCs w:val="21"/>
        </w:rPr>
        <w:t>Bootstrapped and delivered MVP platform on TypeScript, Vue.js, Java, Spring Framework, and PostgreSQL, designing scalable APIs and mentoring the engineering team through early release cycles.</w:t>
      </w:r>
    </w:p>
    <w:p w14:paraId="78961CF9" w14:textId="77777777" w:rsidR="00865EFC" w:rsidRPr="00DB644A" w:rsidRDefault="00DB644A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 xml:space="preserve">Architected AI knowledge base query tool using RAG on AWS Bedrock, S3, and Python — validating AI </w:t>
      </w:r>
      <w:r w:rsidR="006F652E">
        <w:rPr>
          <w:sz w:val="21"/>
          <w:szCs w:val="21"/>
        </w:rPr>
        <w:t>production readiness</w:t>
      </w:r>
      <w:r w:rsidRPr="00DB644A">
        <w:rPr>
          <w:sz w:val="21"/>
          <w:szCs w:val="21"/>
        </w:rPr>
        <w:t xml:space="preserve">; also delivered an AWS </w:t>
      </w:r>
      <w:proofErr w:type="spellStart"/>
      <w:r w:rsidRPr="00DB644A">
        <w:rPr>
          <w:sz w:val="21"/>
          <w:szCs w:val="21"/>
        </w:rPr>
        <w:t>Textract</w:t>
      </w:r>
      <w:proofErr w:type="spellEnd"/>
      <w:r w:rsidRPr="00DB644A">
        <w:rPr>
          <w:sz w:val="21"/>
          <w:szCs w:val="21"/>
        </w:rPr>
        <w:t>-based lease parser for automated data extraction and analysis.</w:t>
      </w:r>
    </w:p>
    <w:p w14:paraId="31E2673B" w14:textId="77777777" w:rsidR="00865EFC" w:rsidRPr="00DB644A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 xml:space="preserve">Spearheaded AI-driven code modernization with Claude Code, automating library upgrades, generating tests, and </w:t>
      </w:r>
      <w:r w:rsidR="00E3092F" w:rsidRPr="00DB644A">
        <w:rPr>
          <w:sz w:val="21"/>
          <w:szCs w:val="21"/>
        </w:rPr>
        <w:t>defining</w:t>
      </w:r>
      <w:r w:rsidRPr="00DB644A">
        <w:rPr>
          <w:sz w:val="21"/>
          <w:szCs w:val="21"/>
        </w:rPr>
        <w:t xml:space="preserve"> an AI-assisted continuous improvement </w:t>
      </w:r>
      <w:r w:rsidR="00E3092F" w:rsidRPr="00DB644A">
        <w:rPr>
          <w:sz w:val="21"/>
          <w:szCs w:val="21"/>
        </w:rPr>
        <w:t>process</w:t>
      </w:r>
      <w:r w:rsidR="00ED3AF6">
        <w:rPr>
          <w:sz w:val="21"/>
          <w:szCs w:val="21"/>
        </w:rPr>
        <w:t>,</w:t>
      </w:r>
      <w:r w:rsidR="00E3092F" w:rsidRPr="00DB644A">
        <w:rPr>
          <w:sz w:val="21"/>
          <w:szCs w:val="21"/>
        </w:rPr>
        <w:t xml:space="preserve"> cutting delivery time from 4 months to 3 weeks</w:t>
      </w:r>
      <w:r w:rsidRPr="00DB644A">
        <w:rPr>
          <w:sz w:val="21"/>
          <w:szCs w:val="21"/>
        </w:rPr>
        <w:t>.</w:t>
      </w:r>
    </w:p>
    <w:p w14:paraId="559F1621" w14:textId="77777777" w:rsidR="00865EFC" w:rsidRPr="00DB644A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>Managed DevOps roadmap and budgeting, improving deployment speed and reducing infrastructure costs</w:t>
      </w:r>
      <w:r w:rsidR="00C4170D" w:rsidRPr="00DB644A">
        <w:rPr>
          <w:sz w:val="21"/>
          <w:szCs w:val="21"/>
        </w:rPr>
        <w:t>,</w:t>
      </w:r>
      <w:r w:rsidR="006D379C" w:rsidRPr="00DB644A">
        <w:rPr>
          <w:sz w:val="21"/>
          <w:szCs w:val="21"/>
        </w:rPr>
        <w:t xml:space="preserve"> including a 35-40% reduction in non-production environment spend through cluster consolidation.</w:t>
      </w:r>
    </w:p>
    <w:p w14:paraId="5320C5B5" w14:textId="77777777" w:rsidR="00865EFC" w:rsidRPr="00DB644A" w:rsidRDefault="008A11B3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8A11B3">
        <w:rPr>
          <w:rFonts w:cs="Calibri"/>
          <w:sz w:val="21"/>
          <w:szCs w:val="21"/>
        </w:rPr>
        <w:t>Directed ISO 27001 security compliance, overseeing penetration testing, audits, and vulnerability remediation.</w:t>
      </w:r>
    </w:p>
    <w:p w14:paraId="2B4D82CD" w14:textId="77777777" w:rsidR="00865EFC" w:rsidRDefault="001213AA" w:rsidP="00A12112">
      <w:pPr>
        <w:keepNext/>
        <w:keepLines/>
        <w:spacing w:before="340" w:after="40"/>
      </w:pPr>
      <w:r>
        <w:rPr>
          <w:b/>
          <w:sz w:val="21"/>
        </w:rPr>
        <w:t>Chief Technology Officer | Automobile Consumer Services Inc</w:t>
      </w:r>
      <w:r>
        <w:rPr>
          <w:i/>
          <w:sz w:val="21"/>
        </w:rPr>
        <w:br/>
        <w:t>Cincinnati, OH • Ju</w:t>
      </w:r>
      <w:r w:rsidR="00FD739F">
        <w:rPr>
          <w:i/>
          <w:sz w:val="21"/>
        </w:rPr>
        <w:t>ly</w:t>
      </w:r>
      <w:r>
        <w:rPr>
          <w:i/>
          <w:sz w:val="21"/>
        </w:rPr>
        <w:t xml:space="preserve"> 2016 – </w:t>
      </w:r>
      <w:r w:rsidR="00FD739F">
        <w:rPr>
          <w:i/>
          <w:sz w:val="21"/>
        </w:rPr>
        <w:t>February</w:t>
      </w:r>
      <w:r>
        <w:rPr>
          <w:i/>
          <w:sz w:val="21"/>
        </w:rPr>
        <w:t xml:space="preserve"> 2021</w:t>
      </w:r>
    </w:p>
    <w:p w14:paraId="579FC857" w14:textId="77777777" w:rsidR="00865EFC" w:rsidRDefault="001213AA">
      <w:pPr>
        <w:spacing w:before="20" w:after="60"/>
      </w:pPr>
      <w:r>
        <w:rPr>
          <w:sz w:val="21"/>
        </w:rPr>
        <w:t xml:space="preserve">Led technology transformation for a fintech organization, </w:t>
      </w:r>
      <w:r w:rsidR="00DB644A" w:rsidRPr="00DB644A">
        <w:rPr>
          <w:sz w:val="21"/>
        </w:rPr>
        <w:t>overseeing development, cloud migration, and agile adoption — completely revamping and modernizing</w:t>
      </w:r>
      <w:r w:rsidR="0086199B">
        <w:rPr>
          <w:sz w:val="21"/>
        </w:rPr>
        <w:t xml:space="preserve"> the technology stack and development process</w:t>
      </w:r>
      <w:r>
        <w:rPr>
          <w:sz w:val="21"/>
        </w:rPr>
        <w:t>.</w:t>
      </w:r>
    </w:p>
    <w:p w14:paraId="27D59197" w14:textId="77777777" w:rsidR="00865EFC" w:rsidRPr="00DB644A" w:rsidRDefault="0040462D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>Built a new automotive fintech platform using AngularJS, Java, Spring MVC, PostgreSQL, Docker, and Kubernetes on AWS, providing a modular foundation for rapid feature rollout and improved reliability.</w:t>
      </w:r>
    </w:p>
    <w:p w14:paraId="473F1B7B" w14:textId="77777777" w:rsidR="00865EFC" w:rsidRPr="00DB644A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lastRenderedPageBreak/>
        <w:t>Introduced CI/CD and agile methodology, reducing deployment cycle from weeks to hours.</w:t>
      </w:r>
    </w:p>
    <w:p w14:paraId="5B0E1E6A" w14:textId="77777777" w:rsidR="00865EFC" w:rsidRPr="00DB644A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>Delivered NADA 2017 proof-of-concept in two months</w:t>
      </w:r>
      <w:r w:rsidR="00B84866">
        <w:rPr>
          <w:sz w:val="21"/>
          <w:szCs w:val="21"/>
        </w:rPr>
        <w:t>,</w:t>
      </w:r>
      <w:r w:rsidR="0086199B" w:rsidRPr="00DB644A">
        <w:rPr>
          <w:sz w:val="21"/>
          <w:szCs w:val="21"/>
        </w:rPr>
        <w:t xml:space="preserve"> allowing MVP showcase on conference floor</w:t>
      </w:r>
      <w:r w:rsidRPr="00DB644A">
        <w:rPr>
          <w:sz w:val="21"/>
          <w:szCs w:val="21"/>
        </w:rPr>
        <w:t>.</w:t>
      </w:r>
    </w:p>
    <w:p w14:paraId="47B1B574" w14:textId="77777777" w:rsidR="00C47E06" w:rsidRPr="00DB644A" w:rsidRDefault="001213AA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>Migrated legacy PHP systems to AWS Kubernetes clusters, improving scalability and uptime</w:t>
      </w:r>
      <w:r w:rsidR="0086199B" w:rsidRPr="00DB644A">
        <w:rPr>
          <w:sz w:val="21"/>
          <w:szCs w:val="21"/>
        </w:rPr>
        <w:t xml:space="preserve"> to 99.99%</w:t>
      </w:r>
      <w:r w:rsidRPr="00DB644A">
        <w:rPr>
          <w:sz w:val="21"/>
          <w:szCs w:val="21"/>
        </w:rPr>
        <w:t>.</w:t>
      </w:r>
    </w:p>
    <w:p w14:paraId="078B0108" w14:textId="77777777" w:rsidR="0013121E" w:rsidRDefault="0013121E" w:rsidP="00A12112">
      <w:pPr>
        <w:keepNext/>
        <w:keepLines/>
        <w:spacing w:before="340" w:after="40"/>
      </w:pPr>
      <w:r>
        <w:rPr>
          <w:b/>
          <w:sz w:val="21"/>
        </w:rPr>
        <w:t>Owner &amp; Fractional CTO | Proven Edge LLC</w:t>
      </w:r>
      <w:r>
        <w:rPr>
          <w:i/>
          <w:sz w:val="21"/>
        </w:rPr>
        <w:br/>
        <w:t xml:space="preserve">Fort Thomas, KY • </w:t>
      </w:r>
      <w:r w:rsidR="00FD739F">
        <w:rPr>
          <w:i/>
          <w:sz w:val="21"/>
        </w:rPr>
        <w:t>November</w:t>
      </w:r>
      <w:r>
        <w:rPr>
          <w:i/>
          <w:sz w:val="21"/>
        </w:rPr>
        <w:t xml:space="preserve"> 2015 – Present</w:t>
      </w:r>
    </w:p>
    <w:p w14:paraId="7AB333DE" w14:textId="77777777" w:rsidR="00756E15" w:rsidRPr="00862771" w:rsidRDefault="001213AA" w:rsidP="00756E15">
      <w:pPr>
        <w:keepLines/>
        <w:spacing w:after="40" w:line="271" w:lineRule="auto"/>
        <w:rPr>
          <w:sz w:val="21"/>
          <w:szCs w:val="21"/>
        </w:rPr>
      </w:pPr>
      <w:r>
        <w:t>Directed architecture, development, and DevOps for multiple clients, establishing scalable product foundations and reducing implementation costs by as much as 50%.</w:t>
      </w:r>
    </w:p>
    <w:p w14:paraId="47D9D30B" w14:textId="77777777" w:rsidR="00862771" w:rsidRPr="00862771" w:rsidRDefault="007154B1" w:rsidP="00862771">
      <w:pPr>
        <w:pStyle w:val="ListBullet"/>
        <w:keepLines/>
        <w:spacing w:after="40" w:line="271" w:lineRule="auto"/>
        <w:rPr>
          <w:sz w:val="21"/>
          <w:szCs w:val="21"/>
        </w:rPr>
      </w:pPr>
      <w:r>
        <w:t>Oversaw architecture and engineering-process governance for a laboratory-testing client, restoring management confidence and ensuring platform stability during staff transition.</w:t>
      </w:r>
    </w:p>
    <w:p w14:paraId="0A822F88" w14:textId="77777777" w:rsidR="00862771" w:rsidRPr="00862771" w:rsidRDefault="001213AA" w:rsidP="00862771">
      <w:pPr>
        <w:pStyle w:val="ListBullet"/>
        <w:keepLines/>
        <w:spacing w:after="40" w:line="271" w:lineRule="auto"/>
        <w:rPr>
          <w:sz w:val="21"/>
          <w:szCs w:val="21"/>
        </w:rPr>
      </w:pPr>
      <w:r>
        <w:t>Built an internal multi-platform application scaffold spanning web, mobile, desktop, API, and AI services, with OIDC auth, RBAC, billing, documents, and webhooks to accelerate new product delivery.</w:t>
      </w:r>
    </w:p>
    <w:p w14:paraId="3F66226A" w14:textId="77777777" w:rsidR="00F513EE" w:rsidRDefault="00000000">
      <w:pPr>
        <w:pStyle w:val="ListBullet"/>
        <w:keepLines/>
        <w:spacing w:after="40" w:line="271" w:lineRule="auto"/>
        <w:rPr>
          <w:sz w:val="21"/>
          <w:szCs w:val="21"/>
        </w:rPr>
      </w:pPr>
      <w:r>
        <w:t>Architected and delivered a React / Next.js / Prisma legal SaaS MVP, meeting an aggressive launch deadline.</w:t>
      </w:r>
    </w:p>
    <w:p w14:paraId="4C430437" w14:textId="77777777" w:rsidR="00F513EE" w:rsidRDefault="00000000">
      <w:pPr>
        <w:pStyle w:val="ListBullet"/>
        <w:keepLines/>
        <w:spacing w:after="40" w:line="271" w:lineRule="auto"/>
        <w:rPr>
          <w:sz w:val="21"/>
          <w:szCs w:val="21"/>
        </w:rPr>
      </w:pPr>
      <w:r>
        <w:t>Reengineered a golf-handicapping SaaS platform using Angular, Java, and MySQL, scaling to thousands of active users with automated scoring and cheat analysis, configurable APIs, and multi-source data aggregation.</w:t>
      </w:r>
    </w:p>
    <w:p w14:paraId="4205854D" w14:textId="77777777" w:rsidR="00117804" w:rsidRDefault="001213AA" w:rsidP="00117804">
      <w:pPr>
        <w:spacing w:before="340" w:after="40"/>
      </w:pPr>
      <w:r>
        <w:rPr>
          <w:b/>
          <w:sz w:val="21"/>
        </w:rPr>
        <w:t xml:space="preserve">Technical Co-Founder &amp; CTO | </w:t>
      </w:r>
      <w:proofErr w:type="spellStart"/>
      <w:r>
        <w:rPr>
          <w:b/>
          <w:sz w:val="21"/>
        </w:rPr>
        <w:t>Glamhive</w:t>
      </w:r>
      <w:proofErr w:type="spellEnd"/>
      <w:r>
        <w:rPr>
          <w:i/>
          <w:sz w:val="21"/>
        </w:rPr>
        <w:br/>
        <w:t>Seattle, WA • Nov</w:t>
      </w:r>
      <w:r w:rsidR="00FD739F">
        <w:rPr>
          <w:i/>
          <w:sz w:val="21"/>
        </w:rPr>
        <w:t>ember</w:t>
      </w:r>
      <w:r>
        <w:rPr>
          <w:i/>
          <w:sz w:val="21"/>
        </w:rPr>
        <w:t xml:space="preserve"> 2013 – </w:t>
      </w:r>
      <w:r w:rsidR="00FD739F">
        <w:rPr>
          <w:i/>
          <w:sz w:val="21"/>
        </w:rPr>
        <w:t>November</w:t>
      </w:r>
      <w:r>
        <w:rPr>
          <w:i/>
          <w:sz w:val="21"/>
        </w:rPr>
        <w:t xml:space="preserve"> 2015</w:t>
      </w:r>
    </w:p>
    <w:p w14:paraId="68D7B436" w14:textId="77777777" w:rsidR="00865EFC" w:rsidRDefault="00A12112" w:rsidP="00117804">
      <w:pPr>
        <w:spacing w:before="20" w:after="60"/>
      </w:pPr>
      <w:r w:rsidRPr="00A12112">
        <w:rPr>
          <w:sz w:val="21"/>
        </w:rPr>
        <w:t>Co-founded a fashion-tech platform; architected and launched Glamhive.com from concept to release.</w:t>
      </w:r>
    </w:p>
    <w:p w14:paraId="36296245" w14:textId="77777777" w:rsidR="00865EFC" w:rsidRPr="00DB644A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>Winner, Seattle Angel Conference VII (</w:t>
      </w:r>
      <w:r w:rsidR="00B65FF8" w:rsidRPr="00DB644A">
        <w:rPr>
          <w:sz w:val="21"/>
          <w:szCs w:val="21"/>
        </w:rPr>
        <w:t>$205K investment</w:t>
      </w:r>
      <w:r w:rsidR="00B65FF8">
        <w:rPr>
          <w:sz w:val="21"/>
          <w:szCs w:val="21"/>
        </w:rPr>
        <w:t xml:space="preserve">, </w:t>
      </w:r>
      <w:r w:rsidRPr="00DB644A">
        <w:rPr>
          <w:sz w:val="21"/>
          <w:szCs w:val="21"/>
        </w:rPr>
        <w:t xml:space="preserve">2015) — </w:t>
      </w:r>
      <w:r w:rsidR="00746566" w:rsidRPr="00DB644A">
        <w:rPr>
          <w:sz w:val="21"/>
          <w:szCs w:val="21"/>
        </w:rPr>
        <w:t>secured</w:t>
      </w:r>
      <w:r w:rsidR="00B65FF8">
        <w:rPr>
          <w:sz w:val="21"/>
          <w:szCs w:val="21"/>
        </w:rPr>
        <w:t xml:space="preserve"> funding</w:t>
      </w:r>
      <w:r w:rsidR="009419AB">
        <w:rPr>
          <w:sz w:val="21"/>
          <w:szCs w:val="21"/>
        </w:rPr>
        <w:t xml:space="preserve"> after multiple rounds of investor interviews and product demonstrations</w:t>
      </w:r>
      <w:r w:rsidRPr="00DB644A">
        <w:rPr>
          <w:sz w:val="21"/>
          <w:szCs w:val="21"/>
        </w:rPr>
        <w:t>.</w:t>
      </w:r>
    </w:p>
    <w:p w14:paraId="6CABC50F" w14:textId="77777777" w:rsidR="00865EFC" w:rsidRPr="00DB644A" w:rsidRDefault="00D10AD3">
      <w:pPr>
        <w:pStyle w:val="ListBullet"/>
        <w:keepLines/>
        <w:spacing w:after="40" w:line="271" w:lineRule="auto"/>
        <w:rPr>
          <w:sz w:val="21"/>
          <w:szCs w:val="21"/>
        </w:rPr>
      </w:pPr>
      <w:r w:rsidRPr="00D10AD3">
        <w:rPr>
          <w:sz w:val="21"/>
          <w:szCs w:val="21"/>
        </w:rPr>
        <w:t>Self-funded and delivered full technology stack using AngularJS, Java, Spring MVC, and MongoDB on AWS, leveraging Cordova and Ionic to unify codebases, saving 70%</w:t>
      </w:r>
      <w:r w:rsidR="0035515F">
        <w:rPr>
          <w:sz w:val="21"/>
          <w:szCs w:val="21"/>
        </w:rPr>
        <w:t xml:space="preserve"> of the budget</w:t>
      </w:r>
      <w:r w:rsidRPr="00D10AD3">
        <w:rPr>
          <w:sz w:val="21"/>
          <w:szCs w:val="21"/>
        </w:rPr>
        <w:t xml:space="preserve"> versus native iOS and Android apps.</w:t>
      </w:r>
    </w:p>
    <w:p w14:paraId="14B3C20B" w14:textId="77777777" w:rsidR="00865EFC" w:rsidRPr="00DB644A" w:rsidRDefault="0034170C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  <w:szCs w:val="21"/>
        </w:rPr>
        <w:t xml:space="preserve">Formed and led </w:t>
      </w:r>
      <w:r w:rsidR="00746566" w:rsidRPr="00DB644A">
        <w:rPr>
          <w:sz w:val="21"/>
          <w:szCs w:val="21"/>
        </w:rPr>
        <w:t xml:space="preserve">distributed </w:t>
      </w:r>
      <w:r w:rsidR="002568E3" w:rsidRPr="00DB644A">
        <w:rPr>
          <w:sz w:val="21"/>
          <w:szCs w:val="21"/>
        </w:rPr>
        <w:t>agile</w:t>
      </w:r>
      <w:r w:rsidR="00746566" w:rsidRPr="00DB644A">
        <w:rPr>
          <w:sz w:val="21"/>
          <w:szCs w:val="21"/>
        </w:rPr>
        <w:t xml:space="preserve"> teams </w:t>
      </w:r>
      <w:r w:rsidR="002568E3" w:rsidRPr="00DB644A">
        <w:rPr>
          <w:sz w:val="21"/>
          <w:szCs w:val="21"/>
        </w:rPr>
        <w:t>in</w:t>
      </w:r>
      <w:r w:rsidR="00746566" w:rsidRPr="00DB644A">
        <w:rPr>
          <w:sz w:val="21"/>
          <w:szCs w:val="21"/>
        </w:rPr>
        <w:t xml:space="preserve"> U.S. and South America</w:t>
      </w:r>
      <w:r>
        <w:rPr>
          <w:sz w:val="21"/>
          <w:szCs w:val="21"/>
        </w:rPr>
        <w:t>, cutting staffing costs by</w:t>
      </w:r>
      <w:r w:rsidR="002568E3" w:rsidRPr="00DB644A">
        <w:rPr>
          <w:sz w:val="21"/>
          <w:szCs w:val="21"/>
        </w:rPr>
        <w:t xml:space="preserve"> 60% </w:t>
      </w:r>
      <w:r>
        <w:rPr>
          <w:sz w:val="21"/>
          <w:szCs w:val="21"/>
        </w:rPr>
        <w:t>vs</w:t>
      </w:r>
      <w:r w:rsidR="00B84866">
        <w:rPr>
          <w:sz w:val="21"/>
          <w:szCs w:val="21"/>
        </w:rPr>
        <w:t>.</w:t>
      </w:r>
      <w:r w:rsidR="009419AB">
        <w:rPr>
          <w:sz w:val="21"/>
          <w:szCs w:val="21"/>
        </w:rPr>
        <w:t xml:space="preserve"> </w:t>
      </w:r>
      <w:r w:rsidR="002568E3" w:rsidRPr="00DB644A">
        <w:rPr>
          <w:sz w:val="21"/>
          <w:szCs w:val="21"/>
        </w:rPr>
        <w:t>U</w:t>
      </w:r>
      <w:r>
        <w:rPr>
          <w:sz w:val="21"/>
          <w:szCs w:val="21"/>
        </w:rPr>
        <w:t>.</w:t>
      </w:r>
      <w:r w:rsidR="002568E3" w:rsidRPr="00DB644A">
        <w:rPr>
          <w:sz w:val="21"/>
          <w:szCs w:val="21"/>
        </w:rPr>
        <w:t>S</w:t>
      </w:r>
      <w:r>
        <w:rPr>
          <w:sz w:val="21"/>
          <w:szCs w:val="21"/>
        </w:rPr>
        <w:t>.</w:t>
      </w:r>
      <w:r w:rsidR="002568E3" w:rsidRPr="00DB644A">
        <w:rPr>
          <w:sz w:val="21"/>
          <w:szCs w:val="21"/>
        </w:rPr>
        <w:t>-only team</w:t>
      </w:r>
      <w:r>
        <w:rPr>
          <w:sz w:val="21"/>
          <w:szCs w:val="21"/>
        </w:rPr>
        <w:t>s</w:t>
      </w:r>
      <w:r w:rsidR="002568E3" w:rsidRPr="00DB644A">
        <w:rPr>
          <w:sz w:val="21"/>
          <w:szCs w:val="21"/>
        </w:rPr>
        <w:t>.</w:t>
      </w:r>
    </w:p>
    <w:p w14:paraId="4F27E18F" w14:textId="77777777" w:rsidR="00865EFC" w:rsidRDefault="001213AA" w:rsidP="00A12112">
      <w:pPr>
        <w:keepNext/>
        <w:keepLines/>
        <w:spacing w:before="340" w:after="40"/>
      </w:pPr>
      <w:r>
        <w:rPr>
          <w:b/>
          <w:sz w:val="21"/>
        </w:rPr>
        <w:t>Chief Technology Officer | Lela.com</w:t>
      </w:r>
      <w:r>
        <w:rPr>
          <w:i/>
          <w:sz w:val="21"/>
        </w:rPr>
        <w:br/>
      </w:r>
      <w:r w:rsidR="00891A33">
        <w:rPr>
          <w:rFonts w:cs="Calibri"/>
          <w:sz w:val="21"/>
          <w:szCs w:val="21"/>
        </w:rPr>
        <w:t>New York, NY</w:t>
      </w:r>
      <w:r>
        <w:rPr>
          <w:i/>
          <w:sz w:val="21"/>
        </w:rPr>
        <w:t xml:space="preserve"> • </w:t>
      </w:r>
      <w:r w:rsidR="00FD739F">
        <w:rPr>
          <w:i/>
          <w:sz w:val="21"/>
        </w:rPr>
        <w:t>November</w:t>
      </w:r>
      <w:r>
        <w:rPr>
          <w:i/>
          <w:sz w:val="21"/>
        </w:rPr>
        <w:t xml:space="preserve"> 2011 – May 2014</w:t>
      </w:r>
    </w:p>
    <w:p w14:paraId="48050251" w14:textId="77777777" w:rsidR="00865EFC" w:rsidRDefault="001213AA">
      <w:pPr>
        <w:spacing w:before="20" w:after="60"/>
      </w:pPr>
      <w:r>
        <w:rPr>
          <w:sz w:val="21"/>
        </w:rPr>
        <w:t>Directed software development and product operations for a personalized shopping recommendation platform.</w:t>
      </w:r>
    </w:p>
    <w:p w14:paraId="0336AF54" w14:textId="77777777" w:rsidR="00865EFC" w:rsidRPr="00DB644A" w:rsidRDefault="00051822">
      <w:pPr>
        <w:pStyle w:val="ListBullet"/>
        <w:keepLines/>
        <w:spacing w:after="40" w:line="271" w:lineRule="auto"/>
        <w:rPr>
          <w:sz w:val="21"/>
          <w:szCs w:val="21"/>
        </w:rPr>
      </w:pPr>
      <w:r w:rsidRPr="00051822">
        <w:rPr>
          <w:sz w:val="21"/>
          <w:szCs w:val="21"/>
        </w:rPr>
        <w:t xml:space="preserve">Rebuilt engineering organization post-pivot to improve budget discipline and efficiency, increasing delivery speed by </w:t>
      </w:r>
      <w:r w:rsidR="00CF7374">
        <w:rPr>
          <w:sz w:val="21"/>
          <w:szCs w:val="21"/>
        </w:rPr>
        <w:t xml:space="preserve">approximately </w:t>
      </w:r>
      <w:r w:rsidRPr="00051822">
        <w:rPr>
          <w:sz w:val="21"/>
          <w:szCs w:val="21"/>
        </w:rPr>
        <w:t>25% while introducing Agile practices and coordinating cross-functional teams</w:t>
      </w:r>
      <w:r w:rsidR="00180D3B">
        <w:rPr>
          <w:sz w:val="21"/>
          <w:szCs w:val="21"/>
        </w:rPr>
        <w:t>.</w:t>
      </w:r>
    </w:p>
    <w:p w14:paraId="63F0CB15" w14:textId="77777777" w:rsidR="00E30BF1" w:rsidRPr="00DB644A" w:rsidRDefault="005B6A2C" w:rsidP="00E30BF1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 xml:space="preserve">Guided executive management team through product prioritization and presented roadmap to Board of Directors. </w:t>
      </w:r>
    </w:p>
    <w:p w14:paraId="27ABCCDC" w14:textId="77777777" w:rsidR="006B458B" w:rsidRPr="00402DDB" w:rsidRDefault="006B458B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EARLIER ROLES</w:t>
      </w:r>
    </w:p>
    <w:p w14:paraId="04DED171" w14:textId="77777777" w:rsidR="00865EFC" w:rsidRPr="00DB644A" w:rsidRDefault="001213AA">
      <w:pPr>
        <w:keepNext/>
        <w:keepLines/>
        <w:spacing w:before="120" w:after="40"/>
        <w:rPr>
          <w:sz w:val="21"/>
          <w:szCs w:val="21"/>
        </w:rPr>
      </w:pPr>
      <w:r w:rsidRPr="00DB644A">
        <w:rPr>
          <w:sz w:val="21"/>
          <w:szCs w:val="21"/>
        </w:rPr>
        <w:t xml:space="preserve">Owner &amp; Consultant | </w:t>
      </w:r>
      <w:proofErr w:type="spellStart"/>
      <w:r w:rsidRPr="00DB644A">
        <w:rPr>
          <w:sz w:val="21"/>
          <w:szCs w:val="21"/>
        </w:rPr>
        <w:t>Tallented</w:t>
      </w:r>
      <w:proofErr w:type="spellEnd"/>
      <w:r w:rsidRPr="00DB644A">
        <w:rPr>
          <w:sz w:val="21"/>
          <w:szCs w:val="21"/>
        </w:rPr>
        <w:t xml:space="preserve"> Software LLC (2010–2011) — Delivered custom software for e-commerce and analytics clients, integrating payment gateways and real-time reporting.</w:t>
      </w:r>
    </w:p>
    <w:p w14:paraId="73159465" w14:textId="77777777" w:rsidR="00865EFC" w:rsidRPr="00DB644A" w:rsidRDefault="001213AA">
      <w:pPr>
        <w:keepNext/>
        <w:keepLines/>
        <w:spacing w:before="120" w:after="40"/>
        <w:rPr>
          <w:sz w:val="21"/>
          <w:szCs w:val="21"/>
        </w:rPr>
      </w:pPr>
      <w:r w:rsidRPr="00DB644A">
        <w:rPr>
          <w:sz w:val="21"/>
          <w:szCs w:val="21"/>
        </w:rPr>
        <w:t xml:space="preserve">Senior Associate | </w:t>
      </w:r>
      <w:proofErr w:type="spellStart"/>
      <w:r w:rsidRPr="00DB644A">
        <w:rPr>
          <w:sz w:val="21"/>
          <w:szCs w:val="21"/>
        </w:rPr>
        <w:t>dunnhumbyUSA</w:t>
      </w:r>
      <w:proofErr w:type="spellEnd"/>
      <w:r w:rsidRPr="00DB644A">
        <w:rPr>
          <w:sz w:val="21"/>
          <w:szCs w:val="21"/>
        </w:rPr>
        <w:t xml:space="preserve"> (2009–2010) — Developed C# and Flex-based systems; mentored junior developers.</w:t>
      </w:r>
    </w:p>
    <w:p w14:paraId="1DEAD750" w14:textId="77777777" w:rsidR="00865EFC" w:rsidRPr="00DB644A" w:rsidRDefault="001213AA">
      <w:pPr>
        <w:keepNext/>
        <w:keepLines/>
        <w:spacing w:before="120" w:after="40"/>
        <w:rPr>
          <w:sz w:val="21"/>
          <w:szCs w:val="21"/>
        </w:rPr>
      </w:pPr>
      <w:r w:rsidRPr="00DB644A">
        <w:rPr>
          <w:sz w:val="21"/>
          <w:szCs w:val="21"/>
        </w:rPr>
        <w:t>Senior Software Engineer | Fidelity Investments (2003–2009) — Led document generation system for 401k reporting.</w:t>
      </w:r>
    </w:p>
    <w:p w14:paraId="5552CBD6" w14:textId="77777777" w:rsidR="00865EFC" w:rsidRPr="00402DDB" w:rsidRDefault="001213AA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EDUCATION</w:t>
      </w:r>
    </w:p>
    <w:p w14:paraId="6462BE49" w14:textId="77777777" w:rsidR="00865EFC" w:rsidRDefault="001213AA">
      <w:pPr>
        <w:spacing w:before="20" w:after="60"/>
      </w:pPr>
      <w:r>
        <w:rPr>
          <w:sz w:val="21"/>
        </w:rPr>
        <w:t>Bachelor of Science</w:t>
      </w:r>
      <w:r w:rsidR="00B65FF8">
        <w:rPr>
          <w:sz w:val="21"/>
        </w:rPr>
        <w:t xml:space="preserve"> in</w:t>
      </w:r>
      <w:r>
        <w:rPr>
          <w:sz w:val="21"/>
        </w:rPr>
        <w:t xml:space="preserve"> Computer Science — University of Kentucky, Lexington, KY</w:t>
      </w:r>
    </w:p>
    <w:sectPr w:rsidR="00865EFC" w:rsidSect="00034616">
      <w:pgSz w:w="12240" w:h="15840"/>
      <w:pgMar w:top="1008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4C878B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912220">
    <w:abstractNumId w:val="8"/>
  </w:num>
  <w:num w:numId="2" w16cid:durableId="1335572936">
    <w:abstractNumId w:val="6"/>
  </w:num>
  <w:num w:numId="3" w16cid:durableId="1688601961">
    <w:abstractNumId w:val="5"/>
  </w:num>
  <w:num w:numId="4" w16cid:durableId="538132876">
    <w:abstractNumId w:val="4"/>
  </w:num>
  <w:num w:numId="5" w16cid:durableId="445079860">
    <w:abstractNumId w:val="7"/>
  </w:num>
  <w:num w:numId="6" w16cid:durableId="1177187738">
    <w:abstractNumId w:val="3"/>
  </w:num>
  <w:num w:numId="7" w16cid:durableId="899443943">
    <w:abstractNumId w:val="2"/>
  </w:num>
  <w:num w:numId="8" w16cid:durableId="1992251733">
    <w:abstractNumId w:val="1"/>
  </w:num>
  <w:num w:numId="9" w16cid:durableId="151291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1DE"/>
    <w:rsid w:val="0004743F"/>
    <w:rsid w:val="00051822"/>
    <w:rsid w:val="000572E3"/>
    <w:rsid w:val="0006063C"/>
    <w:rsid w:val="00092C22"/>
    <w:rsid w:val="000A5B25"/>
    <w:rsid w:val="000D75BD"/>
    <w:rsid w:val="000E3E5C"/>
    <w:rsid w:val="000F4591"/>
    <w:rsid w:val="00117804"/>
    <w:rsid w:val="001213AA"/>
    <w:rsid w:val="0013121E"/>
    <w:rsid w:val="00146819"/>
    <w:rsid w:val="0015074B"/>
    <w:rsid w:val="00180D3B"/>
    <w:rsid w:val="001A324B"/>
    <w:rsid w:val="00213DE4"/>
    <w:rsid w:val="002467C2"/>
    <w:rsid w:val="00246D04"/>
    <w:rsid w:val="00252BF9"/>
    <w:rsid w:val="002568E3"/>
    <w:rsid w:val="0027441F"/>
    <w:rsid w:val="00294E32"/>
    <w:rsid w:val="0029639D"/>
    <w:rsid w:val="002C0189"/>
    <w:rsid w:val="002D392A"/>
    <w:rsid w:val="002E7772"/>
    <w:rsid w:val="002F42EA"/>
    <w:rsid w:val="0030599C"/>
    <w:rsid w:val="00326F90"/>
    <w:rsid w:val="003302CB"/>
    <w:rsid w:val="0034170C"/>
    <w:rsid w:val="0035515F"/>
    <w:rsid w:val="003947E5"/>
    <w:rsid w:val="0039516A"/>
    <w:rsid w:val="003B4830"/>
    <w:rsid w:val="00402DDB"/>
    <w:rsid w:val="0040462D"/>
    <w:rsid w:val="004B12D6"/>
    <w:rsid w:val="004C4928"/>
    <w:rsid w:val="004E55E9"/>
    <w:rsid w:val="0054306D"/>
    <w:rsid w:val="00570B5A"/>
    <w:rsid w:val="0057393C"/>
    <w:rsid w:val="005B6A2C"/>
    <w:rsid w:val="00641437"/>
    <w:rsid w:val="006B0D50"/>
    <w:rsid w:val="006B129C"/>
    <w:rsid w:val="006B458B"/>
    <w:rsid w:val="006C47F3"/>
    <w:rsid w:val="006D110F"/>
    <w:rsid w:val="006D379C"/>
    <w:rsid w:val="006F07F4"/>
    <w:rsid w:val="006F652E"/>
    <w:rsid w:val="007154B1"/>
    <w:rsid w:val="00715DE0"/>
    <w:rsid w:val="00746566"/>
    <w:rsid w:val="00756E15"/>
    <w:rsid w:val="007608D0"/>
    <w:rsid w:val="00767AB7"/>
    <w:rsid w:val="00781C79"/>
    <w:rsid w:val="00793DA6"/>
    <w:rsid w:val="007B373A"/>
    <w:rsid w:val="007C025C"/>
    <w:rsid w:val="007D6DB9"/>
    <w:rsid w:val="007F0D2F"/>
    <w:rsid w:val="0081592B"/>
    <w:rsid w:val="00832238"/>
    <w:rsid w:val="0086199B"/>
    <w:rsid w:val="00862771"/>
    <w:rsid w:val="00865EFC"/>
    <w:rsid w:val="00881065"/>
    <w:rsid w:val="00891A33"/>
    <w:rsid w:val="00892EAD"/>
    <w:rsid w:val="00895F07"/>
    <w:rsid w:val="008A11B3"/>
    <w:rsid w:val="0090604C"/>
    <w:rsid w:val="00915AF3"/>
    <w:rsid w:val="009419AB"/>
    <w:rsid w:val="009607E1"/>
    <w:rsid w:val="00965222"/>
    <w:rsid w:val="009B1CFF"/>
    <w:rsid w:val="009B42FE"/>
    <w:rsid w:val="009F61A1"/>
    <w:rsid w:val="00A00675"/>
    <w:rsid w:val="00A12112"/>
    <w:rsid w:val="00A13BB8"/>
    <w:rsid w:val="00A2228E"/>
    <w:rsid w:val="00A32D58"/>
    <w:rsid w:val="00A50FEC"/>
    <w:rsid w:val="00A56DFE"/>
    <w:rsid w:val="00AA1D8D"/>
    <w:rsid w:val="00B47730"/>
    <w:rsid w:val="00B65FF8"/>
    <w:rsid w:val="00B84866"/>
    <w:rsid w:val="00BC6DFC"/>
    <w:rsid w:val="00C06A74"/>
    <w:rsid w:val="00C4170D"/>
    <w:rsid w:val="00C47E06"/>
    <w:rsid w:val="00C60166"/>
    <w:rsid w:val="00C82351"/>
    <w:rsid w:val="00C97C79"/>
    <w:rsid w:val="00CB0664"/>
    <w:rsid w:val="00CF7374"/>
    <w:rsid w:val="00D10AD3"/>
    <w:rsid w:val="00D160DE"/>
    <w:rsid w:val="00D46DA1"/>
    <w:rsid w:val="00D63D6F"/>
    <w:rsid w:val="00D819C3"/>
    <w:rsid w:val="00D86B2A"/>
    <w:rsid w:val="00DB644A"/>
    <w:rsid w:val="00E3092F"/>
    <w:rsid w:val="00E30BF1"/>
    <w:rsid w:val="00E54636"/>
    <w:rsid w:val="00E8017B"/>
    <w:rsid w:val="00EC1935"/>
    <w:rsid w:val="00ED3AF6"/>
    <w:rsid w:val="00ED7E71"/>
    <w:rsid w:val="00F513EE"/>
    <w:rsid w:val="00FC1632"/>
    <w:rsid w:val="00FC693F"/>
    <w:rsid w:val="00FD739F"/>
    <w:rsid w:val="00FF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931D9B"/>
  <w14:defaultImageDpi w14:val="300"/>
  <w15:docId w15:val="{87FEEBFF-7F25-144C-A03D-7C5C97CD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774</Words>
  <Characters>5262</Characters>
  <Application>Microsoft Office Word</Application>
  <DocSecurity>0</DocSecurity>
  <Lines>74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Chief Technology Officer Resume</vt:lpstr>
    </vt:vector>
  </TitlesOfParts>
  <Manager/>
  <Company/>
  <LinksUpToDate>false</LinksUpToDate>
  <CharactersWithSpaces>5988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Chief Technology Officer Resume</dc:title>
  <dc:subject>Resume of Chris Tallent, Chief Technology Officer with 20+ years of experience leading software engineering organizations, cloud architecture, and product innovation.</dc:subject>
  <dc:creator>Chris Tallent</dc:creator>
  <cp:keywords>Chris Tallent, CTO, Chief Technology Officer, Technology Executive, AWS, Cloud Architecture, SaaS, AI, DevOps, Agile, ISO 27001, Startup, Product Strategy, Scalability, Cost Optimization, Team Building, Software Engineering</cp:keywords>
  <dc:description>Executive résumé highlighting technology strategy, organizational leadership, and scalable architecture across startups and enterprise platforms.</dc:description>
  <cp:lastModifiedBy>Chris Tallent</cp:lastModifiedBy>
  <cp:revision>10</cp:revision>
  <cp:lastPrinted>2025-11-03T20:26:00Z</cp:lastPrinted>
  <dcterms:created xsi:type="dcterms:W3CDTF">2025-11-03T20:26:00Z</dcterms:created>
  <dcterms:modified xsi:type="dcterms:W3CDTF">2026-04-09T15:01:00Z</dcterms:modified>
  <cp:category/>
</cp:coreProperties>
</file>